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_Title"/>
      </w:pPr>
      <w:r>
        <w:t>Mon cahier de français — 1ᵉʳᵉ scientifique &amp; technique</w:t>
      </w:r>
    </w:p>
    <w:p>
      <w:pPr>
        <w:pStyle w:val="T_Sub"/>
      </w:pPr>
      <w:r>
        <w:t>Centre VÉRITAS — Douala · Vers le Probatoire · Conforme MINESEC · 2026-2027</w:t>
      </w:r>
    </w:p>
    <w:p>
      <w:r>
        <w:br w:type="page"/>
      </w:r>
    </w:p>
    <w:p>
      <w:pPr>
        <w:pStyle w:val="T_Seq"/>
      </w:pPr>
      <w:r>
        <w:t>SÉQUENCE 0</w:t>
      </w:r>
    </w:p>
    <w:p>
      <w:pPr>
        <w:pStyle w:val="T_Comp"/>
      </w:pPr>
      <w:r>
        <w:t>Compétence attendue : À la fin de l'année, l'apprenant produira une dissertation et une contraction de texte conformes aux exigences du Probatoire.</w:t>
      </w:r>
    </w:p>
    <w:p>
      <w:pPr>
        <w:pStyle w:val="T_Sem"/>
      </w:pPr>
      <w:r>
        <w:t>👉 Semaine 0 — Prendre le départ — mode d'emploi du cahier</w:t>
      </w:r>
    </w:p>
    <w:p>
      <w:pPr>
        <w:pStyle w:val="T_Disc"/>
      </w:pPr>
      <w:r>
        <w:rPr>
          <w:color w:val="6E46C0"/>
        </w:rPr>
        <w:t>🧭 Diagnostic et méthode de travail</w:t>
      </w:r>
    </w:p>
    <w:p>
      <w:pPr>
        <w:pStyle w:val="Objectif"/>
      </w:pPr>
      <w:r>
        <w:t>🎯 À la fin de cette étape, l'apprenant sera capable de repérer l'organisation de son cahier et la démarche de chaque leçon.</w:t>
      </w:r>
    </w:p>
    <w:p>
      <w:pPr>
        <w:pStyle w:val="Rubrique"/>
      </w:pPr>
      <w:r>
        <w:rPr>
          <w:color w:val="6E46C0"/>
        </w:rPr>
        <w:t>📖 Comment ce cahier est-il organisé ?</w:t>
      </w:r>
    </w:p>
    <w:p>
      <w:pPr>
        <w:pStyle w:val="Corps"/>
      </w:pPr>
      <w:r>
        <w:t xml:space="preserve">L'année se déroule en </w:t>
      </w:r>
      <w:r>
        <w:rPr>
          <w:b/>
          <w:color w:val="2A78D1"/>
        </w:rPr>
        <w:t>six séquences</w:t>
      </w:r>
      <w:r>
        <w:t xml:space="preserve">. Les trois premières installent la </w:t>
      </w:r>
      <w:r>
        <w:rPr>
          <w:b/>
          <w:color w:val="2A78D1"/>
        </w:rPr>
        <w:t>dissertation</w:t>
      </w:r>
      <w:r>
        <w:t xml:space="preserve"> (analyser un sujet, bâtir un plan, rédiger) ; les trois suivantes, la </w:t>
      </w:r>
      <w:r>
        <w:rPr>
          <w:b/>
          <w:color w:val="2A78D1"/>
        </w:rPr>
        <w:t>contraction de texte</w:t>
      </w:r>
      <w:r>
        <w:t xml:space="preserve"> (résumer, analyser, discuter). Chaque séquence se déroule en semaines : des semaines de </w:t>
      </w:r>
      <w:r>
        <w:rPr>
          <w:b/>
          <w:color w:val="2A78D1"/>
        </w:rPr>
        <w:t>leçons</w:t>
      </w:r>
      <w:r>
        <w:t>, une semaine d'</w:t>
      </w:r>
      <w:r>
        <w:rPr>
          <w:b/>
          <w:color w:val="2A78D1"/>
        </w:rPr>
        <w:t>intégration</w:t>
      </w:r>
      <w:r>
        <w:t>, une semaine d'</w:t>
      </w:r>
      <w:r>
        <w:rPr>
          <w:b/>
          <w:color w:val="2A78D1"/>
        </w:rPr>
        <w:t>évaluation</w:t>
      </w:r>
      <w:r>
        <w:t>.</w:t>
      </w:r>
    </w:p>
    <w:p>
      <w:pPr>
        <w:pStyle w:val="Corps"/>
      </w:pPr>
      <w:r>
        <w:t xml:space="preserve">Un </w:t>
      </w:r>
      <w:r>
        <w:rPr>
          <w:b/>
          <w:color w:val="2A78D1"/>
        </w:rPr>
        <w:t>Dossier examen</w:t>
      </w:r>
      <w:r>
        <w:t>, à la fin du cahier, rassemble un atelier de contraction (de nombreux textes à réduire) et une banque de sujets de dissertation classés par série, avec la structure exacte de ton épreuve de Probatoire.</w:t>
      </w:r>
    </w:p>
    <w:p>
      <w:pPr>
        <w:pStyle w:val="Rubrique"/>
      </w:pPr>
      <w:r>
        <w:rPr>
          <w:color w:val="6E46C0"/>
        </w:rPr>
        <w:t>🔬 La démarche d'une leçon</w:t>
      </w:r>
    </w:p>
    <w:p>
      <w:pPr>
        <w:pStyle w:val="Liste"/>
      </w:pPr>
      <w:r>
        <w:t xml:space="preserve">• 🎯 un </w:t>
      </w:r>
      <w:r>
        <w:rPr>
          <w:b/>
          <w:color w:val="2A78D1"/>
        </w:rPr>
        <w:t>Objectif</w:t>
      </w:r>
      <w:r>
        <w:t xml:space="preserve"> : ce que tu sauras faire à la fin.</w:t>
      </w:r>
    </w:p>
    <w:p>
      <w:pPr>
        <w:pStyle w:val="Liste"/>
      </w:pPr>
      <w:r>
        <w:t xml:space="preserve">• 📌 un </w:t>
      </w:r>
      <w:r>
        <w:rPr>
          <w:b/>
          <w:color w:val="2A78D1"/>
        </w:rPr>
        <w:t>Corpus</w:t>
      </w:r>
      <w:r>
        <w:t xml:space="preserve"> : un texte d'auteur à observer.</w:t>
      </w:r>
    </w:p>
    <w:p>
      <w:pPr>
        <w:pStyle w:val="Liste"/>
      </w:pPr>
      <w:r>
        <w:t xml:space="preserve">• 🔍 « </w:t>
      </w:r>
      <w:r>
        <w:rPr>
          <w:b/>
          <w:color w:val="2A78D1"/>
        </w:rPr>
        <w:t>Je manipule</w:t>
      </w:r>
      <w:r>
        <w:t xml:space="preserve"> » : des questions pour découvrir la règle par toi-même.</w:t>
      </w:r>
    </w:p>
    <w:p>
      <w:pPr>
        <w:pStyle w:val="Liste"/>
      </w:pPr>
      <w:r>
        <w:t xml:space="preserve">• 📐 « </w:t>
      </w:r>
      <w:r>
        <w:rPr>
          <w:b/>
          <w:color w:val="2A78D1"/>
        </w:rPr>
        <w:t>Je retiens la règle</w:t>
      </w:r>
      <w:r>
        <w:t xml:space="preserve"> » : la règle, clairement formulée.</w:t>
      </w:r>
    </w:p>
    <w:p>
      <w:pPr>
        <w:pStyle w:val="Liste"/>
      </w:pPr>
      <w:r>
        <w:t xml:space="preserve">• ✍️ « </w:t>
      </w:r>
      <w:r>
        <w:rPr>
          <w:b/>
          <w:color w:val="2A78D1"/>
        </w:rPr>
        <w:t>Je m'exerce</w:t>
      </w:r>
      <w:r>
        <w:t xml:space="preserve"> » : deux exercices pour t'entraîner.</w:t>
      </w:r>
    </w:p>
    <w:p>
      <w:pPr>
        <w:pStyle w:val="Repere"/>
        <w:shd w:val="clear" w:color="auto" w:fill="F2EFFA"/>
      </w:pPr>
      <w:r>
        <w:rPr>
          <w:b/>
          <w:color w:val="6E46C0"/>
        </w:rPr>
        <w:t xml:space="preserve">🎯 Repère — </w:t>
      </w:r>
      <w:r>
        <w:t xml:space="preserve">Le Probatoire se gagne sur deux exercices : la </w:t>
      </w:r>
      <w:r>
        <w:rPr>
          <w:b/>
          <w:color w:val="2A78D1"/>
        </w:rPr>
        <w:t>contraction</w:t>
      </w:r>
      <w:r>
        <w:t xml:space="preserve"> (comprendre, réduire, discuter) et la </w:t>
      </w:r>
      <w:r>
        <w:rPr>
          <w:b/>
          <w:color w:val="2A78D1"/>
        </w:rPr>
        <w:t>dissertation</w:t>
      </w:r>
      <w:r>
        <w:t xml:space="preserve"> (problématiser, organiser, illustrer). Ce cahier leur consacre l'essentiel de ses pages.</w:t>
      </w:r>
    </w:p>
    <w:p>
      <w:pPr>
        <w:pStyle w:val="VersLeBac"/>
        <w:shd w:val="clear" w:color="auto" w:fill="FBF3DA"/>
      </w:pPr>
      <w:r>
        <w:rPr>
          <w:b/>
          <w:color w:val="C89B10"/>
        </w:rPr>
        <w:t xml:space="preserve">👑 Vers le Probatoire — </w:t>
      </w:r>
      <w:r>
        <w:t xml:space="preserve">Selon ta série (C-D-E-TI, STT, ou industrielle F-AF-CI-BT), l'épreuve de français diffère. Repère dès maintenant, dans le Dossier examen, la structure exacte de </w:t>
      </w:r>
      <w:r>
        <w:rPr>
          <w:b/>
          <w:color w:val="2A78D1"/>
        </w:rPr>
        <w:t>ton</w:t>
      </w:r>
      <w:r>
        <w:t xml:space="preserve"> épreuve : c'est elle qui doit guider tes révisions.</w:t>
      </w:r>
    </w:p>
    <w:p>
      <w:pPr>
        <w:pStyle w:val="Astuce"/>
        <w:shd w:val="clear" w:color="auto" w:fill="E6F6F4"/>
      </w:pPr>
      <w:r>
        <w:rPr>
          <w:b/>
          <w:color w:val="129E8F"/>
        </w:rPr>
        <w:t xml:space="preserve">💡 Astuce — </w:t>
      </w:r>
      <w:r>
        <w:t>Ne saute jamais l'étape « Je manipule » : c'est en cherchant toi-même que tu retiens la règle. Les corrigés existent, mais ils ne profitent qu'à celui qui a d'abord cherché.</w:t>
      </w:r>
    </w:p>
    <w:p>
      <w:pPr>
        <w:pStyle w:val="Rubrique"/>
      </w:pPr>
      <w:r>
        <w:rPr>
          <w:color w:val="6E46C0"/>
        </w:rPr>
        <w:t>🎓 Les œuvres de l'année</w:t>
      </w:r>
    </w:p>
    <w:p>
      <w:pPr>
        <w:pStyle w:val="Corps"/>
      </w:pPr>
      <w:r>
        <w:t xml:space="preserve">Roman : </w:t>
      </w:r>
      <w:r>
        <w:rPr>
          <w:rFonts w:ascii="Patrick Hand" w:hAnsi="Patrick Hand"/>
          <w:color w:val="444A57"/>
        </w:rPr>
        <w:t>Au cœur des ténèbres</w:t>
      </w:r>
      <w:r>
        <w:t xml:space="preserve"> de Joseph Conrad (lu en traduction française).</w:t>
      </w:r>
    </w:p>
    <w:p>
      <w:pPr>
        <w:pStyle w:val="Corps"/>
      </w:pPr>
      <w:r>
        <w:t xml:space="preserve">Théâtre africain : </w:t>
      </w:r>
      <w:r>
        <w:rPr>
          <w:rFonts w:ascii="Patrick Hand" w:hAnsi="Patrick Hand"/>
          <w:color w:val="444A57"/>
        </w:rPr>
        <w:t>Le lion et la perle</w:t>
      </w:r>
      <w:r>
        <w:t xml:space="preserve"> de Wole Soyinka.</w:t>
      </w:r>
    </w:p>
    <w:p>
      <w:pPr>
        <w:pStyle w:val="Corps"/>
      </w:pPr>
      <w:r>
        <w:t>Essai : au choix de ton professeur, en lien avec les grands débats de société.</w:t>
      </w:r>
    </w:p>
    <w:p>
      <w:pPr>
        <w:pStyle w:val="Savais"/>
        <w:shd w:val="clear" w:color="auto" w:fill="E2F5F1"/>
      </w:pPr>
      <w:r>
        <w:rPr>
          <w:b/>
          <w:color w:val="129E8F"/>
        </w:rPr>
        <w:t xml:space="preserve">🦉 Le savais-tu ? — </w:t>
      </w:r>
      <w:r>
        <w:t>En classe scientifique et technique, l'épreuve de langue comporte quatre rubriques (communication, morphosyntaxe, sémantique, stylistique) ; chaque rubrique comporte deux questions. Les textes-supports ont, autant que possible, un lien avec ta spécialité.</w:t>
      </w:r>
    </w:p>
    <w:p>
      <w:r>
        <w:br w:type="page"/>
      </w:r>
    </w:p>
    <w:p>
      <w:pPr>
        <w:pStyle w:val="T_Seq"/>
      </w:pPr>
      <w:r>
        <w:t>SÉQUENCE 1</w:t>
      </w:r>
    </w:p>
    <w:p>
      <w:pPr>
        <w:pStyle w:val="T_Comp"/>
      </w:pPr>
      <w:r>
        <w:t>Compétence attendue : À la fin de la séquence, l'élève devra bâtir un plan détaillé de dissertation.</w:t>
      </w:r>
    </w:p>
    <w:p>
      <w:pPr>
        <w:pStyle w:val="T_Sem"/>
      </w:pPr>
      <w:r>
        <w:t>👉 Semaine 1 — Entrer dans l'œuvre et analyser un sujet</w:t>
      </w:r>
    </w:p>
    <w:p>
      <w:pPr>
        <w:pStyle w:val="T_Disc"/>
      </w:pPr>
      <w:r>
        <w:rPr>
          <w:color w:val="2A78D1"/>
        </w:rPr>
        <w:t>Leçon 1 · 📖 Littérature — Au cœur des ténèbres : activités augurales</w:t>
      </w:r>
    </w:p>
    <w:p>
      <w:pPr>
        <w:pStyle w:val="Objectif"/>
      </w:pPr>
      <w:r>
        <w:t>🎯 À la fin de la leçon, l'apprenant sera capable de formuler des hypothèses de lecture à partir du paratexte et d'un extrait de l'œuvre.</w:t>
      </w:r>
    </w:p>
    <w:p>
      <w:pPr>
        <w:pStyle w:val="Corpus"/>
      </w:pPr>
      <w:r>
        <w:t>📌 Corpus : Joseph Conrad, Au cœur des ténèbres (1899, traduction française).</w:t>
      </w:r>
    </w:p>
    <w:p>
      <w:pPr>
        <w:pStyle w:val="Texte_Titre"/>
      </w:pPr>
      <w:r>
        <w:t>J'observe</w:t>
      </w:r>
    </w:p>
    <w:p>
      <w:pPr>
        <w:pStyle w:val="Texte"/>
      </w:pPr>
      <w:r>
        <w:t>Prenez-y garde, nul de nous n'éprouverait tout à fait cela. Ce qui nous sauve, c'est l'efficacité — la volonté d'être efficace. Mais ces gars-là ne valaient pas cher, en réalité. Ce n'étaient pas des colonisateurs. Leur administration, c'était faire suer le burnous, rien de plus, je crois bien. C'étaient des conquérants, et pour ça, il ne faut que la force brute, pas de quoi se vanter, quand on l'a, puisque cette force n'est qu'un accident, résultant de la faiblesse des autres. Ils attrapaient ce qu'ils pouvaient selon les possibilités. C'était tout simplement la rapine à main armée, le meurtre avec circonstances aggravantes à grande échelle, et les hommes s'y livrant à l'aveuglette — comme il convient quand on a affaire aux ténèbres. La conquête de la terre, qui signifie principalement la prendre à des hommes d'une autre couleur que nous, ou dont le nez est un peu plus plat, n'est pas une jolie chose quand on la regarde de trop près. Ce qui la rachète n'est que l'idée. Une idée qui la soutienne ; pas un prétexte sentimental mais une idée ; et une foi désintéressée en cette idée — quelque chose à ériger, devant quoi s'incliner, à quoi offrir un sacrifice…</w:t>
      </w:r>
    </w:p>
    <w:p>
      <w:pPr>
        <w:pStyle w:val="Source"/>
      </w:pPr>
      <w:r>
        <w:t>Joseph Conrad, Au cœur des ténèbres, chapitre 1, 1899.</w:t>
      </w:r>
    </w:p>
    <w:p>
      <w:pPr>
        <w:pStyle w:val="Rubrique"/>
      </w:pPr>
      <w:r>
        <w:rPr>
          <w:color w:val="2A78D1"/>
        </w:rPr>
        <w:t>🔍 Je manipule</w:t>
      </w:r>
    </w:p>
    <w:p>
      <w:pPr>
        <w:pStyle w:val="Question"/>
      </w:pPr>
      <w:r>
        <w:t>1. Le titre « Au cœur des ténèbres » : que t'évoque-t-il ? Quel double sens (l'obscurité de la forêt, l'obscurité de l'âme humaine) peut-il avoir ?</w:t>
      </w:r>
    </w:p>
    <w:p>
      <w:pPr>
        <w:pStyle w:val="Reponse"/>
        <w:tabs>
          <w:tab w:pos="9354" w:val="right" w:leader="dot"/>
        </w:tabs>
      </w:pPr>
      <w:r>
        <w:tab/>
      </w:r>
    </w:p>
    <w:p>
      <w:pPr>
        <w:pStyle w:val="Reponse"/>
        <w:tabs>
          <w:tab w:pos="9354" w:val="right" w:leader="dot"/>
        </w:tabs>
      </w:pPr>
      <w:r>
        <w:tab/>
      </w:r>
    </w:p>
    <w:p>
      <w:pPr>
        <w:pStyle w:val="Question"/>
      </w:pPr>
      <w:r>
        <w:t>2. Que dénonce le narrateur (Marlow) dans cet extrait ? Relève les mots qui condamnent la conquête (« rapine », « meurtre »…) et dis comment il juge la colonisation.</w:t>
      </w:r>
    </w:p>
    <w:p>
      <w:pPr>
        <w:pStyle w:val="Reponse"/>
        <w:tabs>
          <w:tab w:pos="9354" w:val="right" w:leader="dot"/>
        </w:tabs>
      </w:pPr>
      <w:r>
        <w:tab/>
      </w:r>
    </w:p>
    <w:p>
      <w:pPr>
        <w:pStyle w:val="Reponse"/>
        <w:tabs>
          <w:tab w:pos="9354" w:val="right" w:leader="dot"/>
        </w:tabs>
      </w:pPr>
      <w:r>
        <w:tab/>
      </w:r>
    </w:p>
    <w:p>
      <w:pPr>
        <w:pStyle w:val="Question"/>
      </w:pPr>
      <w:r>
        <w:t>3. « Ce qui la rachète n'est que l'idée » : quelle réserve, quelle nuance le narrateur introduit-il ? Le jugement est-il tout à fait tranché ?</w:t>
      </w:r>
    </w:p>
    <w:p>
      <w:pPr>
        <w:pStyle w:val="Reponse"/>
        <w:tabs>
          <w:tab w:pos="9354" w:val="right" w:leader="dot"/>
        </w:tabs>
      </w:pPr>
      <w:r>
        <w:tab/>
      </w:r>
    </w:p>
    <w:p>
      <w:pPr>
        <w:pStyle w:val="Reponse"/>
        <w:tabs>
          <w:tab w:pos="9354" w:val="right" w:leader="dot"/>
        </w:tabs>
      </w:pPr>
      <w:r>
        <w:tab/>
      </w:r>
    </w:p>
    <w:p>
      <w:pPr>
        <w:pStyle w:val="Question"/>
      </w:pPr>
      <w:r>
        <w:t>4. Formule deux hypothèses de lecture au conditionnel (« Le roman pourrait montrer…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Definition"/>
      </w:pPr>
      <w:r>
        <w:rPr>
          <w:b/>
          <w:color w:val="2A78D1"/>
        </w:rPr>
        <w:t xml:space="preserve">🌺 Le paratexte : </w:t>
      </w:r>
      <w:r>
        <w:t>tout ce qui entoure le texte (titre, nom de l'auteur, quatrième de couverture, préface, date) et guide le lecteur avant même la lecture.</w:t>
      </w:r>
    </w:p>
    <w:p>
      <w:pPr>
        <w:pStyle w:val="Definition"/>
      </w:pPr>
      <w:r>
        <w:rPr>
          <w:b/>
          <w:color w:val="2A78D1"/>
        </w:rPr>
        <w:t xml:space="preserve">🌺 L'hypothèse de lecture : </w:t>
      </w:r>
      <w:r>
        <w:t>une supposition, formulée au conditionnel, que la lecture de l'œuvre viendra confirmer ou corriger. Elle se construit à partir d'indices (titre, incipit, thème).</w:t>
      </w:r>
    </w:p>
    <w:p>
      <w:pPr>
        <w:pStyle w:val="Retient_Corps"/>
      </w:pPr>
      <w:r>
        <w:t>Entrer dans une œuvre, c'est l'interroger avant de la lire : que promet le titre ? que révèle l'incipit du narrateur, du lieu, du conflit ? On note ses attentes, puis on les vérifie chapitre après chapitre. C'est le premier geste du dissertateur : une œuvre bien fréquentée devient une banque d'exemples.</w:t>
      </w:r>
    </w:p>
    <w:p>
      <w:pPr>
        <w:pStyle w:val="Repere"/>
        <w:shd w:val="clear" w:color="auto" w:fill="F2EFFA"/>
      </w:pPr>
      <w:r>
        <w:rPr>
          <w:b/>
          <w:color w:val="6E46C0"/>
        </w:rPr>
        <w:t xml:space="preserve">🎯 Repère — </w:t>
      </w:r>
      <w:r>
        <w:t>Au cœur des ténèbres (1899), lu en traduction, suit le voyage de Marlow au Congo colonial : sous l'aventure, le roman dénonce la violence et l'hypocrisie de la colonisation. C'est une œuvre engagée, au programme de la classe de Première.</w:t>
      </w:r>
    </w:p>
    <w:p>
      <w:pPr>
        <w:pStyle w:val="Astuce"/>
        <w:shd w:val="clear" w:color="auto" w:fill="E6F6F4"/>
      </w:pPr>
      <w:r>
        <w:rPr>
          <w:b/>
          <w:color w:val="129E8F"/>
        </w:rPr>
        <w:t xml:space="preserve">💡 Astuce — </w:t>
      </w:r>
      <w:r>
        <w:t>Tiens un journal de lecture : pour chaque chapitre, note un personnage, un lieu, une citation frappante et une question. Il deviendra ta banque d'exemples pour la dissertation.</w:t>
      </w:r>
    </w:p>
    <w:p>
      <w:pPr>
        <w:pStyle w:val="Rubrique"/>
      </w:pPr>
      <w:r>
        <w:rPr>
          <w:color w:val="2A78D1"/>
        </w:rPr>
        <w:t>✍️ Je m'exerce</w:t>
      </w:r>
    </w:p>
    <w:p>
      <w:pPr>
        <w:pStyle w:val="Exercice"/>
      </w:pPr>
      <w:r>
        <w:rPr>
          <w:b/>
          <w:color w:val="2A78D1"/>
        </w:rPr>
        <w:t xml:space="preserve">✍️ Exercice 1 : </w:t>
      </w:r>
      <w:r>
        <w:t>Relève dans l'extrait deux expressions qui condamnent la colonisation ; pour chacune, explique en une phrase sa force (image, exagération, mot cru). — Cherche, puis vérifie ton corrigé sur le site VÉRITAS.</w:t>
      </w:r>
    </w:p>
    <w:p>
      <w:pPr>
        <w:pStyle w:val="Exercice"/>
      </w:pPr>
      <w:r>
        <w:rPr>
          <w:b/>
          <w:color w:val="2A78D1"/>
        </w:rPr>
        <w:t xml:space="preserve">✍️ Exercice 2 : </w:t>
      </w:r>
      <w:r>
        <w:t>Rédige, en cinq lignes, tes attentes de lecture : ce que le titre et cet extrait te font attendre du roman (thèmes, ton, dénouement possible).</w:t>
      </w:r>
    </w:p>
    <w:p>
      <w:pPr>
        <w:pStyle w:val="T_Disc"/>
      </w:pPr>
      <w:r>
        <w:rPr>
          <w:color w:val="C23B52"/>
        </w:rPr>
        <w:t>Leçon 2 · 📝 Langue — La communication par l'image</w:t>
      </w:r>
    </w:p>
    <w:p>
      <w:pPr>
        <w:pStyle w:val="Objectif"/>
      </w:pPr>
      <w:r>
        <w:t>🎯 À la fin de la leçon, l'apprenant sera capable de lire une image et d'en dégager le message par la dénotation et la connotation.</w:t>
      </w:r>
    </w:p>
    <w:p>
      <w:pPr>
        <w:pStyle w:val="Corpus"/>
      </w:pPr>
      <w:r>
        <w:t>📌 Corpus : Un support visuel réel (à observer sur le document projeté ou distribué) : une première de couverture de roman ou une affiche de sensibilisation.</w:t>
      </w:r>
    </w:p>
    <w:p>
      <w:pPr>
        <w:pStyle w:val="Texte_Titre"/>
      </w:pPr>
      <w:r>
        <w:t>J'observe</w:t>
      </w:r>
    </w:p>
    <w:p>
      <w:pPr>
        <w:pStyle w:val="Texte"/>
      </w:pPr>
      <w:r>
        <w:t>Support à décrire : une affiche de sécurité routière. Sur fond blanc, un large triangle bordé de rouge encadre la silhouette noire de deux enfants se tenant la main, qui courent. Sous l'image, en lettres capitales : « ATTENTION — SORTIE D'ÉCOLE ». Aucun autre mot n'accompagne le pictogramme.</w:t>
      </w:r>
    </w:p>
    <w:p>
      <w:pPr>
        <w:pStyle w:val="Source"/>
      </w:pPr>
      <w:r>
        <w:t>Signalisation routière — panneau de danger (type A13a).</w:t>
      </w:r>
    </w:p>
    <w:p>
      <w:pPr>
        <w:pStyle w:val="Rubrique"/>
      </w:pPr>
      <w:r>
        <w:rPr>
          <w:color w:val="C23B52"/>
        </w:rPr>
        <w:t>🔍 Je manipule</w:t>
      </w:r>
    </w:p>
    <w:p>
      <w:pPr>
        <w:pStyle w:val="Question"/>
      </w:pPr>
      <w:r>
        <w:t>1. Décris ce que tu vois, sans interpréter (formes, couleurs, disposition) : c'est la dénotation.</w:t>
      </w:r>
    </w:p>
    <w:p>
      <w:pPr>
        <w:pStyle w:val="Reponse"/>
        <w:tabs>
          <w:tab w:pos="9354" w:val="right" w:leader="dot"/>
        </w:tabs>
      </w:pPr>
      <w:r>
        <w:tab/>
      </w:r>
    </w:p>
    <w:p>
      <w:pPr>
        <w:pStyle w:val="Reponse"/>
        <w:tabs>
          <w:tab w:pos="9354" w:val="right" w:leader="dot"/>
        </w:tabs>
      </w:pPr>
      <w:r>
        <w:tab/>
      </w:r>
    </w:p>
    <w:p>
      <w:pPr>
        <w:pStyle w:val="Question"/>
      </w:pPr>
      <w:r>
        <w:t>2. Que suggèrent le triangle rouge (danger), le noir des silhouettes, le mouvement des enfants ? C'est la connotation. Quel message l'image transmet-elle sans phrase ?</w:t>
      </w:r>
    </w:p>
    <w:p>
      <w:pPr>
        <w:pStyle w:val="Reponse"/>
        <w:tabs>
          <w:tab w:pos="9354" w:val="right" w:leader="dot"/>
        </w:tabs>
      </w:pPr>
      <w:r>
        <w:tab/>
      </w:r>
    </w:p>
    <w:p>
      <w:pPr>
        <w:pStyle w:val="Reponse"/>
        <w:tabs>
          <w:tab w:pos="9354" w:val="right" w:leader="dot"/>
        </w:tabs>
      </w:pPr>
      <w:r>
        <w:tab/>
      </w:r>
    </w:p>
    <w:p>
      <w:pPr>
        <w:pStyle w:val="Question"/>
      </w:pPr>
      <w:r>
        <w:t>3. Cette image a-t-elle un émetteur, un message, un récepteur, comme un texte ? Qui parle, à qui, pour quoi faire ?</w:t>
      </w:r>
    </w:p>
    <w:p>
      <w:pPr>
        <w:pStyle w:val="Reponse"/>
        <w:tabs>
          <w:tab w:pos="9354" w:val="right" w:leader="dot"/>
        </w:tabs>
      </w:pPr>
      <w:r>
        <w:tab/>
      </w:r>
    </w:p>
    <w:p>
      <w:pPr>
        <w:pStyle w:val="Reponse"/>
        <w:tabs>
          <w:tab w:pos="9354" w:val="right" w:leader="dot"/>
        </w:tabs>
      </w:pPr>
      <w:r>
        <w:tab/>
      </w:r>
    </w:p>
    <w:p>
      <w:pPr>
        <w:pStyle w:val="Question"/>
      </w:pPr>
      <w:r>
        <w:t>4. Le mot « ATTENTION » ajoute-t-il un sens nouveau, ou renforce-t-il l'image ? On appelle ce rapport l'ancrage.</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communication par l'image : </w:t>
      </w:r>
      <w:r>
        <w:t>l'image transmet un message par des signes visuels (formes, couleurs, cadrage, symboles) ; c'est une communication non verbale, souvent plus immédiate que les mots.</w:t>
      </w:r>
    </w:p>
    <w:p>
      <w:pPr>
        <w:pStyle w:val="Definition"/>
      </w:pPr>
      <w:r>
        <w:rPr>
          <w:b/>
          <w:color w:val="2A78D1"/>
        </w:rPr>
        <w:t xml:space="preserve">🌺 La dénotation : </w:t>
      </w:r>
      <w:r>
        <w:t>ce que l'image montre objectivement (ce que tout le monde voit).</w:t>
      </w:r>
    </w:p>
    <w:p>
      <w:pPr>
        <w:pStyle w:val="Definition"/>
      </w:pPr>
      <w:r>
        <w:rPr>
          <w:b/>
          <w:color w:val="2A78D1"/>
        </w:rPr>
        <w:t xml:space="preserve">🌺 La connotation : </w:t>
      </w:r>
      <w:r>
        <w:t>ce que l'image suggère (idées, émotions, valeurs associées : le rouge = danger, l'obscurité = menace).</w:t>
      </w:r>
    </w:p>
    <w:p>
      <w:pPr>
        <w:pStyle w:val="Definition"/>
      </w:pPr>
      <w:r>
        <w:rPr>
          <w:b/>
          <w:color w:val="2A78D1"/>
        </w:rPr>
        <w:t xml:space="preserve">🌺 L'ancrage : </w:t>
      </w:r>
      <w:r>
        <w:t>le texte (légende, titre) qui fixe le sens de l'image et oriente son interprétation.</w:t>
      </w:r>
    </w:p>
    <w:p>
      <w:pPr>
        <w:pStyle w:val="Retient_Corps"/>
      </w:pPr>
      <w:r>
        <w:t>Lire une image, c'est procéder en trois temps : 1) je décris (dénotation) ; 2) j'interprète les signes (connotation) ; 3) je dégage le message et l'intention de l'émetteur. À l'épreuve de langue, la question sur l'image se traite exactement comme celle sur un texte : repérage précis, puis interprétation justifiée.</w:t>
      </w:r>
    </w:p>
    <w:p>
      <w:pPr>
        <w:pStyle w:val="Rubrique"/>
      </w:pPr>
      <w:r>
        <w:rPr>
          <w:color w:val="C23B52"/>
        </w:rPr>
        <w:t>✍️ Je m'exerce</w:t>
      </w:r>
    </w:p>
    <w:p>
      <w:pPr>
        <w:pStyle w:val="Exercice"/>
      </w:pPr>
      <w:r>
        <w:rPr>
          <w:b/>
          <w:color w:val="C23B52"/>
        </w:rPr>
        <w:t xml:space="preserve">✍️ Exercice 1 : </w:t>
      </w:r>
      <w:r>
        <w:t>Choisis la première de couverture d'un roman de ta bibliothèque : décris-la (dénotation), puis dégage le message qu'elle cherche à transmettre (connotation) et son destinataire.</w:t>
      </w:r>
    </w:p>
    <w:p>
      <w:pPr>
        <w:pStyle w:val="Exercice"/>
      </w:pPr>
      <w:r>
        <w:rPr>
          <w:b/>
          <w:color w:val="C23B52"/>
        </w:rPr>
        <w:t xml:space="preserve">✍️ Exercice 2 : </w:t>
      </w:r>
      <w:r>
        <w:t>Observe une affiche publicitaire de ton quartier : identifie son émetteur, son message, le public visé, et le rôle du texte (ancrage) par rapport à l'image.</w:t>
      </w:r>
    </w:p>
    <w:p>
      <w:pPr>
        <w:pStyle w:val="T_Disc"/>
      </w:pPr>
      <w:r>
        <w:rPr>
          <w:color w:val="6E46C0"/>
        </w:rPr>
        <w:t>Leçon 3 · 🖋️ Méthodologie — La dissertation : analyser le sujet</w:t>
      </w:r>
    </w:p>
    <w:p>
      <w:pPr>
        <w:pStyle w:val="Objectif"/>
      </w:pPr>
      <w:r>
        <w:t>🎯 À la fin de la leçon, l'apprenant sera capable d'analyser un sujet de dissertation et d'en formuler la problématique.</w:t>
      </w:r>
    </w:p>
    <w:p>
      <w:pPr>
        <w:pStyle w:val="Corpus"/>
      </w:pPr>
      <w:r>
        <w:t>📌 Corpus : Analyse de sujet entièrement rédigée et annotée (sujet de la banque du Dossier examen).</w:t>
      </w:r>
    </w:p>
    <w:p>
      <w:pPr>
        <w:pStyle w:val="Texte_Titre"/>
      </w:pPr>
      <w:r>
        <w:t>J'observe — un sujet analysé sous mes yeux, étape par étape</w:t>
      </w:r>
    </w:p>
    <w:p>
      <w:pPr>
        <w:pStyle w:val="Texte"/>
      </w:pPr>
      <w:r>
        <w:t>SUJET : « Le roman est une clef qui ouvre les portes interdites de nos maisons. » Partagez-vous cet avis de Louis Aragon ?</w:t>
      </w:r>
    </w:p>
    <w:p>
      <w:pPr>
        <w:pStyle w:val="Texte"/>
      </w:pPr>
      <w:r>
        <w:t xml:space="preserve">❶ </w:t>
      </w:r>
      <w:r>
        <w:rPr>
          <w:b/>
          <w:color w:val="2A78D1"/>
        </w:rPr>
        <w:t>Libellé et consigne</w:t>
      </w:r>
      <w:r>
        <w:t xml:space="preserve"> — Libellé : la citation d'Aragon. Consigne : « Partagez-vous cet avis ? »</w:t>
      </w:r>
    </w:p>
    <w:p>
      <w:pPr>
        <w:pStyle w:val="Texte"/>
      </w:pPr>
      <w:r>
        <w:t xml:space="preserve">❷ </w:t>
      </w:r>
      <w:r>
        <w:rPr>
          <w:b/>
          <w:color w:val="2A78D1"/>
        </w:rPr>
        <w:t>Mots-clés expliqués</w:t>
      </w:r>
      <w:r>
        <w:t xml:space="preserve"> — « une clef » : ce qui donne accès à ce qui était fermé. « les portes interdites » : ce qu'on cache, ce dont on ne parle pas. « nos maisons » : l'intimité des familles, la vie privée.</w:t>
      </w:r>
    </w:p>
    <w:p>
      <w:pPr>
        <w:pStyle w:val="Texte"/>
      </w:pPr>
      <w:r>
        <w:t xml:space="preserve">❸ </w:t>
      </w:r>
      <w:r>
        <w:rPr>
          <w:b/>
          <w:color w:val="2A78D1"/>
        </w:rPr>
        <w:t>Thèse reformulée</w:t>
      </w:r>
      <w:r>
        <w:t xml:space="preserve"> — Pour Aragon, le roman fait entrer le lecteur dans ce que la société tient caché.</w:t>
      </w:r>
    </w:p>
    <w:p>
      <w:pPr>
        <w:pStyle w:val="Texte"/>
      </w:pPr>
      <w:r>
        <w:t xml:space="preserve">❹ </w:t>
      </w:r>
      <w:r>
        <w:rPr>
          <w:b/>
          <w:color w:val="2A78D1"/>
        </w:rPr>
        <w:t>Thème</w:t>
      </w:r>
      <w:r>
        <w:t xml:space="preserve"> — la fonction du roman.</w:t>
      </w:r>
    </w:p>
    <w:p>
      <w:pPr>
        <w:pStyle w:val="Texte"/>
      </w:pPr>
      <w:r>
        <w:t xml:space="preserve">❺ </w:t>
      </w:r>
      <w:r>
        <w:rPr>
          <w:b/>
          <w:color w:val="2A78D1"/>
        </w:rPr>
        <w:t>Problème</w:t>
      </w:r>
      <w:r>
        <w:t xml:space="preserve"> — le roman a-t-il pour seule vocation de révéler ce qu'on cache ?</w:t>
      </w:r>
    </w:p>
    <w:p>
      <w:pPr>
        <w:pStyle w:val="Texte"/>
      </w:pPr>
      <w:r>
        <w:t xml:space="preserve">❻ </w:t>
      </w:r>
      <w:r>
        <w:rPr>
          <w:b/>
          <w:color w:val="2A78D1"/>
        </w:rPr>
        <w:t>Type de plan</w:t>
      </w:r>
      <w:r>
        <w:t xml:space="preserve"> — « Partagez-vous ? » appelle une réponse nuancée, donc un plan dialectique.</w:t>
      </w:r>
    </w:p>
    <w:p>
      <w:pPr>
        <w:pStyle w:val="Texte"/>
      </w:pPr>
      <w:r>
        <w:t xml:space="preserve">❼ </w:t>
      </w:r>
      <w:r>
        <w:rPr>
          <w:b/>
          <w:color w:val="2A78D1"/>
        </w:rPr>
        <w:t>Problématique</w:t>
      </w:r>
      <w:r>
        <w:t xml:space="preserve"> — Le roman n'est-il qu'un révélateur de ce que la société dissimule ?</w:t>
      </w:r>
    </w:p>
    <w:p>
      <w:pPr>
        <w:pStyle w:val="Source"/>
      </w:pPr>
      <w:r>
        <w:t>Analyse modèle (Centre VÉRITAS) ; libellé : sujet de dissertation, banque du Dossier examen.</w:t>
      </w:r>
    </w:p>
    <w:p>
      <w:pPr>
        <w:pStyle w:val="Rubrique"/>
      </w:pPr>
      <w:r>
        <w:rPr>
          <w:color w:val="6E46C0"/>
        </w:rPr>
        <w:t>🔍 Je manipule</w:t>
      </w:r>
    </w:p>
    <w:p>
      <w:pPr>
        <w:pStyle w:val="Question"/>
      </w:pPr>
      <w:r>
        <w:t>1. Les sept étapes sont numérotées. Recopie-les dans l'ordre en donnant à chacune un titre de deux mots. Laquelle ne pourrait pas être faite en premier ? Pourquoi ?</w:t>
      </w:r>
    </w:p>
    <w:p>
      <w:pPr>
        <w:pStyle w:val="Reponse"/>
        <w:tabs>
          <w:tab w:pos="9354" w:val="right" w:leader="dot"/>
        </w:tabs>
      </w:pPr>
      <w:r>
        <w:tab/>
      </w:r>
    </w:p>
    <w:p>
      <w:pPr>
        <w:pStyle w:val="Reponse"/>
        <w:tabs>
          <w:tab w:pos="9354" w:val="right" w:leader="dot"/>
        </w:tabs>
      </w:pPr>
      <w:r>
        <w:tab/>
      </w:r>
    </w:p>
    <w:p>
      <w:pPr>
        <w:pStyle w:val="Question"/>
      </w:pPr>
      <w:r>
        <w:t>2. Étape ❷ : les trois mots-clés expliqués sont des images. Explique « clef » sans employer le mot « ouvrir ». Que se passe-t-il si l'on saute cette étape avant de reformuler ?</w:t>
      </w:r>
    </w:p>
    <w:p>
      <w:pPr>
        <w:pStyle w:val="Reponse"/>
        <w:tabs>
          <w:tab w:pos="9354" w:val="right" w:leader="dot"/>
        </w:tabs>
      </w:pPr>
      <w:r>
        <w:tab/>
      </w:r>
    </w:p>
    <w:p>
      <w:pPr>
        <w:pStyle w:val="Reponse"/>
        <w:tabs>
          <w:tab w:pos="9354" w:val="right" w:leader="dot"/>
        </w:tabs>
      </w:pPr>
      <w:r>
        <w:tab/>
      </w:r>
    </w:p>
    <w:p>
      <w:pPr>
        <w:pStyle w:val="Question"/>
      </w:pPr>
      <w:r>
        <w:t>3. Compare ❹ et ❺ : lequel s'écrit en groupe nominal, lequel en question ? Formule en une phrase la différence entre un thème et un problème.</w:t>
      </w:r>
    </w:p>
    <w:p>
      <w:pPr>
        <w:pStyle w:val="Reponse"/>
        <w:tabs>
          <w:tab w:pos="9354" w:val="right" w:leader="dot"/>
        </w:tabs>
      </w:pPr>
      <w:r>
        <w:tab/>
      </w:r>
    </w:p>
    <w:p>
      <w:pPr>
        <w:pStyle w:val="Reponse"/>
        <w:tabs>
          <w:tab w:pos="9354" w:val="right" w:leader="dot"/>
        </w:tabs>
      </w:pPr>
      <w:r>
        <w:tab/>
      </w:r>
    </w:p>
    <w:p>
      <w:pPr>
        <w:pStyle w:val="Question"/>
      </w:pPr>
      <w:r>
        <w:t>4. Étape ❻ : quel mot exact de la consigne a décidé du type de plan ? Si la consigne avait été « Montrez que le roman ouvre les portes interdites… », le plan serait-il le même ? Justifie.</w:t>
      </w:r>
    </w:p>
    <w:p>
      <w:pPr>
        <w:pStyle w:val="Reponse"/>
        <w:tabs>
          <w:tab w:pos="9354" w:val="right" w:leader="dot"/>
        </w:tabs>
      </w:pPr>
      <w:r>
        <w:tab/>
      </w:r>
    </w:p>
    <w:p>
      <w:pPr>
        <w:pStyle w:val="Reponse"/>
        <w:tabs>
          <w:tab w:pos="9354" w:val="right" w:leader="dot"/>
        </w:tabs>
      </w:pPr>
      <w:r>
        <w:tab/>
      </w:r>
    </w:p>
    <w:p>
      <w:pPr>
        <w:pStyle w:val="Question"/>
      </w:pPr>
      <w:r>
        <w:t>5. Étape ❼ : la problématique appelle-t-elle une réponse par oui ou par non (interrogation totale) ou un « en quoi » (interrogation partielle) ? Rapproche ta réponse du type de plan trouvé en ❻ : que remarques-tu ?</w:t>
      </w:r>
    </w:p>
    <w:p>
      <w:pPr>
        <w:pStyle w:val="Reponse"/>
        <w:tabs>
          <w:tab w:pos="9354" w:val="right" w:leader="dot"/>
        </w:tabs>
      </w:pPr>
      <w:r>
        <w:tab/>
      </w:r>
    </w:p>
    <w:p>
      <w:pPr>
        <w:pStyle w:val="Reponse"/>
        <w:tabs>
          <w:tab w:pos="9354" w:val="right" w:leader="dot"/>
        </w:tabs>
      </w:pPr>
      <w:r>
        <w:tab/>
      </w:r>
    </w:p>
    <w:p>
      <w:pPr>
        <w:pStyle w:val="Question"/>
      </w:pPr>
      <w:r>
        <w:t>6. Formule maintenant la règle toi-même : écris, dans l'ordre, les étapes de l'analyse d'un sujet de dissertation, et dis pour chacune ce qu'elle apporte.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Analyser le sujet, ce sont les 15 premières minutes qui valent 15 points. Procédure immuable : 1) souligner et définir les mots-clés ; 2) repérer la consigne (le verbe : « montrez », « discutez », « pensez-vous que… ») ; 3) reformuler le sujet avec ses propres mots ; 4) identifier le type de plan ; 5) formuler la problématique. On n'écrit pas une ligne d'introduction avant d'avoir fait ces cinq gestes.</w:t>
      </w:r>
    </w:p>
    <w:p>
      <w:pPr>
        <w:pStyle w:val="Definition"/>
      </w:pPr>
      <w:r>
        <w:rPr>
          <w:b/>
          <w:color w:val="2A78D1"/>
        </w:rPr>
        <w:t xml:space="preserve">🌺 Le type de plan : </w:t>
      </w:r>
      <w:r>
        <w:t>analytique (démontrer et illustrer une thèse donnée : « montrez », « justifiez ») ou dialectique (peser le pour et le contre : « doit-il ? », « discutez », « n'est-ce que… ? », « pensez-vous que… toujours… ? »).</w:t>
      </w:r>
    </w:p>
    <w:p>
      <w:pPr>
        <w:pStyle w:val="Definition"/>
      </w:pPr>
      <w:r>
        <w:rPr>
          <w:b/>
          <w:color w:val="2A78D1"/>
        </w:rPr>
        <w:t xml:space="preserve">🌺 La problématique : </w:t>
      </w:r>
      <w:r>
        <w:t>la question centrale à laquelle toute la dissertation répond. Elle traduit le sujet en un problème et oriente chaque partie.</w:t>
      </w:r>
    </w:p>
    <w:p>
      <w:pPr>
        <w:pStyle w:val="Astuce"/>
        <w:shd w:val="clear" w:color="auto" w:fill="E6F6F4"/>
      </w:pPr>
      <w:r>
        <w:rPr>
          <w:b/>
          <w:color w:val="129E8F"/>
        </w:rPr>
        <w:t xml:space="preserve">💡 Astuce — </w:t>
      </w:r>
      <w:r>
        <w:t>Si tu ne peux pas reformuler le sujet avec tes propres mots, c'est que tu ne l'as pas compris : relis-le avant d'écrire une seule ligne.</w:t>
      </w:r>
    </w:p>
    <w:p>
      <w:pPr>
        <w:pStyle w:val="VersLeBac"/>
        <w:shd w:val="clear" w:color="auto" w:fill="FBF3DA"/>
      </w:pPr>
      <w:r>
        <w:rPr>
          <w:b/>
          <w:color w:val="C89B10"/>
        </w:rPr>
        <w:t xml:space="preserve">👑 Vers le Probatoire — </w:t>
      </w:r>
      <w:r>
        <w:t>Au Probatoire (C-D-E-TI), la dissertation est le sujet de type 2 de l'épreuve de littérature (3 h, coef. 2). Elle part souvent d'une citation suivie d'une consigne. Une grille critériée est annexée : le correcteur coche des critères (pertinence, cohérence, correction, originalité) — il ne note pas à l'impression. Répondre exactement à la consigne rapporte plus que « bien écrire ».</w:t>
      </w:r>
    </w:p>
    <w:p>
      <w:pPr>
        <w:pStyle w:val="Rubrique"/>
      </w:pPr>
      <w:r>
        <w:rPr>
          <w:color w:val="6E46C0"/>
        </w:rPr>
        <w:t>✍️ Je m'exerce</w:t>
      </w:r>
    </w:p>
    <w:p>
      <w:pPr>
        <w:pStyle w:val="Exercice"/>
      </w:pPr>
      <w:r>
        <w:rPr>
          <w:b/>
          <w:color w:val="6E46C0"/>
        </w:rPr>
        <w:t xml:space="preserve">✍️ Exercice 1 : </w:t>
      </w:r>
      <w:r>
        <w:t>Analyse ce sujet : « Le roman n'est-il qu'un miroir de la société ? ». Livre les quatre étapes : mots-clés, type de plan, reformulation, problématique.</w:t>
      </w:r>
    </w:p>
    <w:p>
      <w:pPr>
        <w:pStyle w:val="Exercice"/>
      </w:pPr>
      <w:r>
        <w:rPr>
          <w:b/>
          <w:color w:val="6E46C0"/>
        </w:rPr>
        <w:t xml:space="preserve">✍️ Exercice 2 : </w:t>
      </w:r>
      <w:r>
        <w:t>Formule la problématique du sujet : « Montrez que la littérature peut être une arme contre l'injustice. » Précise le type de plan qu'impose le verbe « montrez ».</w:t>
      </w:r>
    </w:p>
    <w:p>
      <w:pPr>
        <w:pStyle w:val="T_Sem"/>
      </w:pPr>
      <w:r>
        <w:t>👉 Semaine 2 — La ponctuation, le lexique et la recherche des idées</w:t>
      </w:r>
    </w:p>
    <w:p>
      <w:pPr>
        <w:pStyle w:val="T_Disc"/>
      </w:pPr>
      <w:r>
        <w:rPr>
          <w:color w:val="C23B52"/>
        </w:rPr>
        <w:t>Leçon 1 · 📝 Langue — La ponctuation faible ou basse</w:t>
      </w:r>
    </w:p>
    <w:p>
      <w:pPr>
        <w:pStyle w:val="Objectif"/>
      </w:pPr>
      <w:r>
        <w:t>🎯 À la fin de la leçon, l'apprenant sera capable d'identifier les valeurs de la ponctuation faible et de justifier son emploi.</w:t>
      </w:r>
    </w:p>
    <w:p>
      <w:pPr>
        <w:pStyle w:val="Corpus"/>
      </w:pPr>
      <w:r>
        <w:t>📌 Corpus : Joseph Conrad, Au cœur des ténèbres (1899).</w:t>
      </w:r>
    </w:p>
    <w:p>
      <w:pPr>
        <w:pStyle w:val="Texte_Titre"/>
      </w:pPr>
      <w:r>
        <w:t>J'observe</w:t>
      </w:r>
    </w:p>
    <w:p>
      <w:pPr>
        <w:pStyle w:val="Texte"/>
      </w:pPr>
      <w:r>
        <w:t>Elle marchait à pas mesurés, drapée dans des étoffes rayées à franges, foulant fièrement le sol dans un tintement léger et scintillant d'ornements barbares. Elle portait la tête haute ; sa chevelure était disposée en forme de casque ; elle avait des jambières de cuivre jusqu'aux genoux, des gantelets de fil de cuivre jusqu'au coude, une tache écarlate sur sa joue brune, d'innombrables colliers de perles de verre au cou. Des choses étranges, des gris-gris, dons d'hommes-médecine, accrochés à elle, étincelaient et tremblaient à chaque pas. Elle devait porter sur elle la valeur de plusieurs défenses d'éléphant.</w:t>
      </w:r>
    </w:p>
    <w:p>
      <w:pPr>
        <w:pStyle w:val="Source"/>
      </w:pPr>
      <w:r>
        <w:t>Joseph Conrad, Au cœur des ténèbres, chapitre 3, 1899.</w:t>
      </w:r>
    </w:p>
    <w:p>
      <w:pPr>
        <w:pStyle w:val="Rubrique"/>
      </w:pPr>
      <w:r>
        <w:rPr>
          <w:color w:val="C23B52"/>
        </w:rPr>
        <w:t>🔍 Je manipule</w:t>
      </w:r>
    </w:p>
    <w:p>
      <w:pPr>
        <w:pStyle w:val="Question"/>
      </w:pPr>
      <w:r>
        <w:t>1. Relève les virgules du passage : que séparent-elles (les éléments d'une énumération, un groupe détaché) ?</w:t>
      </w:r>
    </w:p>
    <w:p>
      <w:pPr>
        <w:pStyle w:val="Reponse"/>
        <w:tabs>
          <w:tab w:pos="9354" w:val="right" w:leader="dot"/>
        </w:tabs>
      </w:pPr>
      <w:r>
        <w:tab/>
      </w:r>
    </w:p>
    <w:p>
      <w:pPr>
        <w:pStyle w:val="Reponse"/>
        <w:tabs>
          <w:tab w:pos="9354" w:val="right" w:leader="dot"/>
        </w:tabs>
      </w:pPr>
      <w:r>
        <w:tab/>
      </w:r>
    </w:p>
    <w:p>
      <w:pPr>
        <w:pStyle w:val="Question"/>
      </w:pPr>
      <w:r>
        <w:t>2. Le point-virgule (« la tête haute ; sa chevelure… ») relie deux propositions : sont-elles proches ou éloignées par le sens ? Pourquoi l'auteur ne met-il pas un point ?</w:t>
      </w:r>
    </w:p>
    <w:p>
      <w:pPr>
        <w:pStyle w:val="Reponse"/>
        <w:tabs>
          <w:tab w:pos="9354" w:val="right" w:leader="dot"/>
        </w:tabs>
      </w:pPr>
      <w:r>
        <w:tab/>
      </w:r>
    </w:p>
    <w:p>
      <w:pPr>
        <w:pStyle w:val="Reponse"/>
        <w:tabs>
          <w:tab w:pos="9354" w:val="right" w:leader="dot"/>
        </w:tabs>
      </w:pPr>
      <w:r>
        <w:tab/>
      </w:r>
    </w:p>
    <w:p>
      <w:pPr>
        <w:pStyle w:val="Question"/>
      </w:pPr>
      <w:r>
        <w:t>3. Que se passerait-il si l'on remplaçait toutes les virgules par des points ? L'effet d'accumulation, de profusion, subsisterait-il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virgule : </w:t>
      </w:r>
      <w:r>
        <w:t>sépare les éléments d'une énumération ou détache un groupe ; elle marque une pause légère à l'intérieur de la phrase.</w:t>
      </w:r>
    </w:p>
    <w:p>
      <w:pPr>
        <w:pStyle w:val="Definition"/>
      </w:pPr>
      <w:r>
        <w:rPr>
          <w:b/>
          <w:color w:val="2A78D1"/>
        </w:rPr>
        <w:t xml:space="preserve">🌺 Le point-virgule : </w:t>
      </w:r>
      <w:r>
        <w:t>relie deux propositions liées par le sens sans les séparer complètement ; il vaut une pause moyenne.</w:t>
      </w:r>
    </w:p>
    <w:p>
      <w:pPr>
        <w:pStyle w:val="Definition"/>
      </w:pPr>
      <w:r>
        <w:rPr>
          <w:b/>
          <w:color w:val="2A78D1"/>
        </w:rPr>
        <w:t xml:space="preserve">🌺 Les deux-points : </w:t>
      </w:r>
      <w:r>
        <w:t>annoncent une explication, une énumération, une conséquence ou une citation.</w:t>
      </w:r>
    </w:p>
    <w:p>
      <w:pPr>
        <w:pStyle w:val="Retient_Corps"/>
      </w:pPr>
      <w:r>
        <w:t>La ponctuation faible (virgule, point-virgule, deux-points) organise l'intérieur de la phrase et règle son rythme. À l'épreuve de morphosyntaxe, on répond en deux temps : a. je repère le signe et je dis sa valeur d'emploi (énumération, détachement, liaison) ; b. j'interprète l'effet voulu (accumulation, insistance, mise en relief). Un signe n'est jamais « décoratif » : il produit un sens.</w:t>
      </w:r>
    </w:p>
    <w:p>
      <w:pPr>
        <w:pStyle w:val="Rubrique"/>
      </w:pPr>
      <w:r>
        <w:rPr>
          <w:color w:val="C23B52"/>
        </w:rPr>
        <w:t>✍️ Je m'exerce</w:t>
      </w:r>
    </w:p>
    <w:p>
      <w:pPr>
        <w:pStyle w:val="Exercice"/>
      </w:pPr>
      <w:r>
        <w:rPr>
          <w:b/>
          <w:color w:val="C23B52"/>
        </w:rPr>
        <w:t xml:space="preserve">✍️ Exercice 1 : </w:t>
      </w:r>
      <w:r>
        <w:t>a. Justifie l'emploi de chaque virgule dans la première phrase du passage ; b. dis quel effet d'ensemble ces virgules produisent.</w:t>
      </w:r>
    </w:p>
    <w:p>
      <w:pPr>
        <w:pStyle w:val="Exercice"/>
      </w:pPr>
      <w:r>
        <w:rPr>
          <w:b/>
          <w:color w:val="C23B52"/>
        </w:rPr>
        <w:t xml:space="preserve">✍️ Exercice 2 : </w:t>
      </w:r>
      <w:r>
        <w:t>Rédige une phrase décrivant un marché animé, en employant une énumération séparée par des virgules et un point-virgule reliant deux tableaux.</w:t>
      </w:r>
    </w:p>
    <w:p>
      <w:pPr>
        <w:pStyle w:val="T_Disc"/>
      </w:pPr>
      <w:r>
        <w:rPr>
          <w:color w:val="C23B52"/>
        </w:rPr>
        <w:t>Leçon 2 · 📝 Langue — Le champ lexical</w:t>
      </w:r>
    </w:p>
    <w:p>
      <w:pPr>
        <w:pStyle w:val="Objectif"/>
      </w:pPr>
      <w:r>
        <w:t>🎯 À la fin de la leçon, l'apprenant sera capable de relever un champ lexical et d'interpréter ce qu'il révèle du texte.</w:t>
      </w:r>
    </w:p>
    <w:p>
      <w:pPr>
        <w:pStyle w:val="Corpus"/>
      </w:pPr>
      <w:r>
        <w:t>📌 Corpus : Joseph Conrad, Au cœur des ténèbres (1899).</w:t>
      </w:r>
    </w:p>
    <w:p>
      <w:pPr>
        <w:pStyle w:val="Texte_Titre"/>
      </w:pPr>
      <w:r>
        <w:t>J'observe</w:t>
      </w:r>
    </w:p>
    <w:p>
      <w:pPr>
        <w:pStyle w:val="Texte"/>
      </w:pPr>
      <w:r>
        <w:t>Elle portait la tête haute ; sa chevelure était disposée en forme de casque ; elle avait des jambières de cuivre jusqu'aux genoux, des gantelets de fil de cuivre jusqu'au coude, une tache écarlate sur sa joue brune, d'innombrables colliers de perles de verre au cou. Des choses étranges, des gris-gris, dons d'hommes-médecine, accrochés à elle, étincelaient et tremblaient à chaque pas. Elle était sauvage et superbe, l'œil farouche, glorieuse ; il y avait quelque chose de sinistre et d'imposant dans sa démarche décidée.</w:t>
      </w:r>
    </w:p>
    <w:p>
      <w:pPr>
        <w:pStyle w:val="Source"/>
      </w:pPr>
      <w:r>
        <w:t>Joseph Conrad, Au cœur des ténèbres, chapitre 3, 1899.</w:t>
      </w:r>
    </w:p>
    <w:p>
      <w:pPr>
        <w:pStyle w:val="Rubrique"/>
      </w:pPr>
      <w:r>
        <w:rPr>
          <w:color w:val="C23B52"/>
        </w:rPr>
        <w:t>🔍 Je manipule</w:t>
      </w:r>
    </w:p>
    <w:p>
      <w:pPr>
        <w:pStyle w:val="Question"/>
      </w:pPr>
      <w:r>
        <w:t>1. Relève les mots liés à la parure et à la richesse (cuivre, colliers, ornements…). Comment nomme-t-on cet ensemble de mots de même thème ?</w:t>
      </w:r>
    </w:p>
    <w:p>
      <w:pPr>
        <w:pStyle w:val="Reponse"/>
        <w:tabs>
          <w:tab w:pos="9354" w:val="right" w:leader="dot"/>
        </w:tabs>
      </w:pPr>
      <w:r>
        <w:tab/>
      </w:r>
    </w:p>
    <w:p>
      <w:pPr>
        <w:pStyle w:val="Reponse"/>
        <w:tabs>
          <w:tab w:pos="9354" w:val="right" w:leader="dot"/>
        </w:tabs>
      </w:pPr>
      <w:r>
        <w:tab/>
      </w:r>
    </w:p>
    <w:p>
      <w:pPr>
        <w:pStyle w:val="Question"/>
      </w:pPr>
      <w:r>
        <w:t>2. Relève à présent les mots liés à l'inquiétude, au danger (« sauvage », « farouche », « sinistre »). Que révèle la rencontre de ces deux champs sur la femme décrite ?</w:t>
      </w:r>
    </w:p>
    <w:p>
      <w:pPr>
        <w:pStyle w:val="Reponse"/>
        <w:tabs>
          <w:tab w:pos="9354" w:val="right" w:leader="dot"/>
        </w:tabs>
      </w:pPr>
      <w:r>
        <w:tab/>
      </w:r>
    </w:p>
    <w:p>
      <w:pPr>
        <w:pStyle w:val="Reponse"/>
        <w:tabs>
          <w:tab w:pos="9354" w:val="right" w:leader="dot"/>
        </w:tabs>
      </w:pPr>
      <w:r>
        <w:tab/>
      </w:r>
    </w:p>
    <w:p>
      <w:pPr>
        <w:pStyle w:val="Question"/>
      </w:pPr>
      <w:r>
        <w:t>3. Un champ lexical peut-il, à lui seul, porter l'atmosphère d'un passage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 champ lexical : </w:t>
      </w:r>
      <w:r>
        <w:t>l'ensemble des mots (noms, verbes, adjectifs) qui, dans un texte, se rapportent à un même thème.</w:t>
      </w:r>
    </w:p>
    <w:p>
      <w:pPr>
        <w:pStyle w:val="Retient_Corps"/>
      </w:pPr>
      <w:r>
        <w:t>Repérer un champ lexical, c'est l'outil-clé de la question de sémantique. Méthode de réponse en deux temps : a. je construis le champ en citant au moins quatre mots du texte (repérage) ; b. je dis ce qu'il révèle du thème, de l'atmosphère ou du personnage (interprétation). Deux champs opposés dans un même passage (ici parure / danger) créent une tension de sens : c'est souvent là que se cache la question.</w:t>
      </w:r>
    </w:p>
    <w:p>
      <w:pPr>
        <w:pStyle w:val="Rubrique"/>
      </w:pPr>
      <w:r>
        <w:rPr>
          <w:color w:val="C23B52"/>
        </w:rPr>
        <w:t>✍️ Je m'exerce</w:t>
      </w:r>
    </w:p>
    <w:p>
      <w:pPr>
        <w:pStyle w:val="Exercice"/>
      </w:pPr>
      <w:r>
        <w:rPr>
          <w:b/>
          <w:color w:val="C23B52"/>
        </w:rPr>
        <w:t xml:space="preserve">✍️ Exercice 1 : </w:t>
      </w:r>
      <w:r>
        <w:t>a. Construis le champ lexical de la majesté (quatre mots du passage) ; b. dis ce qu'il suggère de la femme.</w:t>
      </w:r>
    </w:p>
    <w:p>
      <w:pPr>
        <w:pStyle w:val="Exercice"/>
      </w:pPr>
      <w:r>
        <w:rPr>
          <w:b/>
          <w:color w:val="C23B52"/>
        </w:rPr>
        <w:t xml:space="preserve">✍️ Exercice 2 : </w:t>
      </w:r>
      <w:r>
        <w:t>Mini-épreuve. Lis ce texte, puis traite : a. relève le champ lexical de la force et de la richesse ; b. explique quelle image de l'Afrique ce champ construit.</w:t>
      </w:r>
    </w:p>
    <w:p>
      <w:pPr>
        <w:pStyle w:val="Texte"/>
      </w:pPr>
      <w:r>
        <w:t>La faiblesse de l'Afrique qui a connu sur son sol tant de civilisations brillantes, ce fut longtemps de ne pas participer assez à ce grand métissage. Elle a payé cher, l'Afrique, ce désengagement du monde qui l'a rendue si vulnérable. Mais, de ses malheurs, l'Afrique a tiré une force nouvelle en se métissant à son tour. Ce métissage, quelles que fussent les conditions douloureuses de son avènement, est la vraie force et la vraie chance de l'Afrique au moment où émerge la première civilisation mondiale.</w:t>
      </w:r>
    </w:p>
    <w:p>
      <w:pPr>
        <w:pStyle w:val="Source"/>
      </w:pPr>
      <w:r>
        <w:t>Discours de Nicolas Sarkozy à Dakar, 26 juillet 2007.</w:t>
      </w:r>
    </w:p>
    <w:p>
      <w:pPr>
        <w:pStyle w:val="T_Disc"/>
      </w:pPr>
      <w:r>
        <w:rPr>
          <w:color w:val="6E46C0"/>
        </w:rPr>
        <w:t>Leçon 3 · 🖋️ Méthodologie — La dissertation : rechercher les idées</w:t>
      </w:r>
    </w:p>
    <w:p>
      <w:pPr>
        <w:pStyle w:val="Objectif"/>
      </w:pPr>
      <w:r>
        <w:t>🎯 À la fin de la leçon, l'apprenant sera capable de rechercher et de classer les idées d'un sujet.</w:t>
      </w:r>
    </w:p>
    <w:p>
      <w:pPr>
        <w:pStyle w:val="Corpus"/>
      </w:pPr>
      <w:r>
        <w:t>📌 Corpus : Le brouillon de recherche d'idées d'un candidat, annoté (sujet d'Aragon, semaine 1).</w:t>
      </w:r>
    </w:p>
    <w:p>
      <w:pPr>
        <w:pStyle w:val="Texte_Titre"/>
      </w:pPr>
      <w:r>
        <w:t>J'observe — dix minutes de brouillon, avant tout classement</w:t>
      </w:r>
    </w:p>
    <w:p>
      <w:pPr>
        <w:pStyle w:val="Texte"/>
      </w:pPr>
      <w:r>
        <w:t>PROBLÉMATIQUE : Le roman n'est-il qu'un révélateur de ce que la société dissimule ?</w:t>
      </w:r>
    </w:p>
    <w:p>
      <w:pPr>
        <w:pStyle w:val="Texte"/>
      </w:pPr>
      <w:r>
        <w:t xml:space="preserve">❶ </w:t>
      </w:r>
      <w:r>
        <w:rPr>
          <w:b/>
          <w:color w:val="2A78D1"/>
        </w:rPr>
        <w:t>Colonne POUR</w:t>
      </w:r>
      <w:r>
        <w:t xml:space="preserve"> — le roman montre ce qu'on cache · le lecteur découvre des vies qu'il n'aurait jamais approchées · il dérange ceux qui préfèrent le silence.</w:t>
      </w:r>
    </w:p>
    <w:p>
      <w:pPr>
        <w:pStyle w:val="Texte"/>
      </w:pPr>
      <w:r>
        <w:t xml:space="preserve">❷ </w:t>
      </w:r>
      <w:r>
        <w:rPr>
          <w:b/>
          <w:color w:val="2A78D1"/>
        </w:rPr>
        <w:t>Exemples en face de chaque idée</w:t>
      </w:r>
      <w:r>
        <w:t xml:space="preserve"> — Au cœur des ténèbres : le médecin qui mesure la tête des partants « avec une certaine animation » révèle la pseudo-science coloniale · le même roman appelle l'administration des colons « faire suer le burnous, rien de plus ».</w:t>
      </w:r>
    </w:p>
    <w:p>
      <w:pPr>
        <w:pStyle w:val="Texte"/>
      </w:pPr>
      <w:r>
        <w:t xml:space="preserve">❸ </w:t>
      </w:r>
      <w:r>
        <w:rPr>
          <w:b/>
          <w:color w:val="2A78D1"/>
        </w:rPr>
        <w:t>Colonne RÉSERVES</w:t>
      </w:r>
      <w:r>
        <w:t xml:space="preserve"> — le roman est aussi une œuvre d'art · il peut faire rêver sans rien dénoncer · certains romans ne révèlent rien et restent grands.</w:t>
      </w:r>
    </w:p>
    <w:p>
      <w:pPr>
        <w:pStyle w:val="Texte"/>
      </w:pPr>
      <w:r>
        <w:t xml:space="preserve">❹ </w:t>
      </w:r>
      <w:r>
        <w:rPr>
          <w:b/>
          <w:color w:val="2A78D1"/>
        </w:rPr>
        <w:t>Exemples en face</w:t>
      </w:r>
      <w:r>
        <w:t xml:space="preserve"> — l'aventure et le voyage chez Conrad tiennent le lecteur par le récit, non par la dénonciation · (idée « il peut faire rêver » : aucun exemple trouvé).</w:t>
      </w:r>
    </w:p>
    <w:p>
      <w:pPr>
        <w:pStyle w:val="Texte"/>
      </w:pPr>
      <w:r>
        <w:t xml:space="preserve">❺ </w:t>
      </w:r>
      <w:r>
        <w:rPr>
          <w:b/>
          <w:color w:val="2A78D1"/>
        </w:rPr>
        <w:t>Décision du candidat</w:t>
      </w:r>
      <w:r>
        <w:t xml:space="preserve"> — l'idée sans exemple (❹, deuxième) est </w:t>
      </w:r>
      <w:r>
        <w:rPr>
          <w:b/>
          <w:color w:val="2A78D1"/>
        </w:rPr>
        <w:t>rayée du brouillon</w:t>
      </w:r>
      <w:r>
        <w:t xml:space="preserve"> : elle ne pèsera rien devant le correcteur.</w:t>
      </w:r>
    </w:p>
    <w:p>
      <w:pPr>
        <w:pStyle w:val="Texte"/>
      </w:pPr>
      <w:r>
        <w:t xml:space="preserve">❻ </w:t>
      </w:r>
      <w:r>
        <w:rPr>
          <w:b/>
          <w:color w:val="2A78D1"/>
        </w:rPr>
        <w:t>Classement</w:t>
      </w:r>
      <w:r>
        <w:t xml:space="preserve"> — les idées de ❶ deviennent la partie I, celles de ❸ la partie II ; deux idées voisines seront regroupées en un seul paragraphe.</w:t>
      </w:r>
    </w:p>
    <w:p>
      <w:pPr>
        <w:pStyle w:val="Source"/>
      </w:pPr>
      <w:r>
        <w:t>Brouillon modèle (Centre VÉRITAS) ; citations : Joseph Conrad, Au cœur des ténèbres, chapitre 1, 1899.</w:t>
      </w:r>
    </w:p>
    <w:p>
      <w:pPr>
        <w:pStyle w:val="Rubrique"/>
      </w:pPr>
      <w:r>
        <w:rPr>
          <w:color w:val="6E46C0"/>
        </w:rPr>
        <w:t>🔍 Je manipule</w:t>
      </w:r>
    </w:p>
    <w:p>
      <w:pPr>
        <w:pStyle w:val="Question"/>
      </w:pPr>
      <w:r>
        <w:t>1. Combien de colonnes le brouillon comporte-t-il, et que contient chacune ? Pourquoi le candidat écrit-il d'abord « en vrac » avant de classer ?</w:t>
      </w:r>
    </w:p>
    <w:p>
      <w:pPr>
        <w:pStyle w:val="Reponse"/>
        <w:tabs>
          <w:tab w:pos="9354" w:val="right" w:leader="dot"/>
        </w:tabs>
      </w:pPr>
      <w:r>
        <w:tab/>
      </w:r>
    </w:p>
    <w:p>
      <w:pPr>
        <w:pStyle w:val="Reponse"/>
        <w:tabs>
          <w:tab w:pos="9354" w:val="right" w:leader="dot"/>
        </w:tabs>
      </w:pPr>
      <w:r>
        <w:tab/>
      </w:r>
    </w:p>
    <w:p>
      <w:pPr>
        <w:pStyle w:val="Question"/>
      </w:pPr>
      <w:r>
        <w:t>2. Étape ❺ : pourquoi une idée est-elle rayée ? Recopie la règle que cette décision applique, puis cherche dans le brouillon une autre idée qui risquerait le même sort.</w:t>
      </w:r>
    </w:p>
    <w:p>
      <w:pPr>
        <w:pStyle w:val="Reponse"/>
        <w:tabs>
          <w:tab w:pos="9354" w:val="right" w:leader="dot"/>
        </w:tabs>
      </w:pPr>
      <w:r>
        <w:tab/>
      </w:r>
    </w:p>
    <w:p>
      <w:pPr>
        <w:pStyle w:val="Reponse"/>
        <w:tabs>
          <w:tab w:pos="9354" w:val="right" w:leader="dot"/>
        </w:tabs>
      </w:pPr>
      <w:r>
        <w:tab/>
      </w:r>
    </w:p>
    <w:p>
      <w:pPr>
        <w:pStyle w:val="Question"/>
      </w:pPr>
      <w:r>
        <w:t>3. Étape ❷ : les exemples sont-ils tirés d'une seule œuvre ou de plusieurs ? Que t'apprend cette économie sur la façon de préparer ses œuvres au programme ?</w:t>
      </w:r>
    </w:p>
    <w:p>
      <w:pPr>
        <w:pStyle w:val="Reponse"/>
        <w:tabs>
          <w:tab w:pos="9354" w:val="right" w:leader="dot"/>
        </w:tabs>
      </w:pPr>
      <w:r>
        <w:tab/>
      </w:r>
    </w:p>
    <w:p>
      <w:pPr>
        <w:pStyle w:val="Reponse"/>
        <w:tabs>
          <w:tab w:pos="9354" w:val="right" w:leader="dot"/>
        </w:tabs>
      </w:pPr>
      <w:r>
        <w:tab/>
      </w:r>
    </w:p>
    <w:p>
      <w:pPr>
        <w:pStyle w:val="Question"/>
      </w:pPr>
      <w:r>
        <w:t>4. Étape ❻ : combien de paragraphes chaque colonne va-t-elle donner ? À quelle condition deux idées peuvent-elles tenir dans un même paragraphe ?</w:t>
      </w:r>
    </w:p>
    <w:p>
      <w:pPr>
        <w:pStyle w:val="Reponse"/>
        <w:tabs>
          <w:tab w:pos="9354" w:val="right" w:leader="dot"/>
        </w:tabs>
      </w:pPr>
      <w:r>
        <w:tab/>
      </w:r>
    </w:p>
    <w:p>
      <w:pPr>
        <w:pStyle w:val="Reponse"/>
        <w:tabs>
          <w:tab w:pos="9354" w:val="right" w:leader="dot"/>
        </w:tabs>
      </w:pPr>
      <w:r>
        <w:tab/>
      </w:r>
    </w:p>
    <w:p>
      <w:pPr>
        <w:pStyle w:val="Question"/>
      </w:pPr>
      <w:r>
        <w:t>5. Prends l'idée « le roman dérange ceux qui préfèrent le silence » : trouve-lui un exemple précis. Si tu n'en trouves pas, que dois-tu faire ?</w:t>
      </w:r>
    </w:p>
    <w:p>
      <w:pPr>
        <w:pStyle w:val="Reponse"/>
        <w:tabs>
          <w:tab w:pos="9354" w:val="right" w:leader="dot"/>
        </w:tabs>
      </w:pPr>
      <w:r>
        <w:tab/>
      </w:r>
    </w:p>
    <w:p>
      <w:pPr>
        <w:pStyle w:val="Reponse"/>
        <w:tabs>
          <w:tab w:pos="9354" w:val="right" w:leader="dot"/>
        </w:tabs>
      </w:pPr>
      <w:r>
        <w:tab/>
      </w:r>
    </w:p>
    <w:p>
      <w:pPr>
        <w:pStyle w:val="Question"/>
      </w:pPr>
      <w:r>
        <w:t>6. Formule maintenant la règle toi-même : décris les deux temps de la recherche d'idées et la condition pour qu'une idée soit retenue.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 recherche des idées se fait au brouillon, d'abord en désordre (on cherche la quantité), puis on trie (on cherche l'ordre) : chaque colonne devient une partie, chaque groupe de deux ou trois idées devient un paragraphe. Une idée n'est retenue que si tu lui trouves un exemple : sans exemple, elle tombe.</w:t>
      </w:r>
    </w:p>
    <w:p>
      <w:pPr>
        <w:pStyle w:val="Outil"/>
        <w:shd w:val="clear" w:color="auto" w:fill="F2EFFA"/>
      </w:pPr>
      <w:r>
        <w:rPr>
          <w:b/>
          <w:color w:val="6E46C0"/>
        </w:rPr>
        <w:t>🧰 Boîte à outils — Où trouver les idées ?</w:t>
      </w:r>
    </w:p>
    <w:p>
      <w:pPr>
        <w:pStyle w:val="Outil"/>
        <w:shd w:val="clear" w:color="auto" w:fill="F2EFFA"/>
      </w:pPr>
      <w:r>
        <w:t>1) les œuvres au programme (ta première mine) ; 2) les thèmes étudiés en classe ; 3) tes lectures et ta culture personnelle ; 4) l'actualité et l'histoire. Chaque œuvre bien fréquentée fournit des exemples réutilisables dans plusieurs sujets.</w:t>
      </w:r>
    </w:p>
    <w:p>
      <w:pPr>
        <w:pStyle w:val="Astuce"/>
        <w:shd w:val="clear" w:color="auto" w:fill="E6F6F4"/>
      </w:pPr>
      <w:r>
        <w:rPr>
          <w:b/>
          <w:color w:val="129E8F"/>
        </w:rPr>
        <w:t xml:space="preserve">💡 Astuce — </w:t>
      </w:r>
      <w:r>
        <w:t>Un argument sans exemple est une simple opinion ; assortis chaque idée d'un exemple précis (une œuvre, une scène, un fait), sinon elle ne pèse rien devant le correcteur.</w:t>
      </w:r>
    </w:p>
    <w:p>
      <w:pPr>
        <w:pStyle w:val="Rubrique"/>
      </w:pPr>
      <w:r>
        <w:rPr>
          <w:color w:val="6E46C0"/>
        </w:rPr>
        <w:t>✍️ Je m'exerce</w:t>
      </w:r>
    </w:p>
    <w:p>
      <w:pPr>
        <w:pStyle w:val="Exercice"/>
      </w:pPr>
      <w:r>
        <w:rPr>
          <w:b/>
          <w:color w:val="6E46C0"/>
        </w:rPr>
        <w:t xml:space="preserve">✍️ Exercice 1 : </w:t>
      </w:r>
      <w:r>
        <w:t>Pour le sujet « L'écrivain doit-il servir la société ? », propose deux arguments POUR et deux RÉSERVES, chacun assorti d'un exemple précis.</w:t>
      </w:r>
    </w:p>
    <w:p>
      <w:pPr>
        <w:pStyle w:val="Exercice"/>
      </w:pPr>
      <w:r>
        <w:rPr>
          <w:b/>
          <w:color w:val="6E46C0"/>
        </w:rPr>
        <w:t xml:space="preserve">✍️ Exercice 2 : </w:t>
      </w:r>
      <w:r>
        <w:t>Classe tes idées : regroupe-les en deux ensembles cohérents qui deviendront tes deux parties ; donne un titre provisoire à chacun.</w:t>
      </w:r>
    </w:p>
    <w:p>
      <w:pPr>
        <w:pStyle w:val="T_Sem"/>
      </w:pPr>
      <w:r>
        <w:t>👉 Semaine 3 — Les facteurs de la communication, le texte descriptif et le plan détaillé</w:t>
      </w:r>
    </w:p>
    <w:p>
      <w:pPr>
        <w:pStyle w:val="T_Disc"/>
      </w:pPr>
      <w:r>
        <w:rPr>
          <w:color w:val="C23B52"/>
        </w:rPr>
        <w:t>Leçon 1 · 📝 Langue — Les facteurs de la communication</w:t>
      </w:r>
    </w:p>
    <w:p>
      <w:pPr>
        <w:pStyle w:val="Objectif"/>
      </w:pPr>
      <w:r>
        <w:t>🎯 À la fin de la leçon, l'apprenant sera capable d'identifier les six facteurs de la communication et la fonction du langage qui domine.</w:t>
      </w:r>
    </w:p>
    <w:p>
      <w:pPr>
        <w:pStyle w:val="Corpus"/>
      </w:pPr>
      <w:r>
        <w:t>📌 Corpus : Joseph Conrad, Au cœur des ténèbres (1899) — le récit de Marlow à ses compagnons.</w:t>
      </w:r>
    </w:p>
    <w:p>
      <w:pPr>
        <w:pStyle w:val="Texte_Titre"/>
      </w:pPr>
      <w:r>
        <w:t>J'observe</w:t>
      </w:r>
    </w:p>
    <w:p>
      <w:pPr>
        <w:pStyle w:val="Texte"/>
      </w:pPr>
      <w:r>
        <w:t>Et cet homme aussi avait franchi tout cela. La rivière était là — la mer — le ciel. Je vous dis, mes amis, que là, sur ce fleuve, j'ai touché du doigt le plus grand des mystères. Écoutez-moi bien : ce que je vais vous dire, aucun de vous ne pourra jamais tout à fait le comprendre, car vous n'y étiez pas. Nous vivons comme nous rêvons — seuls…</w:t>
      </w:r>
    </w:p>
    <w:p>
      <w:pPr>
        <w:pStyle w:val="Source"/>
      </w:pPr>
      <w:r>
        <w:t>Joseph Conrad, Au cœur des ténèbres, chapitre 1, 1899 (récit-cadre).</w:t>
      </w:r>
    </w:p>
    <w:p>
      <w:pPr>
        <w:pStyle w:val="Rubrique"/>
      </w:pPr>
      <w:r>
        <w:rPr>
          <w:color w:val="C23B52"/>
        </w:rPr>
        <w:t>🔍 Je manipule</w:t>
      </w:r>
    </w:p>
    <w:p>
      <w:pPr>
        <w:pStyle w:val="Question"/>
      </w:pPr>
      <w:r>
        <w:t>1. Dans ce récit, qui parle (l'émetteur) ? à qui (le récepteur) ? de quoi (le référent) ?</w:t>
      </w:r>
    </w:p>
    <w:p>
      <w:pPr>
        <w:pStyle w:val="Reponse"/>
        <w:tabs>
          <w:tab w:pos="9354" w:val="right" w:leader="dot"/>
        </w:tabs>
      </w:pPr>
      <w:r>
        <w:tab/>
      </w:r>
    </w:p>
    <w:p>
      <w:pPr>
        <w:pStyle w:val="Reponse"/>
        <w:tabs>
          <w:tab w:pos="9354" w:val="right" w:leader="dot"/>
        </w:tabs>
      </w:pPr>
      <w:r>
        <w:tab/>
      </w:r>
    </w:p>
    <w:p>
      <w:pPr>
        <w:pStyle w:val="Question"/>
      </w:pPr>
      <w:r>
        <w:t>2. Par quel canal la communication passe-t-elle (la parole, à bord d'un navire) ? Dans quel code (la langue) ?</w:t>
      </w:r>
    </w:p>
    <w:p>
      <w:pPr>
        <w:pStyle w:val="Reponse"/>
        <w:tabs>
          <w:tab w:pos="9354" w:val="right" w:leader="dot"/>
        </w:tabs>
      </w:pPr>
      <w:r>
        <w:tab/>
      </w:r>
    </w:p>
    <w:p>
      <w:pPr>
        <w:pStyle w:val="Reponse"/>
        <w:tabs>
          <w:tab w:pos="9354" w:val="right" w:leader="dot"/>
        </w:tabs>
      </w:pPr>
      <w:r>
        <w:tab/>
      </w:r>
    </w:p>
    <w:p>
      <w:pPr>
        <w:pStyle w:val="Question"/>
      </w:pPr>
      <w:r>
        <w:t>3. « Écoutez-moi bien », « mes amis » : quel facteur ces formules mettent-elles en avant (le contact avec l'auditoire) ? Quelle fonction du langage domine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Les six facteurs : </w:t>
      </w:r>
      <w:r>
        <w:t>l'émetteur (qui parle), le récepteur (à qui), le message (ce qui est dit), le référent (de quoi on parle), le code (la langue), le canal (le moyen : voix, écrit, image).</w:t>
      </w:r>
    </w:p>
    <w:p>
      <w:pPr>
        <w:pStyle w:val="Retient_Corps"/>
      </w:pPr>
      <w:r>
        <w:t>À chaque facteur correspond une fonction du langage : émetteur → fonction expressive (émotive) ; récepteur → fonction conative (« Écoutez-moi ! ») ; référent → fonction référentielle ; contact → fonction phatique (« Allô ? », « n'est-ce pas ? ») ; code → fonction métalinguistique ; message → fonction poétique. Méthode d'examen : a. je repère les indices du facteur (pronoms, impératifs, questions) ; b. j'en déduis la fonction dominante et son intention.</w:t>
      </w:r>
    </w:p>
    <w:p>
      <w:pPr>
        <w:pStyle w:val="Rubrique"/>
      </w:pPr>
      <w:r>
        <w:rPr>
          <w:color w:val="C23B52"/>
        </w:rPr>
        <w:t>✍️ Je m'exerce</w:t>
      </w:r>
    </w:p>
    <w:p>
      <w:pPr>
        <w:pStyle w:val="Exercice"/>
      </w:pPr>
      <w:r>
        <w:rPr>
          <w:b/>
          <w:color w:val="C23B52"/>
        </w:rPr>
        <w:t xml:space="preserve">✍️ Exercice 1 : </w:t>
      </w:r>
      <w:r>
        <w:t>Construis le schéma de la communication d'une lettre que tu écris à un ami : nomme les six facteurs.</w:t>
      </w:r>
    </w:p>
    <w:p>
      <w:pPr>
        <w:pStyle w:val="Exercice"/>
      </w:pPr>
      <w:r>
        <w:rPr>
          <w:b/>
          <w:color w:val="C23B52"/>
        </w:rPr>
        <w:t xml:space="preserve">✍️ Exercice 2 : </w:t>
      </w:r>
      <w:r>
        <w:t>a. Dans un bulletin météo à la radio, identifie les six facteurs ; b. dis quelle fonction du langage y domine et pourquoi.</w:t>
      </w:r>
    </w:p>
    <w:p>
      <w:pPr>
        <w:pStyle w:val="T_Disc"/>
      </w:pPr>
      <w:r>
        <w:rPr>
          <w:color w:val="6E46C0"/>
        </w:rPr>
        <w:t>Leçon 2 · 🖋️ Méthodologie — Le texte descriptif (lecture méthodique)</w:t>
      </w:r>
    </w:p>
    <w:p>
      <w:pPr>
        <w:pStyle w:val="Objectif"/>
      </w:pPr>
      <w:r>
        <w:t>🎯 À la fin de la leçon, l'apprenant sera capable d'analyser un texte descriptif et d'interpréter la vision qu'il construit.</w:t>
      </w:r>
    </w:p>
    <w:p>
      <w:pPr>
        <w:pStyle w:val="Corpus"/>
      </w:pPr>
      <w:r>
        <w:t>📌 Corpus : Joseph Conrad, Au cœur des ténèbres (1899) — l'apparition de la femme sauvage.</w:t>
      </w:r>
    </w:p>
    <w:p>
      <w:pPr>
        <w:pStyle w:val="Texte_Titre"/>
      </w:pPr>
      <w:r>
        <w:t>J'observe</w:t>
      </w:r>
    </w:p>
    <w:p>
      <w:pPr>
        <w:pStyle w:val="Texte"/>
      </w:pPr>
      <w:r>
        <w:t>De sombres formes humaines se distinguaient au loin, évoluant indistinctement à la lisière obscure de la forêt, tandis que près du fleuve deux corps de bronze, appuyés sur de grandes lances, se tenaient dans le soleil sous de fantastiques coiffures de peaux tachetées, guerriers figés dans une immobilité de statues. Et de droite à gauche le long du rivage éclairé une femme se déplaçait, apparition sauvage et magnifique.</w:t>
      </w:r>
    </w:p>
    <w:p>
      <w:pPr>
        <w:pStyle w:val="Texte"/>
      </w:pPr>
      <w:r>
        <w:t>Elle marchait à pas mesurés, drapée dans des étoffes rayées à franges, foulant fièrement le sol dans un tintement léger et scintillant d'ornements barbares. Elle portait la tête haute ; sa chevelure était disposée en forme de casque ; elle avait des jambières de cuivre jusqu'aux genoux, des gantelets de fil de cuivre jusqu'au coude, une tache écarlate sur sa joue brune, d'innombrables colliers de perles de verre au cou. Des choses étranges, des gris-gris, dons d'hommes-médecine, accrochés à elle, étincelaient et tremblaient à chaque pas. Elle devait porter sur elle la valeur de plusieurs défenses d'éléphant. Elle était sauvage et superbe, l'œil farouche, glorieuse ; il y avait quelque chose de sinistre et d'imposant dans sa démarche décidée. Et dans le silence qui était tombé soudain sur toute la terre attristée, la brousse sans fin, le corps colossal de la vie féconde et mystérieuse semblait la regarder, pensif, comme s'il eût contemplé l'image de son âme propre, ténébreuse et passionnée.</w:t>
      </w:r>
    </w:p>
    <w:p>
      <w:pPr>
        <w:pStyle w:val="Texte"/>
      </w:pPr>
      <w:r>
        <w:t>Son ombre allongée tombait jusqu'au bord de l'eau. Son visage avait un air tragique et farouche de tristesse égarée et de douleur muette mêlée à l'appréhension de quelque résolution débattue, à demi formée. Elle était debout à nous regarder sans un geste, pareille à la brousse même, avec un air de méditer sur un insondable dessein.</w:t>
      </w:r>
    </w:p>
    <w:p>
      <w:pPr>
        <w:pStyle w:val="Source"/>
      </w:pPr>
      <w:r>
        <w:t>Joseph Conrad, Au cœur des ténèbres, chapitre 3, 1899.</w:t>
      </w:r>
    </w:p>
    <w:p>
      <w:pPr>
        <w:pStyle w:val="Rubrique"/>
      </w:pPr>
      <w:r>
        <w:rPr>
          <w:color w:val="6E46C0"/>
        </w:rPr>
        <w:t>🔍 Je manipule</w:t>
      </w:r>
    </w:p>
    <w:p>
      <w:pPr>
        <w:pStyle w:val="Question"/>
      </w:pPr>
      <w:r>
        <w:t>1. Ce passage raconte-t-il une action ou peint-il un tableau ? Quel est son objet, et selon quel ordre le regard progresse-t-il (du décor à la femme, puis à son visage) ?</w:t>
      </w:r>
    </w:p>
    <w:p>
      <w:pPr>
        <w:pStyle w:val="Reponse"/>
        <w:tabs>
          <w:tab w:pos="9354" w:val="right" w:leader="dot"/>
        </w:tabs>
      </w:pPr>
      <w:r>
        <w:tab/>
      </w:r>
    </w:p>
    <w:p>
      <w:pPr>
        <w:pStyle w:val="Reponse"/>
        <w:tabs>
          <w:tab w:pos="9354" w:val="right" w:leader="dot"/>
        </w:tabs>
      </w:pPr>
      <w:r>
        <w:tab/>
      </w:r>
    </w:p>
    <w:p>
      <w:pPr>
        <w:pStyle w:val="Question"/>
      </w:pPr>
      <w:r>
        <w:t>2. Relève cinq expansions du nom (adjectifs, compléments, relatives) : quelle image de la femme construisent-elles ?</w:t>
      </w:r>
    </w:p>
    <w:p>
      <w:pPr>
        <w:pStyle w:val="Reponse"/>
        <w:tabs>
          <w:tab w:pos="9354" w:val="right" w:leader="dot"/>
        </w:tabs>
      </w:pPr>
      <w:r>
        <w:tab/>
      </w:r>
    </w:p>
    <w:p>
      <w:pPr>
        <w:pStyle w:val="Reponse"/>
        <w:tabs>
          <w:tab w:pos="9354" w:val="right" w:leader="dot"/>
        </w:tabs>
      </w:pPr>
      <w:r>
        <w:tab/>
      </w:r>
    </w:p>
    <w:p>
      <w:pPr>
        <w:pStyle w:val="Question"/>
      </w:pPr>
      <w:r>
        <w:t>3. « pareille à la brousse même », « comme s'il eût contemplé l'image de son âme propre » : nomme ces figures ; que suggèrent-elles du lien entre la femme et la terre africaine ?</w:t>
      </w:r>
    </w:p>
    <w:p>
      <w:pPr>
        <w:pStyle w:val="Reponse"/>
        <w:tabs>
          <w:tab w:pos="9354" w:val="right" w:leader="dot"/>
        </w:tabs>
      </w:pPr>
      <w:r>
        <w:tab/>
      </w:r>
    </w:p>
    <w:p>
      <w:pPr>
        <w:pStyle w:val="Reponse"/>
        <w:tabs>
          <w:tab w:pos="9354" w:val="right" w:leader="dot"/>
        </w:tabs>
      </w:pPr>
      <w:r>
        <w:tab/>
      </w:r>
    </w:p>
    <w:p>
      <w:pPr>
        <w:pStyle w:val="Question"/>
      </w:pPr>
      <w:r>
        <w:t>4. Relève les indices d'un jugement du narrateur (« magnifique », « sinistre », « tragique ») : sa description est-elle neutre ou orientée ?</w:t>
      </w:r>
    </w:p>
    <w:p>
      <w:pPr>
        <w:pStyle w:val="Reponse"/>
        <w:tabs>
          <w:tab w:pos="9354" w:val="right" w:leader="dot"/>
        </w:tabs>
      </w:pPr>
      <w:r>
        <w:tab/>
      </w:r>
    </w:p>
    <w:p>
      <w:pPr>
        <w:pStyle w:val="Reponse"/>
        <w:tabs>
          <w:tab w:pos="9354" w:val="right" w:leader="dot"/>
        </w:tabs>
      </w:pPr>
      <w:r>
        <w:tab/>
      </w:r>
    </w:p>
    <w:p>
      <w:pPr>
        <w:pStyle w:val="Question"/>
      </w:pPr>
      <w:r>
        <w:t>5. Formule maintenant la règle toi-même : à quoi reconnaît-on un texte descriptif, quels outils de langue le construisent, et comment y repère-t-on le point de vue de celui qui regarde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Le texte descriptif : </w:t>
      </w:r>
      <w:r>
        <w:t>il représente un lieu, un objet ou un personnage. Ses outils : les expansions du nom (adjectifs, compléments, relatives), les indicateurs de lieu, les verbes d'état, l'imparfait, le champ lexical dominant.</w:t>
      </w:r>
    </w:p>
    <w:p>
      <w:pPr>
        <w:pStyle w:val="Retient_Corps"/>
      </w:pPr>
      <w:r>
        <w:t>La description n'est jamais gratuite : elle crée une atmosphère et oriente le regard du lecteur. Pour la lire méthodiquement : 1) je délimite l'objet décrit et l'ordre de la description ; 2) je relève les outils (expansions, figures, champs lexicaux) ; 3) j'interprète la vision qu'ils construisent (ici, une femme à la fois superbe et inquiétante, image de l'Afrique fascinante et menaçante pour le regard européen). Une description orientée par des mots de jugement porte le point de vue du narrateur.</w:t>
      </w:r>
    </w:p>
    <w:p>
      <w:pPr>
        <w:pStyle w:val="Rubrique"/>
      </w:pPr>
      <w:r>
        <w:rPr>
          <w:color w:val="6E46C0"/>
        </w:rPr>
        <w:t>✍️ Je m'exerce</w:t>
      </w:r>
    </w:p>
    <w:p>
      <w:pPr>
        <w:pStyle w:val="Exercice"/>
      </w:pPr>
      <w:r>
        <w:rPr>
          <w:b/>
          <w:color w:val="6E46C0"/>
        </w:rPr>
        <w:t xml:space="preserve">✍️ Exercice 1 : </w:t>
      </w:r>
      <w:r>
        <w:t>a. Relève trois expansions du nom dans le premier paragraphe ; b. dis ce que chacune ajoute au tableau.</w:t>
      </w:r>
    </w:p>
    <w:p>
      <w:pPr>
        <w:pStyle w:val="Exercice"/>
      </w:pPr>
      <w:r>
        <w:rPr>
          <w:b/>
          <w:color w:val="6E46C0"/>
        </w:rPr>
        <w:t xml:space="preserve">✍️ Exercice 2 : </w:t>
      </w:r>
      <w:r>
        <w:t>Décris, en huit à dix lignes, un personnage impressionnant croisé dans ta ville, en soignant les expansions du nom, un champ lexical dominant et une comparaison.</w:t>
      </w:r>
    </w:p>
    <w:p>
      <w:pPr>
        <w:pStyle w:val="T_Disc"/>
      </w:pPr>
      <w:r>
        <w:rPr>
          <w:color w:val="6E46C0"/>
        </w:rPr>
        <w:t>Leçon 3 · 🖋️ Méthodologie — La dissertation : élaborer le plan détaillé</w:t>
      </w:r>
    </w:p>
    <w:p>
      <w:pPr>
        <w:pStyle w:val="Objectif"/>
      </w:pPr>
      <w:r>
        <w:t>🎯 À la fin de la leçon, l'apprenant sera capable d'élaborer le plan détaillé d'une dissertation.</w:t>
      </w:r>
    </w:p>
    <w:p>
      <w:pPr>
        <w:pStyle w:val="Corpus"/>
      </w:pPr>
      <w:r>
        <w:t>📌 Corpus : Plan détaillé rédigé et annoté (sujet d'Aragon, semaine 1).</w:t>
      </w:r>
    </w:p>
    <w:p>
      <w:pPr>
        <w:pStyle w:val="Texte_Titre"/>
      </w:pPr>
      <w:r>
        <w:t>J'observe — un plan détaillé, tel qu'on l'écrit au brouillon</w:t>
      </w:r>
    </w:p>
    <w:p>
      <w:pPr>
        <w:pStyle w:val="Texte"/>
      </w:pPr>
      <w:r>
        <w:t>PROBLÉMATIQUE : Le roman n'est-il qu'un révélateur de ce que la société dissimule ?</w:t>
      </w:r>
    </w:p>
    <w:p>
      <w:pPr>
        <w:pStyle w:val="Texte"/>
      </w:pPr>
      <w:r>
        <w:t xml:space="preserve">❶ </w:t>
      </w:r>
      <w:r>
        <w:rPr>
          <w:b/>
          <w:color w:val="2A78D1"/>
        </w:rPr>
        <w:t>I. Le roman ouvre bien les portes que la société tient fermées.</w:t>
      </w:r>
      <w:r>
        <w:t xml:space="preserve"> (titre = phrase complète, qui affirme)</w:t>
      </w:r>
    </w:p>
    <w:p>
      <w:pPr>
        <w:pStyle w:val="Texte"/>
      </w:pPr>
      <w:r>
        <w:t xml:space="preserve">❷ §1 · </w:t>
      </w:r>
      <w:r>
        <w:rPr>
          <w:b/>
          <w:color w:val="2A78D1"/>
        </w:rPr>
        <w:t>Idée</w:t>
      </w:r>
      <w:r>
        <w:t xml:space="preserve"> : le roman fait voir ce qu'aucun discours officiel n'avoue. · </w:t>
      </w:r>
      <w:r>
        <w:rPr>
          <w:b/>
          <w:color w:val="2A78D1"/>
        </w:rPr>
        <w:t>Exemple exploité</w:t>
      </w:r>
      <w:r>
        <w:t xml:space="preserve"> : dans Au cœur des ténèbres, le médecin mesure la tête des partants « avec une certaine animation » : la scène expose, sans commentaire, la pseudo-science qui servait la colonisation.</w:t>
      </w:r>
    </w:p>
    <w:p>
      <w:pPr>
        <w:pStyle w:val="Texte"/>
      </w:pPr>
      <w:r>
        <w:t xml:space="preserve">❸ §2 · </w:t>
      </w:r>
      <w:r>
        <w:rPr>
          <w:b/>
          <w:color w:val="2A78D1"/>
        </w:rPr>
        <w:t>Idée</w:t>
      </w:r>
      <w:r>
        <w:t xml:space="preserve"> : il nomme ce que l'on préfère taire. · </w:t>
      </w:r>
      <w:r>
        <w:rPr>
          <w:b/>
          <w:color w:val="2A78D1"/>
        </w:rPr>
        <w:t>Exemple exploité</w:t>
      </w:r>
      <w:r>
        <w:t xml:space="preserve"> : le narrateur résume l'administration coloniale d'une formule brutale — « faire suer le burnous, rien de plus » — là où les discours parlaient de mission civilisatrice.</w:t>
      </w:r>
    </w:p>
    <w:p>
      <w:pPr>
        <w:pStyle w:val="Texte"/>
      </w:pPr>
      <w:r>
        <w:t xml:space="preserve">❹ </w:t>
      </w:r>
      <w:r>
        <w:rPr>
          <w:b/>
          <w:color w:val="2A78D1"/>
        </w:rPr>
        <w:t>Transition</w:t>
      </w:r>
      <w:r>
        <w:t xml:space="preserve"> : Le roman ouvre donc des portes ; est-ce là sa seule raison d'être ?</w:t>
      </w:r>
    </w:p>
    <w:p>
      <w:pPr>
        <w:pStyle w:val="Texte"/>
      </w:pPr>
      <w:r>
        <w:t xml:space="preserve">❺ </w:t>
      </w:r>
      <w:r>
        <w:rPr>
          <w:b/>
          <w:color w:val="2A78D1"/>
        </w:rPr>
        <w:t>II. Mais le roman ne se réduit pas à ce dévoilement.</w:t>
      </w:r>
      <w:r>
        <w:t xml:space="preserve"> (le titre marque l'opposition dès le premier mot)</w:t>
      </w:r>
    </w:p>
    <w:p>
      <w:pPr>
        <w:pStyle w:val="Texte"/>
      </w:pPr>
      <w:r>
        <w:t xml:space="preserve">❻ §3 · </w:t>
      </w:r>
      <w:r>
        <w:rPr>
          <w:b/>
          <w:color w:val="2A78D1"/>
        </w:rPr>
        <w:t>Idée</w:t>
      </w:r>
      <w:r>
        <w:t xml:space="preserve"> : il tient d'abord le lecteur par le récit. · </w:t>
      </w:r>
      <w:r>
        <w:rPr>
          <w:b/>
          <w:color w:val="2A78D1"/>
        </w:rPr>
        <w:t>Exemple exploité</w:t>
      </w:r>
      <w:r>
        <w:t xml:space="preserve"> : la remontée du fleuve chez Conrad captive par le suspense du voyage avant de livrer sa leçon.</w:t>
      </w:r>
    </w:p>
    <w:p>
      <w:pPr>
        <w:pStyle w:val="Texte"/>
      </w:pPr>
      <w:r>
        <w:t xml:space="preserve">❼ §4 · </w:t>
      </w:r>
      <w:r>
        <w:rPr>
          <w:b/>
          <w:color w:val="2A78D1"/>
        </w:rPr>
        <w:t>Idée</w:t>
      </w:r>
      <w:r>
        <w:t xml:space="preserve"> : il vaut aussi par son écriture. · </w:t>
      </w:r>
      <w:r>
        <w:rPr>
          <w:b/>
          <w:color w:val="2A78D1"/>
        </w:rPr>
        <w:t>Exemple exploité</w:t>
      </w:r>
      <w:r>
        <w:t xml:space="preserve"> : le récit-cadre, où un marin raconte à bord, donne au roman sa voix et son mystère.</w:t>
      </w:r>
    </w:p>
    <w:p>
      <w:pPr>
        <w:pStyle w:val="Source"/>
      </w:pPr>
      <w:r>
        <w:t>Plan détaillé modèle (Centre VÉRITAS) ; citations : Joseph Conrad, Au cœur des ténèbres, chapitre 1, 1899.</w:t>
      </w:r>
    </w:p>
    <w:p>
      <w:pPr>
        <w:pStyle w:val="Rubrique"/>
      </w:pPr>
      <w:r>
        <w:rPr>
          <w:color w:val="6E46C0"/>
        </w:rPr>
        <w:t>🔍 Je manipule</w:t>
      </w:r>
    </w:p>
    <w:p>
      <w:pPr>
        <w:pStyle w:val="Question"/>
      </w:pPr>
      <w:r>
        <w:t>1. Relis ❶ et ❺ : sous quelle forme les titres de parties sont-ils écrits (mot ? groupe nominal ? phrase complète ?) ? Que gagne-t-on à les écrire ainsi ?</w:t>
      </w:r>
    </w:p>
    <w:p>
      <w:pPr>
        <w:pStyle w:val="Reponse"/>
        <w:tabs>
          <w:tab w:pos="9354" w:val="right" w:leader="dot"/>
        </w:tabs>
      </w:pPr>
      <w:r>
        <w:tab/>
      </w:r>
    </w:p>
    <w:p>
      <w:pPr>
        <w:pStyle w:val="Reponse"/>
        <w:tabs>
          <w:tab w:pos="9354" w:val="right" w:leader="dot"/>
        </w:tabs>
      </w:pPr>
      <w:r>
        <w:tab/>
      </w:r>
    </w:p>
    <w:p>
      <w:pPr>
        <w:pStyle w:val="Question"/>
      </w:pPr>
      <w:r>
        <w:t>2. Compte les paragraphes de chaque partie. De quoi chaque paragraphe est-il composé ? Écris la formule : « un paragraphe = … + … ».</w:t>
      </w:r>
    </w:p>
    <w:p>
      <w:pPr>
        <w:pStyle w:val="Reponse"/>
        <w:tabs>
          <w:tab w:pos="9354" w:val="right" w:leader="dot"/>
        </w:tabs>
      </w:pPr>
      <w:r>
        <w:tab/>
      </w:r>
    </w:p>
    <w:p>
      <w:pPr>
        <w:pStyle w:val="Reponse"/>
        <w:tabs>
          <w:tab w:pos="9354" w:val="right" w:leader="dot"/>
        </w:tabs>
      </w:pPr>
      <w:r>
        <w:tab/>
      </w:r>
    </w:p>
    <w:p>
      <w:pPr>
        <w:pStyle w:val="Question"/>
      </w:pPr>
      <w:r>
        <w:t>3. Observe les exemples de ❷, ❸, ❻, ❼ : d'où viennent-ils tous ? Que remarques-tu sur le nombre d'œuvres mobilisées dans un même devoir ?</w:t>
      </w:r>
    </w:p>
    <w:p>
      <w:pPr>
        <w:pStyle w:val="Reponse"/>
        <w:tabs>
          <w:tab w:pos="9354" w:val="right" w:leader="dot"/>
        </w:tabs>
      </w:pPr>
      <w:r>
        <w:tab/>
      </w:r>
    </w:p>
    <w:p>
      <w:pPr>
        <w:pStyle w:val="Reponse"/>
        <w:tabs>
          <w:tab w:pos="9354" w:val="right" w:leader="dot"/>
        </w:tabs>
      </w:pPr>
      <w:r>
        <w:tab/>
      </w:r>
    </w:p>
    <w:p>
      <w:pPr>
        <w:pStyle w:val="Question"/>
      </w:pPr>
      <w:r>
        <w:t>4. Étape ❹ : sous quelle forme la transition est-elle écrite ? Que fait sa première moitié, que fait sa seconde ? Où est-elle placée ?</w:t>
      </w:r>
    </w:p>
    <w:p>
      <w:pPr>
        <w:pStyle w:val="Reponse"/>
        <w:tabs>
          <w:tab w:pos="9354" w:val="right" w:leader="dot"/>
        </w:tabs>
      </w:pPr>
      <w:r>
        <w:tab/>
      </w:r>
    </w:p>
    <w:p>
      <w:pPr>
        <w:pStyle w:val="Reponse"/>
        <w:tabs>
          <w:tab w:pos="9354" w:val="right" w:leader="dot"/>
        </w:tabs>
      </w:pPr>
      <w:r>
        <w:tab/>
      </w:r>
    </w:p>
    <w:p>
      <w:pPr>
        <w:pStyle w:val="Question"/>
      </w:pPr>
      <w:r>
        <w:t>5. Le premier mot du titre ❺ est « Mais ». Remplace-le par « De plus » : le plan reste-t-il dialectique ? Qu'est-ce que cela t'apprend sur le rôle des titres ?</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 doit contenir le plan détaillé d'une dissertation, partie par partie et paragraphe par paragraphe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Le plan détaillé note, pour chaque paragraphe, son idée directrice et son exemple. Deux ou trois parties équilibrées ; chaque partie, deux ou trois paragraphes. Un plan détaillé complet, rédigé en 20 minutes, est la meilleure assurance contre le hors-sujet et la panne d'idées : tu ne rédiges plus qu'à partir de titres et d'exemples déjà placés.</w:t>
      </w:r>
    </w:p>
    <w:p>
      <w:pPr>
        <w:pStyle w:val="Outil"/>
        <w:shd w:val="clear" w:color="auto" w:fill="F2EFFA"/>
      </w:pPr>
      <w:r>
        <w:rPr>
          <w:b/>
          <w:color w:val="6E46C0"/>
        </w:rPr>
        <w:t>🧰 Boîte à outils — Structure du plan détaillé</w:t>
      </w:r>
    </w:p>
    <w:p>
      <w:pPr>
        <w:pStyle w:val="Outil"/>
        <w:shd w:val="clear" w:color="auto" w:fill="F2EFFA"/>
      </w:pPr>
      <w:r>
        <w:t>I. Titre-phrase — § 1 (idée + exemple exploité) — § 2 (idée + exemple). Transition. II. Titre-phrase — § 1 — § 2. (III. si plan en trois temps.)</w:t>
      </w:r>
    </w:p>
    <w:p>
      <w:pPr>
        <w:pStyle w:val="Astuce"/>
        <w:shd w:val="clear" w:color="auto" w:fill="E6F6F4"/>
      </w:pPr>
      <w:r>
        <w:rPr>
          <w:b/>
          <w:color w:val="129E8F"/>
        </w:rPr>
        <w:t xml:space="preserve">💡 Astuce — </w:t>
      </w:r>
      <w:r>
        <w:t>Formule tes titres de partie en phrases complètes : tu tiens déjà tes chapeaux introductifs, et tu vérifies d'un coup d'œil que chaque partie répond à la problématique.</w:t>
      </w:r>
    </w:p>
    <w:p>
      <w:pPr>
        <w:pStyle w:val="Rubrique"/>
      </w:pPr>
      <w:r>
        <w:rPr>
          <w:color w:val="6E46C0"/>
        </w:rPr>
        <w:t>✍️ Je m'exerce</w:t>
      </w:r>
    </w:p>
    <w:p>
      <w:pPr>
        <w:pStyle w:val="Exercice"/>
      </w:pPr>
      <w:r>
        <w:rPr>
          <w:b/>
          <w:color w:val="6E46C0"/>
        </w:rPr>
        <w:t xml:space="preserve">✍️ Exercice 1 : </w:t>
      </w:r>
      <w:r>
        <w:t>Élabore le plan détaillé complet du sujet « L'écrivain doit-il servir la société ? » (deux parties, deux paragraphes chacune, idée + exemple, en t'appuyant sur Au cœur des ténèbres).</w:t>
      </w:r>
    </w:p>
    <w:p>
      <w:pPr>
        <w:pStyle w:val="Exercice"/>
      </w:pPr>
      <w:r>
        <w:rPr>
          <w:b/>
          <w:color w:val="6E46C0"/>
        </w:rPr>
        <w:t xml:space="preserve">✍️ Exercice 2 : </w:t>
      </w:r>
      <w:r>
        <w:t>Rédige la transition majeure entre tes deux parties (bilan de I, annonce de II).</w:t>
      </w:r>
    </w:p>
    <w:p>
      <w:pPr>
        <w:pStyle w:val="T_Sem"/>
      </w:pPr>
      <w:r>
        <w:t>👉 Semaine 4 — Semaine d'intégration — du sujet au plan détaillé</w:t>
      </w:r>
    </w:p>
    <w:p>
      <w:pPr>
        <w:pStyle w:val="T_Disc"/>
      </w:pPr>
      <w:r>
        <w:rPr>
          <w:color w:val="2A78D1"/>
        </w:rPr>
        <w:t>🎯 Intégration</w:t>
      </w:r>
    </w:p>
    <w:p>
      <w:pPr>
        <w:pStyle w:val="Objectif"/>
      </w:pPr>
      <w:r>
        <w:t>🎯 À la fin de la séquence, l'apprenant sera capable d'analyser un sujet, de rechercher les idées et d'élaborer un plan détaillé cohérent.</w:t>
      </w:r>
    </w:p>
    <w:p>
      <w:pPr>
        <w:pStyle w:val="Corpus"/>
      </w:pPr>
      <w:r>
        <w:t>📌 Corpus : Sujet de dissertation.</w:t>
      </w:r>
    </w:p>
    <w:p>
      <w:pPr>
        <w:pStyle w:val="Consigne"/>
      </w:pPr>
      <w:r>
        <w:t>Consigne : Sur la base du sujet suivant, produis le travail préparatoire complet : « La littérature peut-elle changer le regard des hommes sur l'injustice ? »</w:t>
      </w:r>
    </w:p>
    <w:p>
      <w:pPr>
        <w:pStyle w:val="Rubrique"/>
      </w:pPr>
      <w:r>
        <w:rPr>
          <w:color w:val="2A78D1"/>
        </w:rPr>
        <w:t>✏️ Consignes</w:t>
      </w:r>
    </w:p>
    <w:p>
      <w:pPr>
        <w:pStyle w:val="Question"/>
      </w:pPr>
      <w:r>
        <w:t>1. 1) Analyse le sujet : mots-clés définis, type de plan, reformulation, problématique.</w:t>
      </w:r>
    </w:p>
    <w:p>
      <w:pPr>
        <w:pStyle w:val="Reponse"/>
        <w:tabs>
          <w:tab w:pos="9354" w:val="right" w:leader="dot"/>
        </w:tabs>
      </w:pPr>
      <w:r>
        <w:tab/>
      </w:r>
    </w:p>
    <w:p>
      <w:pPr>
        <w:pStyle w:val="Reponse"/>
        <w:tabs>
          <w:tab w:pos="9354" w:val="right" w:leader="dot"/>
        </w:tabs>
      </w:pPr>
      <w:r>
        <w:tab/>
      </w:r>
    </w:p>
    <w:p>
      <w:pPr>
        <w:pStyle w:val="Question"/>
      </w:pPr>
      <w:r>
        <w:t>2. 2) Recherche les idées en deux colonnes (thèse : la littérature éveille les consciences ; antithèse : ses limites) ; assortis chaque idée d'un exemple.</w:t>
      </w:r>
    </w:p>
    <w:p>
      <w:pPr>
        <w:pStyle w:val="Reponse"/>
        <w:tabs>
          <w:tab w:pos="9354" w:val="right" w:leader="dot"/>
        </w:tabs>
      </w:pPr>
      <w:r>
        <w:tab/>
      </w:r>
    </w:p>
    <w:p>
      <w:pPr>
        <w:pStyle w:val="Reponse"/>
        <w:tabs>
          <w:tab w:pos="9354" w:val="right" w:leader="dot"/>
        </w:tabs>
      </w:pPr>
      <w:r>
        <w:tab/>
      </w:r>
    </w:p>
    <w:p>
      <w:pPr>
        <w:pStyle w:val="Question"/>
      </w:pPr>
      <w:r>
        <w:t>3. 3) Élabore un plan détaillé cohérent : deux parties, deux paragraphes chacune, idée + exemple précis (appuie-toi sur Au cœur des ténèbres), plus la transition.</w:t>
      </w:r>
    </w:p>
    <w:p>
      <w:pPr>
        <w:pStyle w:val="Reponse"/>
        <w:tabs>
          <w:tab w:pos="9354" w:val="right" w:leader="dot"/>
        </w:tabs>
      </w:pPr>
      <w:r>
        <w:tab/>
      </w:r>
    </w:p>
    <w:p>
      <w:pPr>
        <w:pStyle w:val="Reponse"/>
        <w:tabs>
          <w:tab w:pos="9354" w:val="right" w:leader="dot"/>
        </w:tabs>
      </w:pPr>
      <w:r>
        <w:tab/>
      </w:r>
    </w:p>
    <w:p>
      <w:pPr>
        <w:pStyle w:val="VersLeBac"/>
        <w:shd w:val="clear" w:color="auto" w:fill="FBF3DA"/>
      </w:pPr>
      <w:r>
        <w:rPr>
          <w:b/>
          <w:color w:val="C89B10"/>
        </w:rPr>
        <w:t xml:space="preserve">👑 Vers le Probatoire — </w:t>
      </w:r>
      <w:r>
        <w:t>Ce travail préparatoire (analyse + plan) est exactement ce que le correcteur cherche en premier : un sujet bien analysé et un plan cohérent valent déjà la moitié de la note de dissertation. Entraîne-toi à le produire en 35 minutes.</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Joseph Conrad, Au cœur des ténèbres (1899) — texte de 250 à 400 mots, conformément à l'épreuve officielle.</w:t>
      </w:r>
    </w:p>
    <w:p>
      <w:pPr>
        <w:pStyle w:val="Texte_Titre"/>
      </w:pPr>
      <w:r>
        <w:t>Support</w:t>
      </w:r>
    </w:p>
    <w:p>
      <w:pPr>
        <w:pStyle w:val="Texte"/>
      </w:pPr>
      <w:r>
        <w:t>De sombres formes humaines se distinguaient au loin, évoluant indistinctement à la lisière obscure de la forêt, tandis que près du fleuve deux corps de bronze, appuyés sur de grandes lances, se tenaient dans le soleil sous de fantastiques coiffures de peaux tachetées, guerriers figés dans une immobilité de statues. Et de droite à gauche le long du rivage éclairé une femme se déplaçait, apparition sauvage et magnifique.</w:t>
      </w:r>
    </w:p>
    <w:p>
      <w:pPr>
        <w:pStyle w:val="Texte"/>
      </w:pPr>
      <w:r>
        <w:t>Elle marchait à pas mesurés, drapée dans des étoffes rayées à franges, foulant fièrement le sol dans un tintement léger et scintillant d'ornements barbares. Elle portait la tête haute ; sa chevelure était disposée en forme de casque ; elle avait des jambières de cuivre jusqu'aux genoux, des gantelets de fil de cuivre jusqu'au coude, une tache écarlate sur sa joue brune, d'innombrables colliers de perles de verre au cou. Des choses étranges, des gris-gris, dons d'hommes-médecine, accrochés à elle, étincelaient et tremblaient à chaque pas. Elle devait porter sur elle la valeur de plusieurs défenses d'éléphant. Elle était sauvage et superbe, l'œil farouche, glorieuse ; il y avait quelque chose de sinistre et d'imposant dans sa démarche décidée. Et dans le silence qui était tombé soudain sur toute la terre attristée, la brousse sans fin, le corps colossal de la vie féconde et mystérieuse semblait la regarder, pensif, comme s'il eût contemplé l'image de son âme propre, ténébreuse et passionnée.</w:t>
      </w:r>
    </w:p>
    <w:p>
      <w:pPr>
        <w:pStyle w:val="Texte"/>
      </w:pPr>
      <w:r>
        <w:t>Son ombre allongée tombait jusqu'au bord de l'eau. Son visage avait un air tragique et farouche de tristesse égarée et de douleur muette mêlée à l'appréhension de quelque résolution débattue, à demi formée. Elle était debout à nous regarder sans un geste, pareille à la brousse même, avec un air de méditer sur un insondable dessein.</w:t>
      </w:r>
    </w:p>
    <w:p>
      <w:pPr>
        <w:pStyle w:val="Source"/>
      </w:pPr>
      <w:r>
        <w:t>Joseph Conrad, Au cœur des ténèbres, chapitre 3, 1899.</w:t>
      </w:r>
    </w:p>
    <w:p>
      <w:pPr>
        <w:pStyle w:val="Rubrique"/>
      </w:pPr>
      <w:r>
        <w:rPr>
          <w:color w:val="C23B52"/>
        </w:rPr>
        <w:t>📖 I. Communication (5 pts)</w:t>
      </w:r>
    </w:p>
    <w:p>
      <w:pPr>
        <w:pStyle w:val="Question"/>
      </w:pPr>
      <w:r>
        <w:t>1. a. Qui décrit cette scène ? Relève deux indices de sa présence. b. Quel regard (fasciné, effrayé) porte-t-il sur la femme ? Justifie.</w:t>
      </w:r>
    </w:p>
    <w:p>
      <w:pPr>
        <w:pStyle w:val="Reponse"/>
        <w:tabs>
          <w:tab w:pos="9354" w:val="right" w:leader="dot"/>
        </w:tabs>
      </w:pPr>
      <w:r>
        <w:tab/>
      </w:r>
    </w:p>
    <w:p>
      <w:pPr>
        <w:pStyle w:val="Reponse"/>
        <w:tabs>
          <w:tab w:pos="9354" w:val="right" w:leader="dot"/>
        </w:tabs>
      </w:pPr>
      <w:r>
        <w:tab/>
      </w:r>
    </w:p>
    <w:p>
      <w:pPr>
        <w:pStyle w:val="Rubrique"/>
      </w:pPr>
      <w:r>
        <w:rPr>
          <w:color w:val="C23B52"/>
        </w:rPr>
        <w:t>✏️ II. Morphosyntaxe (5 pts)</w:t>
      </w:r>
    </w:p>
    <w:p>
      <w:pPr>
        <w:pStyle w:val="Question"/>
      </w:pPr>
      <w:r>
        <w:t>1. a. Relève le temps verbal dominant et donne sa valeur ; b. relève un point-virgule et justifie son emploi.</w:t>
      </w:r>
    </w:p>
    <w:p>
      <w:pPr>
        <w:pStyle w:val="Reponse"/>
        <w:tabs>
          <w:tab w:pos="9354" w:val="right" w:leader="dot"/>
        </w:tabs>
      </w:pPr>
      <w:r>
        <w:tab/>
      </w:r>
    </w:p>
    <w:p>
      <w:pPr>
        <w:pStyle w:val="Reponse"/>
        <w:tabs>
          <w:tab w:pos="9354" w:val="right" w:leader="dot"/>
        </w:tabs>
      </w:pPr>
      <w:r>
        <w:tab/>
      </w:r>
    </w:p>
    <w:p>
      <w:pPr>
        <w:pStyle w:val="Rubrique"/>
      </w:pPr>
      <w:r>
        <w:rPr>
          <w:color w:val="C23B52"/>
        </w:rPr>
        <w:t>💡 III. Sémantique / Lexicologie (5 pts)</w:t>
      </w:r>
    </w:p>
    <w:p>
      <w:pPr>
        <w:pStyle w:val="Question"/>
      </w:pPr>
      <w:r>
        <w:t>1. a. Construis le champ lexical de la parure et celui du danger (« sinistre », « farouche ») ; b. quel effet de sens naît de leur association ?</w:t>
      </w:r>
    </w:p>
    <w:p>
      <w:pPr>
        <w:pStyle w:val="Reponse"/>
        <w:tabs>
          <w:tab w:pos="9354" w:val="right" w:leader="dot"/>
        </w:tabs>
      </w:pPr>
      <w:r>
        <w:tab/>
      </w:r>
    </w:p>
    <w:p>
      <w:pPr>
        <w:pStyle w:val="Reponse"/>
        <w:tabs>
          <w:tab w:pos="9354" w:val="right" w:leader="dot"/>
        </w:tabs>
      </w:pPr>
      <w:r>
        <w:tab/>
      </w:r>
    </w:p>
    <w:p>
      <w:pPr>
        <w:pStyle w:val="Rubrique"/>
      </w:pPr>
      <w:r>
        <w:rPr>
          <w:color w:val="C23B52"/>
        </w:rPr>
        <w:t>🔎 IV. Stylistique / Rhétorique (5 pts)</w:t>
      </w:r>
    </w:p>
    <w:p>
      <w:pPr>
        <w:pStyle w:val="Question"/>
      </w:pPr>
      <w:r>
        <w:t>1. a. « guerriers figés dans une immobilité de statues » ; « pareille à la brousse même » : nomme ces figures ; b. interprète ce qu'elles suggèrent du référent.</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dissertation (travail préparatoire)</w:t>
      </w:r>
    </w:p>
    <w:p>
      <w:pPr>
        <w:pStyle w:val="Consigne"/>
      </w:pPr>
      <w:r>
        <w:t>Consigne : « L'écrivain a-t-il pour mission de dénoncer les injustices de son temps ? » 1) Analyse le sujet (mots-clés, type de plan, problématique). 2) Élabore un plan détaillé complet (deux parties, idées + exemples précis tirés d'Au cœur des ténèbres et de ta culture), avec la transition.</w:t>
      </w:r>
    </w:p>
    <w:p>
      <w:pPr>
        <w:pStyle w:val="T_Sem"/>
      </w:pPr>
      <w:r>
        <w:t>👉 Semaine 6 — Comptes rendus et remédiation</w:t>
      </w:r>
    </w:p>
    <w:p>
      <w:pPr>
        <w:pStyle w:val="T_Disc"/>
      </w:pPr>
      <w:r>
        <w:rPr>
          <w:color w:val="D9731E"/>
        </w:rPr>
        <w:t>🛠️ Comptes rendus et remédiation</w:t>
      </w:r>
    </w:p>
    <w:p>
      <w:pPr>
        <w:pStyle w:val="Objectif"/>
      </w:pPr>
      <w:r>
        <w:t>🎯 À la fin de cette étape, l'apprenant sera capable d'identifier ses erreurs et de consolider l'analyse du sujet et le plan.</w:t>
      </w:r>
    </w:p>
    <w:p>
      <w:pPr>
        <w:pStyle w:val="Retient_Titre"/>
      </w:pPr>
      <w:r>
        <w:t>🧠 Je retiens</w:t>
      </w:r>
    </w:p>
    <w:p>
      <w:pPr>
        <w:pStyle w:val="Retient_Corps"/>
      </w:pPr>
      <w:r>
        <w:t>Erreur dominante à traquer cette séquence : le plan qui ne répond pas à la problématique, et le paragraphe sans exemple. Remédier, c'est reprendre son brouillon et vérifier, pour chaque partie, qu'elle répond au sujet ; pour chaque paragraphe, qu'il porte un exemple précis (scène, personnage, réplique) et non une généralité.</w:t>
      </w:r>
    </w:p>
    <w:p>
      <w:pPr>
        <w:pStyle w:val="Question"/>
      </w:pPr>
      <w:r>
        <w:t>1. Compte rendu : avais-tu bien identifié le type de plan ? Ta problématique était-elle une vraie question ? Chaque paragraphe avait-il un exemple ?</w:t>
      </w:r>
    </w:p>
    <w:p>
      <w:pPr>
        <w:pStyle w:val="Reponse"/>
        <w:tabs>
          <w:tab w:pos="9354" w:val="right" w:leader="dot"/>
        </w:tabs>
      </w:pPr>
      <w:r>
        <w:tab/>
      </w:r>
    </w:p>
    <w:p>
      <w:pPr>
        <w:pStyle w:val="Reponse"/>
        <w:tabs>
          <w:tab w:pos="9354" w:val="right" w:leader="dot"/>
        </w:tabs>
      </w:pPr>
      <w:r>
        <w:tab/>
      </w:r>
    </w:p>
    <w:p>
      <w:pPr>
        <w:pStyle w:val="Question"/>
      </w:pPr>
      <w:r>
        <w:t>2. Reprends ton plan détaillé et complète-le : ajoute à chaque paragraphe un exemple précis tiré d'Au cœur des ténèbres, et remplace toute idée sans exemple.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Astuce"/>
        <w:shd w:val="clear" w:color="auto" w:fill="E6F6F4"/>
      </w:pPr>
      <w:r>
        <w:rPr>
          <w:b/>
          <w:color w:val="129E8F"/>
        </w:rPr>
        <w:t xml:space="preserve">💡 Astuce — </w:t>
      </w:r>
      <w:r>
        <w:t>Range dès maintenant, dans une fiche, cinq citations sur le rôle de l'écrivain (engagement, art pour l'art) : elles nourriront toutes tes dissertations de l'année.</w:t>
      </w:r>
    </w:p>
    <w:p>
      <w:r>
        <w:br w:type="page"/>
      </w:r>
    </w:p>
    <w:p>
      <w:pPr>
        <w:pStyle w:val="T_Seq"/>
      </w:pPr>
      <w:r>
        <w:t>SÉQUENCE 2</w:t>
      </w:r>
    </w:p>
    <w:p>
      <w:pPr>
        <w:pStyle w:val="T_Comp"/>
      </w:pPr>
      <w:r>
        <w:t>Compétence attendue : À la fin de la séquence, l'élève devra produire un développement de dissertation entier.</w:t>
      </w:r>
    </w:p>
    <w:p>
      <w:pPr>
        <w:pStyle w:val="T_Sem"/>
      </w:pPr>
      <w:r>
        <w:t>👉 Semaine 1 — Les fonctions de la communication, la ponctuation forte et les chapeaux</w:t>
      </w:r>
    </w:p>
    <w:p>
      <w:pPr>
        <w:pStyle w:val="T_Disc"/>
      </w:pPr>
      <w:r>
        <w:rPr>
          <w:color w:val="C23B52"/>
        </w:rPr>
        <w:t>Leçon 1 · 📝 Langue — Les fonctions de la communication</w:t>
      </w:r>
    </w:p>
    <w:p>
      <w:pPr>
        <w:pStyle w:val="Objectif"/>
      </w:pPr>
      <w:r>
        <w:t>🎯 À la fin de la leçon, l'apprenant sera capable d'identifier la fonction du langage dominante dans un énoncé et de l'interpréter.</w:t>
      </w:r>
    </w:p>
    <w:p>
      <w:pPr>
        <w:pStyle w:val="Corpus"/>
      </w:pPr>
      <w:r>
        <w:t>📌 Corpus : Joseph Conrad, Au cœur des ténèbres (1899).</w:t>
      </w:r>
    </w:p>
    <w:p>
      <w:pPr>
        <w:pStyle w:val="Texte_Titre"/>
      </w:pPr>
      <w:r>
        <w:t>J'observe</w:t>
      </w:r>
    </w:p>
    <w:p>
      <w:pPr>
        <w:pStyle w:val="Texte"/>
      </w:pPr>
      <w:r>
        <w:t>La conquête de la terre, qui signifie principalement la prendre à des hommes d'une autre couleur que nous, ou dont le nez est un peu plus plat, n'est pas une jolie chose quand on la regarde de trop près. Ce qui la rachète n'est que l'idée. Une idée qui la soutienne ; pas un prétexte sentimental mais une idée ; et une foi désintéressée en cette idée — quelque chose à ériger, devant quoi s'incliner, à quoi offrir un sacrifice…</w:t>
      </w:r>
    </w:p>
    <w:p>
      <w:pPr>
        <w:pStyle w:val="Source"/>
      </w:pPr>
      <w:r>
        <w:t>Joseph Conrad, Au cœur des ténèbres, chapitre 1, 1899.</w:t>
      </w:r>
    </w:p>
    <w:p>
      <w:pPr>
        <w:pStyle w:val="Rubrique"/>
      </w:pPr>
      <w:r>
        <w:rPr>
          <w:color w:val="C23B52"/>
        </w:rPr>
        <w:t>🔍 Je manipule</w:t>
      </w:r>
    </w:p>
    <w:p>
      <w:pPr>
        <w:pStyle w:val="Question"/>
      </w:pPr>
      <w:r>
        <w:t>1. « n'est pas une jolie chose quand on la regarde de trop près » : cet énoncé informe-t-il sur des faits, ou exprime-t-il un jugement du locuteur ?</w:t>
      </w:r>
    </w:p>
    <w:p>
      <w:pPr>
        <w:pStyle w:val="Reponse"/>
        <w:tabs>
          <w:tab w:pos="9354" w:val="right" w:leader="dot"/>
        </w:tabs>
      </w:pPr>
      <w:r>
        <w:tab/>
      </w:r>
    </w:p>
    <w:p>
      <w:pPr>
        <w:pStyle w:val="Reponse"/>
        <w:tabs>
          <w:tab w:pos="9354" w:val="right" w:leader="dot"/>
        </w:tabs>
      </w:pPr>
      <w:r>
        <w:tab/>
      </w:r>
    </w:p>
    <w:p>
      <w:pPr>
        <w:pStyle w:val="Question"/>
      </w:pPr>
      <w:r>
        <w:t>2. Sur quel facteur de la communication l'accent est-il mis : le référent (les faits) ou l'émetteur (son opinion) ?</w:t>
      </w:r>
    </w:p>
    <w:p>
      <w:pPr>
        <w:pStyle w:val="Reponse"/>
        <w:tabs>
          <w:tab w:pos="9354" w:val="right" w:leader="dot"/>
        </w:tabs>
      </w:pPr>
      <w:r>
        <w:tab/>
      </w:r>
    </w:p>
    <w:p>
      <w:pPr>
        <w:pStyle w:val="Reponse"/>
        <w:tabs>
          <w:tab w:pos="9354" w:val="right" w:leader="dot"/>
        </w:tabs>
      </w:pPr>
      <w:r>
        <w:tab/>
      </w:r>
    </w:p>
    <w:p>
      <w:pPr>
        <w:pStyle w:val="Question"/>
      </w:pPr>
      <w:r>
        <w:t>3. Que cherche à provoquer Marlow chez son auditoire : une simple information, ou une prise de conscience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Retient_Corps"/>
      </w:pPr>
      <w:r>
        <w:t>À chaque facteur de la communication correspond une fonction du langage. Six facteurs, six fonctions. Pour la question d'examen, la démarche est en deux temps : a. je repère l'indice (pronom, exclamation, question, terme technique) ; b. j'en déduis la fonction dominante et l'intention qu'elle sert.</w:t>
      </w:r>
    </w:p>
    <w:p>
      <w:pPr>
        <w:pStyle w:val="Definition"/>
      </w:pPr>
      <w:r>
        <w:rPr>
          <w:b/>
          <w:color w:val="2A78D1"/>
        </w:rPr>
        <w:t xml:space="preserve">🌺 Fonction référentielle : </w:t>
      </w:r>
      <w:r>
        <w:t>centrée sur le référent : informer, décrire des faits (« Le fleuve mesure trois cents kilomètres »).</w:t>
      </w:r>
    </w:p>
    <w:p>
      <w:pPr>
        <w:pStyle w:val="Definition"/>
      </w:pPr>
      <w:r>
        <w:rPr>
          <w:b/>
          <w:color w:val="2A78D1"/>
        </w:rPr>
        <w:t xml:space="preserve">🌺 Fonction expressive (émotive) : </w:t>
      </w:r>
      <w:r>
        <w:t>centrée sur l'émetteur : exprimer un jugement, un sentiment (« n'est pas une jolie chose »).</w:t>
      </w:r>
    </w:p>
    <w:p>
      <w:pPr>
        <w:pStyle w:val="Definition"/>
      </w:pPr>
      <w:r>
        <w:rPr>
          <w:b/>
          <w:color w:val="2A78D1"/>
        </w:rPr>
        <w:t xml:space="preserve">🌺 Fonction conative : </w:t>
      </w:r>
      <w:r>
        <w:t>centrée sur le récepteur : agir sur lui, le faire réfléchir ou réagir (impératifs, apostrophes).</w:t>
      </w:r>
    </w:p>
    <w:p>
      <w:pPr>
        <w:pStyle w:val="Definition"/>
      </w:pPr>
      <w:r>
        <w:rPr>
          <w:b/>
          <w:color w:val="2A78D1"/>
        </w:rPr>
        <w:t xml:space="preserve">🌺 Fonction phatique : </w:t>
      </w:r>
      <w:r>
        <w:t>centrée sur le contact : maintenir la communication (« Écoutez-moi », « n'est-ce pas ? »).</w:t>
      </w:r>
    </w:p>
    <w:p>
      <w:pPr>
        <w:pStyle w:val="Definition"/>
      </w:pPr>
      <w:r>
        <w:rPr>
          <w:b/>
          <w:color w:val="2A78D1"/>
        </w:rPr>
        <w:t xml:space="preserve">🌺 Fonction métalinguistique : </w:t>
      </w:r>
      <w:r>
        <w:t>centrée sur le code : parler de la langue elle-même (« Ce mot signifie… »).</w:t>
      </w:r>
    </w:p>
    <w:p>
      <w:pPr>
        <w:pStyle w:val="Definition"/>
      </w:pPr>
      <w:r>
        <w:rPr>
          <w:b/>
          <w:color w:val="2A78D1"/>
        </w:rPr>
        <w:t xml:space="preserve">🌺 Fonction poétique : </w:t>
      </w:r>
      <w:r>
        <w:t>centrée sur le message : soigner la forme (rythme, images, sonorités).</w:t>
      </w:r>
    </w:p>
    <w:p>
      <w:pPr>
        <w:pStyle w:val="Rubrique"/>
      </w:pPr>
      <w:r>
        <w:rPr>
          <w:color w:val="C23B52"/>
        </w:rPr>
        <w:t>✍️ Je m'exerce</w:t>
      </w:r>
    </w:p>
    <w:p>
      <w:pPr>
        <w:pStyle w:val="Exercice"/>
      </w:pPr>
      <w:r>
        <w:rPr>
          <w:b/>
          <w:color w:val="C23B52"/>
        </w:rPr>
        <w:t xml:space="preserve">✍️ Exercice 1 : </w:t>
      </w:r>
      <w:r>
        <w:t>Donne la fonction dominante de chaque énoncé et justifie : « Il pleut sur le fleuve. » ; « Quelle horreur ! » ; « Réfléchissez un instant ! » ; « M'entendez-vous, à l'arrière ? »</w:t>
      </w:r>
    </w:p>
    <w:p>
      <w:pPr>
        <w:pStyle w:val="Exercice"/>
      </w:pPr>
      <w:r>
        <w:rPr>
          <w:b/>
          <w:color w:val="C23B52"/>
        </w:rPr>
        <w:t xml:space="preserve">✍️ Exercice 2 : </w:t>
      </w:r>
      <w:r>
        <w:t>Mini-épreuve. Lis le texte, puis : a. relève une phrase à fonction expressive et une à fonction conative ; b. dis quelle fonction domine l'ensemble et pour quel effet sur le lecteur.</w:t>
      </w:r>
    </w:p>
    <w:p>
      <w:pPr>
        <w:pStyle w:val="Texte"/>
      </w:pPr>
      <w:r>
        <w:t>Nous espérons que l'un des mérites du discours de M. Sarkozy et du débat sur les APE sera d'ouvrir enfin les yeux des dirigeants et peuples africains sur la nécessité de remettre en cause tout l'héritage colonial afin de s'engager dans la voie d'un développement autonome, d'un authentique développement endogène. Il est temps que l'Afrique cesse de « dormir sur la natte des autres » et fabrique enfin sa propre « natte », comme n'a cessé de l'appeler de ses vœux toute sa vie durant le regretté professeur Joseph Ki-Zerbo.</w:t>
      </w:r>
    </w:p>
    <w:p>
      <w:pPr>
        <w:pStyle w:val="Source"/>
      </w:pPr>
      <w:r>
        <w:t>Makhily Gassama, L'Afrique répond à Sarkozy, 2008.</w:t>
      </w:r>
    </w:p>
    <w:p>
      <w:pPr>
        <w:pStyle w:val="T_Disc"/>
      </w:pPr>
      <w:r>
        <w:rPr>
          <w:color w:val="C23B52"/>
        </w:rPr>
        <w:t>Leçon 2 · 📝 Langue — La ponctuation forte</w:t>
      </w:r>
    </w:p>
    <w:p>
      <w:pPr>
        <w:pStyle w:val="Objectif"/>
      </w:pPr>
      <w:r>
        <w:t>🎯 À la fin de la leçon, l'apprenant sera capable d'identifier les valeurs de la ponctuation forte et d'en interpréter l'effet.</w:t>
      </w:r>
    </w:p>
    <w:p>
      <w:pPr>
        <w:pStyle w:val="Corpus"/>
      </w:pPr>
      <w:r>
        <w:t>📌 Corpus : Joseph Conrad, Au cœur des ténèbres (1899) — la fiancée de Kurtz.</w:t>
      </w:r>
    </w:p>
    <w:p>
      <w:pPr>
        <w:pStyle w:val="Texte_Titre"/>
      </w:pPr>
      <w:r>
        <w:t>J'observe</w:t>
      </w:r>
    </w:p>
    <w:p>
      <w:pPr>
        <w:pStyle w:val="Texte"/>
      </w:pPr>
      <w:r>
        <w:t>« Mais pas moi. Je ne peux pas — je ne peux pas croire — pas encore. Je ne peux pas croire que je ne le verrai plus, que personne ne le verra plus jamais, jamais, jamais. » Elle ouvrit les bras comme vers une forme qui se dérobait, les tendit, noirs, mains pâles serrées, contre le reflet étroit, qui s'éteignait, de la fenêtre. Ne jamais le voir ! Je le voyais assez clairement à cette minute. Je reverrai ce spectre éloquent aussi longtemps que je vivrai, et je la reverrai, elle aussi, une Ombre tragique et familière, ressemblant dans ce geste à une autre, tragique aussi, et ornée d'amulettes impuissantes, tendant la nudité de ses bras bruns par-dessus le scintillement du fleuve infernal, le fleuve des ténèbres.</w:t>
      </w:r>
    </w:p>
    <w:p>
      <w:pPr>
        <w:pStyle w:val="Source"/>
      </w:pPr>
      <w:r>
        <w:t>Joseph Conrad, Au cœur des ténèbres, chapitre 3, 1899.</w:t>
      </w:r>
    </w:p>
    <w:p>
      <w:pPr>
        <w:pStyle w:val="Rubrique"/>
      </w:pPr>
      <w:r>
        <w:rPr>
          <w:color w:val="C23B52"/>
        </w:rPr>
        <w:t>🔍 Je manipule</w:t>
      </w:r>
    </w:p>
    <w:p>
      <w:pPr>
        <w:pStyle w:val="Question"/>
      </w:pPr>
      <w:r>
        <w:t>1. « jamais, jamais, jamais » suivi d'un point : que traduit cette répétition ? Quel sentiment le point ferme-t-il ?</w:t>
      </w:r>
    </w:p>
    <w:p>
      <w:pPr>
        <w:pStyle w:val="Reponse"/>
        <w:tabs>
          <w:tab w:pos="9354" w:val="right" w:leader="dot"/>
        </w:tabs>
      </w:pPr>
      <w:r>
        <w:tab/>
      </w:r>
    </w:p>
    <w:p>
      <w:pPr>
        <w:pStyle w:val="Reponse"/>
        <w:tabs>
          <w:tab w:pos="9354" w:val="right" w:leader="dot"/>
        </w:tabs>
      </w:pPr>
      <w:r>
        <w:tab/>
      </w:r>
    </w:p>
    <w:p>
      <w:pPr>
        <w:pStyle w:val="Question"/>
      </w:pPr>
      <w:r>
        <w:t>2. « Ne jamais le voir ! » : que marque le point d'exclamation, isolé sur une phrase brève ?</w:t>
      </w:r>
    </w:p>
    <w:p>
      <w:pPr>
        <w:pStyle w:val="Reponse"/>
        <w:tabs>
          <w:tab w:pos="9354" w:val="right" w:leader="dot"/>
        </w:tabs>
      </w:pPr>
      <w:r>
        <w:tab/>
      </w:r>
    </w:p>
    <w:p>
      <w:pPr>
        <w:pStyle w:val="Reponse"/>
        <w:tabs>
          <w:tab w:pos="9354" w:val="right" w:leader="dot"/>
        </w:tabs>
      </w:pPr>
      <w:r>
        <w:tab/>
      </w:r>
    </w:p>
    <w:p>
      <w:pPr>
        <w:pStyle w:val="Question"/>
      </w:pPr>
      <w:r>
        <w:t>3. Les tirets (« je ne peux pas — je ne peux pas croire — pas encore ») : quel mouvement de la parole traduisent-ils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 point : </w:t>
      </w:r>
      <w:r>
        <w:t>marque la fin d'une phrase déclarative et referme le sens.</w:t>
      </w:r>
    </w:p>
    <w:p>
      <w:pPr>
        <w:pStyle w:val="Definition"/>
      </w:pPr>
      <w:r>
        <w:rPr>
          <w:b/>
          <w:color w:val="2A78D1"/>
        </w:rPr>
        <w:t xml:space="preserve">🌺 Le point d'interrogation : </w:t>
      </w:r>
      <w:r>
        <w:t>marque une question, réelle ou rhétorique (quand elle fait réfléchir sans attendre de réponse).</w:t>
      </w:r>
    </w:p>
    <w:p>
      <w:pPr>
        <w:pStyle w:val="Definition"/>
      </w:pPr>
      <w:r>
        <w:rPr>
          <w:b/>
          <w:color w:val="2A78D1"/>
        </w:rPr>
        <w:t xml:space="preserve">🌺 Le point d'exclamation : </w:t>
      </w:r>
      <w:r>
        <w:t>marque l'émotion, l'ordre, l'indignation, le cri.</w:t>
      </w:r>
    </w:p>
    <w:p>
      <w:pPr>
        <w:pStyle w:val="Definition"/>
      </w:pPr>
      <w:r>
        <w:rPr>
          <w:b/>
          <w:color w:val="2A78D1"/>
        </w:rPr>
        <w:t xml:space="preserve">🌺 Les points de suspension et le tiret : </w:t>
      </w:r>
      <w:r>
        <w:t>suggèrent le non-dit, l'inachevé, l'émotion qui brise la phrase.</w:t>
      </w:r>
    </w:p>
    <w:p>
      <w:pPr>
        <w:pStyle w:val="Retient_Corps"/>
      </w:pPr>
      <w:r>
        <w:t>La ponctuation forte porte l'émotion et l'argumentation. À l'épreuve, on répond en deux temps : a. je nomme le signe et sa valeur ; b. j'interprète l'effet (cri de douleur, insistance, hésitation). La question rhétorique est une arme : elle fait dire au lecteur ce que l'auteur veut lui faire admettre.</w:t>
      </w:r>
    </w:p>
    <w:p>
      <w:pPr>
        <w:pStyle w:val="Astuce"/>
        <w:shd w:val="clear" w:color="auto" w:fill="E6F6F4"/>
      </w:pPr>
      <w:r>
        <w:rPr>
          <w:b/>
          <w:color w:val="129E8F"/>
        </w:rPr>
        <w:t xml:space="preserve">💡 Astuce — </w:t>
      </w:r>
      <w:r>
        <w:t>Repère les signes forts d'un texte argumentatif avant de le résumer : ils te montrent où l'auteur s'indigne, doute ou interpelle — c'est là que se logent ses idées maîtresses.</w:t>
      </w:r>
    </w:p>
    <w:p>
      <w:pPr>
        <w:pStyle w:val="Rubrique"/>
      </w:pPr>
      <w:r>
        <w:rPr>
          <w:color w:val="C23B52"/>
        </w:rPr>
        <w:t>✍️ Je m'exerce</w:t>
      </w:r>
    </w:p>
    <w:p>
      <w:pPr>
        <w:pStyle w:val="Exercice"/>
      </w:pPr>
      <w:r>
        <w:rPr>
          <w:b/>
          <w:color w:val="C23B52"/>
        </w:rPr>
        <w:t xml:space="preserve">✍️ Exercice 1 : </w:t>
      </w:r>
      <w:r>
        <w:t>a. Donne la valeur de chaque signe fort : « Partirez-vous ? » ; « Jamais ! » ; « Et pourtant… » b. Réécris ces trois répliques en une phrase déclarative unique : qu'a-t-on perdu ?</w:t>
      </w:r>
    </w:p>
    <w:p>
      <w:pPr>
        <w:pStyle w:val="Exercice"/>
      </w:pPr>
      <w:r>
        <w:rPr>
          <w:b/>
          <w:color w:val="C23B52"/>
        </w:rPr>
        <w:t xml:space="preserve">✍️ Exercice 2 : </w:t>
      </w:r>
      <w:r>
        <w:t>Transforme la phrase « La colonisation a été injuste » en une question rhétorique qui pousse le lecteur à condamner cette injustice.</w:t>
      </w:r>
    </w:p>
    <w:p>
      <w:pPr>
        <w:pStyle w:val="T_Disc"/>
      </w:pPr>
      <w:r>
        <w:rPr>
          <w:color w:val="6E46C0"/>
        </w:rPr>
        <w:t>Leçon 3 · 🖋️ Méthodologie — La dissertation : rédiger les chapeaux introductifs</w:t>
      </w:r>
    </w:p>
    <w:p>
      <w:pPr>
        <w:pStyle w:val="Objectif"/>
      </w:pPr>
      <w:r>
        <w:t>🎯 À la fin de la leçon, l'apprenant sera capable de rédiger le chapeau introductif d'une partie.</w:t>
      </w:r>
    </w:p>
    <w:p>
      <w:pPr>
        <w:pStyle w:val="Corpus"/>
      </w:pPr>
      <w:r>
        <w:t>📌 Corpus : Un titre de plan et le chapeau qui en est tiré, annotés (sujet d'Aragon, séquence 1).</w:t>
      </w:r>
    </w:p>
    <w:p>
      <w:pPr>
        <w:pStyle w:val="Texte_Titre"/>
      </w:pPr>
      <w:r>
        <w:t>J'observe — du brouillon à la copie : ce que devient un titre de partie</w:t>
      </w:r>
    </w:p>
    <w:p>
      <w:pPr>
        <w:pStyle w:val="Texte"/>
      </w:pPr>
      <w:r>
        <w:t xml:space="preserve">❶ </w:t>
      </w:r>
      <w:r>
        <w:rPr>
          <w:b/>
          <w:color w:val="2A78D1"/>
        </w:rPr>
        <w:t>Au brouillon, le titre du plan</w:t>
      </w:r>
      <w:r>
        <w:t xml:space="preserve"> : « I. Le roman ouvre bien les portes que la société tient fermées. »</w:t>
      </w:r>
    </w:p>
    <w:p>
      <w:pPr>
        <w:pStyle w:val="Texte"/>
      </w:pPr>
      <w:r>
        <w:t xml:space="preserve">❷ </w:t>
      </w:r>
      <w:r>
        <w:rPr>
          <w:b/>
          <w:color w:val="2A78D1"/>
        </w:rPr>
        <w:t>Sur la copie, le chapeau</w:t>
      </w:r>
      <w:r>
        <w:t xml:space="preserve"> : « Le roman ouvre d'abord les portes que la société tient soigneusement fermées, car il montre ce qu'aucun discours officiel n'accepte de nommer. »</w:t>
      </w:r>
    </w:p>
    <w:p>
      <w:pPr>
        <w:pStyle w:val="Texte"/>
      </w:pPr>
      <w:r>
        <w:t xml:space="preserve">❸ Le chapeau </w:t>
      </w:r>
      <w:r>
        <w:rPr>
          <w:b/>
          <w:color w:val="2A78D1"/>
        </w:rPr>
        <w:t>reprend</w:t>
      </w:r>
      <w:r>
        <w:t xml:space="preserve"> le titre, mais il est </w:t>
      </w:r>
      <w:r>
        <w:rPr>
          <w:b/>
          <w:color w:val="2A78D1"/>
        </w:rPr>
        <w:t>rédigé</w:t>
      </w:r>
      <w:r>
        <w:t xml:space="preserve"> : il s'adresse au lecteur, non plus au seul rédacteur.</w:t>
      </w:r>
    </w:p>
    <w:p>
      <w:pPr>
        <w:pStyle w:val="Texte"/>
      </w:pPr>
      <w:r>
        <w:t>❹ Il ajoute un mot de rang — « d'abord » — qui situe la partie dans le devoir.</w:t>
      </w:r>
    </w:p>
    <w:p>
      <w:pPr>
        <w:pStyle w:val="Texte"/>
      </w:pPr>
      <w:r>
        <w:t>❺ Il ajoute une raison — « car il montre ce qu'aucun discours officiel n'accepte de nommer » — qui relie l'idée à la problématique.</w:t>
      </w:r>
    </w:p>
    <w:p>
      <w:pPr>
        <w:pStyle w:val="Texte"/>
      </w:pPr>
      <w:r>
        <w:t xml:space="preserve">❻ Il </w:t>
      </w:r>
      <w:r>
        <w:rPr>
          <w:b/>
          <w:color w:val="2A78D1"/>
        </w:rPr>
        <w:t>ne contient aucun exemple</w:t>
      </w:r>
      <w:r>
        <w:t xml:space="preserve"> : ni Conrad, ni le médecin, ni la formule sur le burnous. Les exemples viendront dans les paragraphes.</w:t>
      </w:r>
    </w:p>
    <w:p>
      <w:pPr>
        <w:pStyle w:val="Texte"/>
      </w:pPr>
      <w:r>
        <w:t xml:space="preserve">❼ </w:t>
      </w:r>
      <w:r>
        <w:rPr>
          <w:b/>
          <w:color w:val="2A78D1"/>
        </w:rPr>
        <w:t>Chapeau de la partie II</w:t>
      </w:r>
      <w:r>
        <w:t xml:space="preserve"> : « Le roman, pourtant, ne se réduit pas à ce dévoilement. »</w:t>
      </w:r>
    </w:p>
    <w:p>
      <w:pPr>
        <w:pStyle w:val="Source"/>
      </w:pPr>
      <w:r>
        <w:t>Rédaction modèle (Centre VÉRITAS), sujet : « Le roman est une clef qui ouvre les portes interdites de nos maisons » (Aragon).</w:t>
      </w:r>
    </w:p>
    <w:p>
      <w:pPr>
        <w:pStyle w:val="Rubrique"/>
      </w:pPr>
      <w:r>
        <w:rPr>
          <w:color w:val="6E46C0"/>
        </w:rPr>
        <w:t>🔍 Je manipule</w:t>
      </w:r>
    </w:p>
    <w:p>
      <w:pPr>
        <w:pStyle w:val="Question"/>
      </w:pPr>
      <w:r>
        <w:t>1. Recopie ❶ et ❷ l'un sous l'autre et souligne ce que le chapeau ajoute au titre. Combien de phrases le chapeau compte-t-il ? Où est-il placé dans la partie ?</w:t>
      </w:r>
    </w:p>
    <w:p>
      <w:pPr>
        <w:pStyle w:val="Reponse"/>
        <w:tabs>
          <w:tab w:pos="9354" w:val="right" w:leader="dot"/>
        </w:tabs>
      </w:pPr>
      <w:r>
        <w:tab/>
      </w:r>
    </w:p>
    <w:p>
      <w:pPr>
        <w:pStyle w:val="Reponse"/>
        <w:tabs>
          <w:tab w:pos="9354" w:val="right" w:leader="dot"/>
        </w:tabs>
      </w:pPr>
      <w:r>
        <w:tab/>
      </w:r>
    </w:p>
    <w:p>
      <w:pPr>
        <w:pStyle w:val="Question"/>
      </w:pPr>
      <w:r>
        <w:t>2. Étape ❹ : quel mot situe la partie dans le devoir ? Propose deux autres mots qui joueraient le même rôle pour une deuxième et une troisième partie.</w:t>
      </w:r>
    </w:p>
    <w:p>
      <w:pPr>
        <w:pStyle w:val="Reponse"/>
        <w:tabs>
          <w:tab w:pos="9354" w:val="right" w:leader="dot"/>
        </w:tabs>
      </w:pPr>
      <w:r>
        <w:tab/>
      </w:r>
    </w:p>
    <w:p>
      <w:pPr>
        <w:pStyle w:val="Reponse"/>
        <w:tabs>
          <w:tab w:pos="9354" w:val="right" w:leader="dot"/>
        </w:tabs>
      </w:pPr>
      <w:r>
        <w:tab/>
      </w:r>
    </w:p>
    <w:p>
      <w:pPr>
        <w:pStyle w:val="Question"/>
      </w:pPr>
      <w:r>
        <w:t>3. Étape ❻ : cherche un exemple dans le chapeau. En trouves-tu ? Récris le chapeau en y ajoutant la scène du médecin : que se passe-t-il ensuite, quand tu arrives au paragraphe ?</w:t>
      </w:r>
    </w:p>
    <w:p>
      <w:pPr>
        <w:pStyle w:val="Reponse"/>
        <w:tabs>
          <w:tab w:pos="9354" w:val="right" w:leader="dot"/>
        </w:tabs>
      </w:pPr>
      <w:r>
        <w:tab/>
      </w:r>
    </w:p>
    <w:p>
      <w:pPr>
        <w:pStyle w:val="Reponse"/>
        <w:tabs>
          <w:tab w:pos="9354" w:val="right" w:leader="dot"/>
        </w:tabs>
      </w:pPr>
      <w:r>
        <w:tab/>
      </w:r>
    </w:p>
    <w:p>
      <w:pPr>
        <w:pStyle w:val="Question"/>
      </w:pPr>
      <w:r>
        <w:t>4. Compare ❷ et ❼ : par quel mot le second marque-t-il l'opposition ? Que se passerait-il si le plan était analytique et non dialectique ?</w:t>
      </w:r>
    </w:p>
    <w:p>
      <w:pPr>
        <w:pStyle w:val="Reponse"/>
        <w:tabs>
          <w:tab w:pos="9354" w:val="right" w:leader="dot"/>
        </w:tabs>
      </w:pPr>
      <w:r>
        <w:tab/>
      </w:r>
    </w:p>
    <w:p>
      <w:pPr>
        <w:pStyle w:val="Reponse"/>
        <w:tabs>
          <w:tab w:pos="9354" w:val="right" w:leader="dot"/>
        </w:tabs>
      </w:pPr>
      <w:r>
        <w:tab/>
      </w:r>
    </w:p>
    <w:p>
      <w:pPr>
        <w:pStyle w:val="Question"/>
      </w:pPr>
      <w:r>
        <w:t>5. Supprime les deux chapeaux et relis le devoir de paragraphe en paragraphe : qu'est-ce que le correcteur ne voit plus ?</w:t>
      </w:r>
    </w:p>
    <w:p>
      <w:pPr>
        <w:pStyle w:val="Reponse"/>
        <w:tabs>
          <w:tab w:pos="9354" w:val="right" w:leader="dot"/>
        </w:tabs>
      </w:pPr>
      <w:r>
        <w:tab/>
      </w:r>
    </w:p>
    <w:p>
      <w:pPr>
        <w:pStyle w:val="Reponse"/>
        <w:tabs>
          <w:tab w:pos="9354" w:val="right" w:leader="dot"/>
        </w:tabs>
      </w:pPr>
      <w:r>
        <w:tab/>
      </w:r>
    </w:p>
    <w:p>
      <w:pPr>
        <w:pStyle w:val="Question"/>
      </w:pPr>
      <w:r>
        <w:t>6. Formule maintenant la règle toi-même : à quoi sert un chapeau, en combien de phrases s'écrit-il, et que ne doit-il jamais contenir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Le chapeau introductif : </w:t>
      </w:r>
      <w:r>
        <w:t>une phrase (ou deux), en tête de partie, qui en annonce l'idée directrice avant les paragraphes.</w:t>
      </w:r>
    </w:p>
    <w:p>
      <w:pPr>
        <w:pStyle w:val="Retient_Corps"/>
      </w:pPr>
      <w:r>
        <w:t>Un bon chapeau reprend, sous forme rédigée et reliée à la problématique, le titre de partie du plan détaillé. Il annonce l'idée, pas l'exemple. Rédige-le à partir du titre-phrase de ton plan : tu gagnes du temps et tu garantis la cohérence entre annonce et développement.</w:t>
      </w:r>
    </w:p>
    <w:p>
      <w:pPr>
        <w:pStyle w:val="Rubrique"/>
      </w:pPr>
      <w:r>
        <w:rPr>
          <w:color w:val="6E46C0"/>
        </w:rPr>
        <w:t>✍️ Je m'exerce</w:t>
      </w:r>
    </w:p>
    <w:p>
      <w:pPr>
        <w:pStyle w:val="Exercice"/>
      </w:pPr>
      <w:r>
        <w:rPr>
          <w:b/>
          <w:color w:val="6E46C0"/>
        </w:rPr>
        <w:t xml:space="preserve">✍️ Exercice 1 : </w:t>
      </w:r>
      <w:r>
        <w:t>Rédige le chapeau introductif de la partie « L'écrivain dénonce les injustices de son temps » (une phrase reliée à la problématique du rôle de l'écrivain).</w:t>
      </w:r>
    </w:p>
    <w:p>
      <w:pPr>
        <w:pStyle w:val="Exercice"/>
      </w:pPr>
      <w:r>
        <w:rPr>
          <w:b/>
          <w:color w:val="6E46C0"/>
        </w:rPr>
        <w:t xml:space="preserve">✍️ Exercice 2 : </w:t>
      </w:r>
      <w:r>
        <w:t>Rédige le chapeau introductif de la partie opposée « Mais l'art n'a pas toujours à servir une cause », puis vérifie qu'il annonce l'idée sans donner encore l'exemple.</w:t>
      </w:r>
    </w:p>
    <w:p>
      <w:pPr>
        <w:pStyle w:val="T_Sem"/>
      </w:pPr>
      <w:r>
        <w:t>👉 Semaine 2 — Lecture méthodique, le lexique et le paragraphe de dissertation</w:t>
      </w:r>
    </w:p>
    <w:p>
      <w:pPr>
        <w:pStyle w:val="T_Disc"/>
      </w:pPr>
      <w:r>
        <w:rPr>
          <w:color w:val="6E46C0"/>
        </w:rPr>
        <w:t>Leçon 1 · 📖 Littérature — Au cœur des ténèbres : lecture méthodique (la satire des chercheurs d'or)</w:t>
      </w:r>
    </w:p>
    <w:p>
      <w:pPr>
        <w:pStyle w:val="Objectif"/>
      </w:pPr>
      <w:r>
        <w:t>🎯 À la fin de la leçon, l'apprenant sera capable d'analyser les procédés de la satire dans un texte engagé.</w:t>
      </w:r>
    </w:p>
    <w:p>
      <w:pPr>
        <w:pStyle w:val="Corpus"/>
      </w:pPr>
      <w:r>
        <w:t>📌 Corpus : Joseph Conrad, Au cœur des ténèbres (1899) — l'Expédition de l'Eldorado.</w:t>
      </w:r>
    </w:p>
    <w:p>
      <w:pPr>
        <w:pStyle w:val="Texte_Titre"/>
      </w:pPr>
      <w:r>
        <w:t>J'observe</w:t>
      </w:r>
    </w:p>
    <w:p>
      <w:pPr>
        <w:pStyle w:val="Texte"/>
      </w:pPr>
      <w:r>
        <w:t>Cette pieuse bande se nommait Expédition Pour l'Exploration de l'Eldorado, et je crois qu'ils s'étaient engagés au secret. Leur langage en tout cas était celui de boucaniers sordides : insouciant sans hardiesse, avide sans audace, cruel sans courage. Il n'y avait pas un atome de prévision ni d'intention sérieuse dans tout le tas, et ils ne semblaient pas conscients qu'il en faut pour œuvrer dans ce monde. Arracher leur trésor aux entrailles de la terre, tel était leur désir, sans plus d'intention morale pour les soutenir que n'en auraient des cambrioleurs de coffre-fort. Qui finançait cette noble entreprise ? Je ne sais ; mais l'oncle de notre directeur était le chef de la troupe. Extérieurement, on eût dit un boucher de quartier pauvre, et ses yeux avaient un air de ruse somnolente. Il portait sa grasse bedaine avec ostentation sur deux courtes jambes, et tout le temps que sa bande infesta le poste ne parla à personne qu'à son neveu. On les voyait tous les deux aller de çà de là tout le jour, tête contre tête en un éternel conciliabule.</w:t>
      </w:r>
    </w:p>
    <w:p>
      <w:pPr>
        <w:pStyle w:val="Source"/>
      </w:pPr>
      <w:r>
        <w:t>Joseph Conrad, Au cœur des ténèbres, chapitre 1, 1899.</w:t>
      </w:r>
    </w:p>
    <w:p>
      <w:pPr>
        <w:pStyle w:val="Rubrique"/>
      </w:pPr>
      <w:r>
        <w:rPr>
          <w:color w:val="6E46C0"/>
        </w:rPr>
        <w:t>🔍 Je manipule</w:t>
      </w:r>
    </w:p>
    <w:p>
      <w:pPr>
        <w:pStyle w:val="Question"/>
      </w:pPr>
      <w:r>
        <w:t>1. « Cette pieuse bande », « cette noble entreprise » : l'auteur pense-t-il vraiment que la bande est pieuse et noble ? Comment nomme-t-on ce procédé ?</w:t>
      </w:r>
    </w:p>
    <w:p>
      <w:pPr>
        <w:pStyle w:val="Reponse"/>
        <w:tabs>
          <w:tab w:pos="9354" w:val="right" w:leader="dot"/>
        </w:tabs>
      </w:pPr>
      <w:r>
        <w:tab/>
      </w:r>
    </w:p>
    <w:p>
      <w:pPr>
        <w:pStyle w:val="Reponse"/>
        <w:tabs>
          <w:tab w:pos="9354" w:val="right" w:leader="dot"/>
        </w:tabs>
      </w:pPr>
      <w:r>
        <w:tab/>
      </w:r>
    </w:p>
    <w:p>
      <w:pPr>
        <w:pStyle w:val="Question"/>
      </w:pPr>
      <w:r>
        <w:t>2. « insouciant sans hardiesse, avide sans audace, cruel sans courage » : relève la construction répétée ; quel jugement d'ensemble dresse-t-elle des colons ?</w:t>
      </w:r>
    </w:p>
    <w:p>
      <w:pPr>
        <w:pStyle w:val="Reponse"/>
        <w:tabs>
          <w:tab w:pos="9354" w:val="right" w:leader="dot"/>
        </w:tabs>
      </w:pPr>
      <w:r>
        <w:tab/>
      </w:r>
    </w:p>
    <w:p>
      <w:pPr>
        <w:pStyle w:val="Reponse"/>
        <w:tabs>
          <w:tab w:pos="9354" w:val="right" w:leader="dot"/>
        </w:tabs>
      </w:pPr>
      <w:r>
        <w:tab/>
      </w:r>
    </w:p>
    <w:p>
      <w:pPr>
        <w:pStyle w:val="Question"/>
      </w:pPr>
      <w:r>
        <w:t>3. « pas plus d'intention morale que n'en auraient des cambrioleurs de coffre-fort » : à quoi les chercheurs d'or sont-ils comparés ? Quel effet produit cette comparaison ?</w:t>
      </w:r>
    </w:p>
    <w:p>
      <w:pPr>
        <w:pStyle w:val="Reponse"/>
        <w:tabs>
          <w:tab w:pos="9354" w:val="right" w:leader="dot"/>
        </w:tabs>
      </w:pPr>
      <w:r>
        <w:tab/>
      </w:r>
    </w:p>
    <w:p>
      <w:pPr>
        <w:pStyle w:val="Reponse"/>
        <w:tabs>
          <w:tab w:pos="9354" w:val="right" w:leader="dot"/>
        </w:tabs>
      </w:pPr>
      <w:r>
        <w:tab/>
      </w:r>
    </w:p>
    <w:p>
      <w:pPr>
        <w:pStyle w:val="Question"/>
      </w:pPr>
      <w:r>
        <w:t>4. Relève le portrait du chef (« boucher de quartier pauvre », « grasse bedaine ») : est-il flatteur ? Que dit-il de la cupidité coloniale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 lecture méthodique dégage les procédés d'écriture pour en tirer les axes de sens. Ici, la satire : l'auteur ridiculise pour condamner. Ses armes sont l'ironie (louer pour blâmer : « pieuse bande »), le lexique dépréciatif, la comparaison dégradante et le portrait grotesque. Pour conduire la lecture : 1) je relève les procédés ; 2) je dis ce qu'ils dénoncent ; 3) je formule un axe de lecture (une phrase-titre).</w:t>
      </w:r>
    </w:p>
    <w:p>
      <w:pPr>
        <w:pStyle w:val="Definition"/>
      </w:pPr>
      <w:r>
        <w:rPr>
          <w:b/>
          <w:color w:val="2A78D1"/>
        </w:rPr>
        <w:t xml:space="preserve">🌺 L'ironie : </w:t>
      </w:r>
      <w:r>
        <w:t>dire le contraire de ce que l'on pense pour railler (« noble entreprise » = entreprise sordide).</w:t>
      </w:r>
    </w:p>
    <w:p>
      <w:pPr>
        <w:pStyle w:val="Definition"/>
      </w:pPr>
      <w:r>
        <w:rPr>
          <w:b/>
          <w:color w:val="2A78D1"/>
        </w:rPr>
        <w:t xml:space="preserve">🌺 La satire : </w:t>
      </w:r>
      <w:r>
        <w:t>la critique moqueuse d'un défaut ou d'un groupe, par le ridicule.</w:t>
      </w:r>
    </w:p>
    <w:p>
      <w:pPr>
        <w:pStyle w:val="Repere"/>
        <w:shd w:val="clear" w:color="auto" w:fill="F2EFFA"/>
      </w:pPr>
      <w:r>
        <w:rPr>
          <w:b/>
          <w:color w:val="6E46C0"/>
        </w:rPr>
        <w:t xml:space="preserve">🎯 Repère — </w:t>
      </w:r>
      <w:r>
        <w:t>Conrad renverse le discours officiel : ce que la propagande appelle « exploration » et « civilisation » n'est qu'avidité de « boucaniers ». Le roman démasque l'hypocrisie coloniale par le rire grinçant.</w:t>
      </w:r>
    </w:p>
    <w:p>
      <w:pPr>
        <w:pStyle w:val="Rubrique"/>
      </w:pPr>
      <w:r>
        <w:rPr>
          <w:color w:val="6E46C0"/>
        </w:rPr>
        <w:t>✍️ Je m'exerce</w:t>
      </w:r>
    </w:p>
    <w:p>
      <w:pPr>
        <w:pStyle w:val="Exercice"/>
      </w:pPr>
      <w:r>
        <w:rPr>
          <w:b/>
          <w:color w:val="6E46C0"/>
        </w:rPr>
        <w:t xml:space="preserve">✍️ Exercice 1 : </w:t>
      </w:r>
      <w:r>
        <w:t>a. Relève trois marques d'ironie dans l'extrait ; b. montre, pour chacune, ce qu'elle dénonce réellement.</w:t>
      </w:r>
    </w:p>
    <w:p>
      <w:pPr>
        <w:pStyle w:val="Exercice"/>
      </w:pPr>
      <w:r>
        <w:rPr>
          <w:b/>
          <w:color w:val="6E46C0"/>
        </w:rPr>
        <w:t xml:space="preserve">✍️ Exercice 2 : </w:t>
      </w:r>
      <w:r>
        <w:t>Rédige, en six à huit lignes, l'axe de lecture : « Une satire des chercheurs d'or coloniaux », appuyée sur trois procédés précis du texte.</w:t>
      </w:r>
    </w:p>
    <w:p>
      <w:pPr>
        <w:pStyle w:val="T_Disc"/>
      </w:pPr>
      <w:r>
        <w:rPr>
          <w:color w:val="C23B52"/>
        </w:rPr>
        <w:t>Leçon 2 · 📝 Langue — Lexique commun et lexique spécialisé</w:t>
      </w:r>
    </w:p>
    <w:p>
      <w:pPr>
        <w:pStyle w:val="Objectif"/>
      </w:pPr>
      <w:r>
        <w:t>🎯 À la fin de la leçon, l'apprenant sera capable de distinguer lexique commun et lexique spécialisé et d'expliquer un mot technique en contexte.</w:t>
      </w:r>
    </w:p>
    <w:p>
      <w:pPr>
        <w:pStyle w:val="Corpus"/>
      </w:pPr>
      <w:r>
        <w:t>📌 Corpus : Joseph Conrad, Au cœur des ténèbres (1899) — la description du vapeur.</w:t>
      </w:r>
    </w:p>
    <w:p>
      <w:pPr>
        <w:pStyle w:val="Texte_Titre"/>
      </w:pPr>
      <w:r>
        <w:t>J'observe</w:t>
      </w:r>
    </w:p>
    <w:p>
      <w:pPr>
        <w:pStyle w:val="Texte"/>
      </w:pPr>
      <w:r>
        <w:t>Ce vapeur était fait comme un chaland ponté. Sur le pont se dressaient deux petits roufs avec des portes et fenêtres. La chaudière était sur l'avant, et les machines en plein arrière. Le tout était couvert d'un toit léger soutenu par des montants. La cheminée dépassait au travers et devant la cheminée une petite cabine bâtie de planches légères servait au pilotage. Elle contenait une couchette, deux pliants, une carabine chargée Martini-Henry accotée dans un coin, une table minuscule, et la roue. Elle avait une large porte par-devant et un grand volet de chaque côté.</w:t>
      </w:r>
    </w:p>
    <w:p>
      <w:pPr>
        <w:pStyle w:val="Source"/>
      </w:pPr>
      <w:r>
        <w:t>Joseph Conrad, Au cœur des ténèbres, chapitre 2, 1899.</w:t>
      </w:r>
    </w:p>
    <w:p>
      <w:pPr>
        <w:pStyle w:val="Rubrique"/>
      </w:pPr>
      <w:r>
        <w:rPr>
          <w:color w:val="C23B52"/>
        </w:rPr>
        <w:t>🔍 Je manipule</w:t>
      </w:r>
    </w:p>
    <w:p>
      <w:pPr>
        <w:pStyle w:val="Question"/>
      </w:pPr>
      <w:r>
        <w:t>1. Relève les mots liés à la marine et à la mécanique (« chaland », « roufs », « chaudière », « cheminée »…) : sont-ils compris de tous, ou propres à un domaine ?</w:t>
      </w:r>
    </w:p>
    <w:p>
      <w:pPr>
        <w:pStyle w:val="Reponse"/>
        <w:tabs>
          <w:tab w:pos="9354" w:val="right" w:leader="dot"/>
        </w:tabs>
      </w:pPr>
      <w:r>
        <w:tab/>
      </w:r>
    </w:p>
    <w:p>
      <w:pPr>
        <w:pStyle w:val="Reponse"/>
        <w:tabs>
          <w:tab w:pos="9354" w:val="right" w:leader="dot"/>
        </w:tabs>
      </w:pPr>
      <w:r>
        <w:tab/>
      </w:r>
    </w:p>
    <w:p>
      <w:pPr>
        <w:pStyle w:val="Question"/>
      </w:pPr>
      <w:r>
        <w:t>2. « porte », « fenêtres », « table », « toit » : à quel lexique appartiennent-ils ?</w:t>
      </w:r>
    </w:p>
    <w:p>
      <w:pPr>
        <w:pStyle w:val="Reponse"/>
        <w:tabs>
          <w:tab w:pos="9354" w:val="right" w:leader="dot"/>
        </w:tabs>
      </w:pPr>
      <w:r>
        <w:tab/>
      </w:r>
    </w:p>
    <w:p>
      <w:pPr>
        <w:pStyle w:val="Reponse"/>
        <w:tabs>
          <w:tab w:pos="9354" w:val="right" w:leader="dot"/>
        </w:tabs>
      </w:pPr>
      <w:r>
        <w:tab/>
      </w:r>
    </w:p>
    <w:p>
      <w:pPr>
        <w:pStyle w:val="Question"/>
      </w:pPr>
      <w:r>
        <w:t>3. Explique en langage courant : un « chaland ponté », un « rouf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 lexique commun : </w:t>
      </w:r>
      <w:r>
        <w:t>les mots employés et compris par tous, dans la vie courante.</w:t>
      </w:r>
    </w:p>
    <w:p>
      <w:pPr>
        <w:pStyle w:val="Definition"/>
      </w:pPr>
      <w:r>
        <w:rPr>
          <w:b/>
          <w:color w:val="2A78D1"/>
        </w:rPr>
        <w:t xml:space="preserve">🌺 Le lexique spécialisé : </w:t>
      </w:r>
      <w:r>
        <w:t>les mots propres à un domaine (technique, marine, médical, juridique, commercial).</w:t>
      </w:r>
    </w:p>
    <w:p>
      <w:pPr>
        <w:pStyle w:val="Retient_Corps"/>
      </w:pPr>
      <w:r>
        <w:t>Dans les séries techniques et tertiaires, les textes-supports ont souvent un lien avec la spécialité : leur lexique spécialisé doit être repéré ET expliqué avec précision. À l'épreuve, on répond en deux temps : a. je relève les mots spécialisés ; b. j'explique leur sens et je montre ce qu'ils apportent (ici, le réalisme technique du récit de voyage).</w:t>
      </w:r>
    </w:p>
    <w:p>
      <w:pPr>
        <w:pStyle w:val="Rubrique"/>
      </w:pPr>
      <w:r>
        <w:rPr>
          <w:color w:val="C23B52"/>
        </w:rPr>
        <w:t>✍️ Je m'exerce</w:t>
      </w:r>
    </w:p>
    <w:p>
      <w:pPr>
        <w:pStyle w:val="Exercice"/>
      </w:pPr>
      <w:r>
        <w:rPr>
          <w:b/>
          <w:color w:val="C23B52"/>
        </w:rPr>
        <w:t xml:space="preserve">✍️ Exercice 1 : </w:t>
      </w:r>
      <w:r>
        <w:t>Classe (commun / spécialisé) : « table », « thorax », « facture », « pain », « condensateur », « chaudière ».</w:t>
      </w:r>
    </w:p>
    <w:p>
      <w:pPr>
        <w:pStyle w:val="Exercice"/>
      </w:pPr>
      <w:r>
        <w:rPr>
          <w:b/>
          <w:color w:val="C23B52"/>
        </w:rPr>
        <w:t xml:space="preserve">✍️ Exercice 2 : </w:t>
      </w:r>
      <w:r>
        <w:t>a. Dans le texte, relève quatre mots du lexique de la marine ; b. donne trois mots du lexique spécialisé de ta propre filière et explique-les en langage courant.</w:t>
      </w:r>
    </w:p>
    <w:p>
      <w:pPr>
        <w:pStyle w:val="T_Disc"/>
      </w:pPr>
      <w:r>
        <w:rPr>
          <w:color w:val="6E46C0"/>
        </w:rPr>
        <w:t>Leçon 3 · 🖋️ Méthodologie — La dissertation : rédiger le paragraphe (A.E.E.B.)</w:t>
      </w:r>
    </w:p>
    <w:p>
      <w:pPr>
        <w:pStyle w:val="Objectif"/>
      </w:pPr>
      <w:r>
        <w:t>🎯 À la fin de la leçon, l'apprenant sera capable de rédiger un paragraphe argumentatif complet.</w:t>
      </w:r>
    </w:p>
    <w:p>
      <w:pPr>
        <w:pStyle w:val="Corpus"/>
      </w:pPr>
      <w:r>
        <w:t>📌 Corpus : Paragraphe de dissertation rédigé et annoté (sujet d'Aragon, séquence 1).</w:t>
      </w:r>
    </w:p>
    <w:p>
      <w:pPr>
        <w:pStyle w:val="Texte_Titre"/>
      </w:pPr>
      <w:r>
        <w:t>J'observe — un paragraphe rédigé, découpé en quatre mouvements</w:t>
      </w:r>
    </w:p>
    <w:p>
      <w:pPr>
        <w:pStyle w:val="Texte"/>
      </w:pPr>
      <w:r>
        <w:t>❶ Le roman fait voir ce qu'aucun discours officiel n'accepte de nommer.</w:t>
      </w:r>
    </w:p>
    <w:p>
      <w:pPr>
        <w:pStyle w:val="Texte"/>
      </w:pPr>
      <w:r>
        <w:t>❷ C'est-à-dire qu'en racontant une scène ordinaire, il laisse apparaître ce que les rapports et les journaux passent sous silence.</w:t>
      </w:r>
    </w:p>
    <w:p>
      <w:pPr>
        <w:pStyle w:val="Texte"/>
      </w:pPr>
      <w:r>
        <w:t xml:space="preserve">❸ Ainsi, dans </w:t>
      </w:r>
      <w:r>
        <w:rPr>
          <w:b/>
          <w:color w:val="2A78D1"/>
        </w:rPr>
        <w:t>Au cœur des ténèbres</w:t>
      </w:r>
      <w:r>
        <w:t>, avant le départ pour l'Afrique, un médecin demande au narrateur la permission de mesurer sa tête et sort « une sorte de compas » ; l'examen se fait « avec une certaine animation », comme une formalité banale. Conrad n'accuse personne : il montre un geste, et ce geste suffit à exposer la science douteuse sur laquelle s'appuyait toute l'entreprise coloniale.</w:t>
      </w:r>
    </w:p>
    <w:p>
      <w:pPr>
        <w:pStyle w:val="Texte"/>
      </w:pPr>
      <w:r>
        <w:t>❹ Le roman ouvre donc bien une porte que le discours officiel tenait fermée. Encore faut-il savoir si c'est là sa seule fonction.</w:t>
      </w:r>
    </w:p>
    <w:p>
      <w:pPr>
        <w:pStyle w:val="Source"/>
      </w:pPr>
      <w:r>
        <w:t>Paragraphe modèle (Centre VÉRITAS) ; citations : Joseph Conrad, Au cœur des ténèbres, chapitre 1, 1899.</w:t>
      </w:r>
    </w:p>
    <w:p>
      <w:pPr>
        <w:pStyle w:val="Rubrique"/>
      </w:pPr>
      <w:r>
        <w:rPr>
          <w:color w:val="6E46C0"/>
        </w:rPr>
        <w:t>🔍 Je manipule</w:t>
      </w:r>
    </w:p>
    <w:p>
      <w:pPr>
        <w:pStyle w:val="Question"/>
      </w:pPr>
      <w:r>
        <w:t>1. Ce paragraphe compte quatre mouvements numérotés ❶ à ❹. Donne à chacun un nom qui dise sa fonction : affirmer, expliquer, prouver, conclure. Lequel correspond à quel numéro ?</w:t>
      </w:r>
    </w:p>
    <w:p>
      <w:pPr>
        <w:pStyle w:val="Reponse"/>
        <w:tabs>
          <w:tab w:pos="9354" w:val="right" w:leader="dot"/>
        </w:tabs>
      </w:pPr>
      <w:r>
        <w:tab/>
      </w:r>
    </w:p>
    <w:p>
      <w:pPr>
        <w:pStyle w:val="Reponse"/>
        <w:tabs>
          <w:tab w:pos="9354" w:val="right" w:leader="dot"/>
        </w:tabs>
      </w:pPr>
      <w:r>
        <w:tab/>
      </w:r>
    </w:p>
    <w:p>
      <w:pPr>
        <w:pStyle w:val="Question"/>
      </w:pPr>
      <w:r>
        <w:t>2. Relève le mot ou l'expression qui ouvre chaque mouvement (« C'est-à-dire que », « Ainsi », « donc »). Quelle est leur nature et à quoi servent-ils au lecteur ?</w:t>
      </w:r>
    </w:p>
    <w:p>
      <w:pPr>
        <w:pStyle w:val="Reponse"/>
        <w:tabs>
          <w:tab w:pos="9354" w:val="right" w:leader="dot"/>
        </w:tabs>
      </w:pPr>
      <w:r>
        <w:tab/>
      </w:r>
    </w:p>
    <w:p>
      <w:pPr>
        <w:pStyle w:val="Reponse"/>
        <w:tabs>
          <w:tab w:pos="9354" w:val="right" w:leader="dot"/>
        </w:tabs>
      </w:pPr>
      <w:r>
        <w:tab/>
      </w:r>
    </w:p>
    <w:p>
      <w:pPr>
        <w:pStyle w:val="Question"/>
      </w:pPr>
      <w:r>
        <w:t>3. Observe le mouvement ❸ : il compte deux phrases. Que fait la première ? Que fait la seconde ? Déduis-en la réponse à cette question : citer une œuvre, est-ce suffisant ?</w:t>
      </w:r>
    </w:p>
    <w:p>
      <w:pPr>
        <w:pStyle w:val="Reponse"/>
        <w:tabs>
          <w:tab w:pos="9354" w:val="right" w:leader="dot"/>
        </w:tabs>
      </w:pPr>
      <w:r>
        <w:tab/>
      </w:r>
    </w:p>
    <w:p>
      <w:pPr>
        <w:pStyle w:val="Reponse"/>
        <w:tabs>
          <w:tab w:pos="9354" w:val="right" w:leader="dot"/>
        </w:tabs>
      </w:pPr>
      <w:r>
        <w:tab/>
      </w:r>
    </w:p>
    <w:p>
      <w:pPr>
        <w:pStyle w:val="Question"/>
      </w:pPr>
      <w:r>
        <w:t>4. Mesure les citations : combien de mots chacune ? Pourquoi le rédacteur ne recopie-t-il pas toute la scène du médecin ?</w:t>
      </w:r>
    </w:p>
    <w:p>
      <w:pPr>
        <w:pStyle w:val="Reponse"/>
        <w:tabs>
          <w:tab w:pos="9354" w:val="right" w:leader="dot"/>
        </w:tabs>
      </w:pPr>
      <w:r>
        <w:tab/>
      </w:r>
    </w:p>
    <w:p>
      <w:pPr>
        <w:pStyle w:val="Reponse"/>
        <w:tabs>
          <w:tab w:pos="9354" w:val="right" w:leader="dot"/>
        </w:tabs>
      </w:pPr>
      <w:r>
        <w:tab/>
      </w:r>
    </w:p>
    <w:p>
      <w:pPr>
        <w:pStyle w:val="Question"/>
      </w:pPr>
      <w:r>
        <w:t>5. Le mouvement ❹ comporte deux phrases : l'une ferme l'idée, l'autre ouvre la suivante. Recopie chacune et dis laquelle fait quoi.</w:t>
      </w:r>
    </w:p>
    <w:p>
      <w:pPr>
        <w:pStyle w:val="Reponse"/>
        <w:tabs>
          <w:tab w:pos="9354" w:val="right" w:leader="dot"/>
        </w:tabs>
      </w:pPr>
      <w:r>
        <w:tab/>
      </w:r>
    </w:p>
    <w:p>
      <w:pPr>
        <w:pStyle w:val="Reponse"/>
        <w:tabs>
          <w:tab w:pos="9354" w:val="right" w:leader="dot"/>
        </w:tabs>
      </w:pPr>
      <w:r>
        <w:tab/>
      </w:r>
    </w:p>
    <w:p>
      <w:pPr>
        <w:pStyle w:val="Question"/>
      </w:pPr>
      <w:r>
        <w:t>6. Essaie de supprimer le mouvement ❷, puis le mouvement ❹. Qu'est-ce que le paragraphe perd à chaque fois ?</w:t>
      </w:r>
    </w:p>
    <w:p>
      <w:pPr>
        <w:pStyle w:val="Reponse"/>
        <w:tabs>
          <w:tab w:pos="9354" w:val="right" w:leader="dot"/>
        </w:tabs>
      </w:pPr>
      <w:r>
        <w:tab/>
      </w:r>
    </w:p>
    <w:p>
      <w:pPr>
        <w:pStyle w:val="Reponse"/>
        <w:tabs>
          <w:tab w:pos="9354" w:val="right" w:leader="dot"/>
        </w:tabs>
      </w:pPr>
      <w:r>
        <w:tab/>
      </w:r>
    </w:p>
    <w:p>
      <w:pPr>
        <w:pStyle w:val="Question"/>
      </w:pPr>
      <w:r>
        <w:t>7. Formule maintenant la règle toi-même : écris en une phrase l'ordre des quatre étapes d'un paragraphe de dissertation et la fonction de chacune.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A.E.E.B. : </w:t>
      </w:r>
      <w:r>
        <w:t>Affirmation de l'idée — Explication — Exemple exploité — Bilan-liaison. Chaque paragraphe = une idée + un exemple.</w:t>
      </w:r>
    </w:p>
    <w:p>
      <w:pPr>
        <w:pStyle w:val="Retient_Corps"/>
      </w:pPr>
      <w:r>
        <w:t>Un exemple s'EXPLOITE : ne te contente pas de citer l'œuvre, montre précisément (un personnage, une scène, un choix d'écriture) en quoi elle prouve ton idée. Le paragraphe qui affirme sans exploiter, ou qui aligne des exemples sans idée, est lourdement sanctionné : c'est l'erreur n° 1 en dissertation.</w:t>
      </w:r>
    </w:p>
    <w:p>
      <w:pPr>
        <w:pStyle w:val="VersLeBac"/>
        <w:shd w:val="clear" w:color="auto" w:fill="FBF3DA"/>
      </w:pPr>
      <w:r>
        <w:rPr>
          <w:b/>
          <w:color w:val="C89B10"/>
        </w:rPr>
        <w:t xml:space="preserve">👑 Vers le Probatoire — </w:t>
      </w:r>
      <w:r>
        <w:t>Au Probatoire, un développement se juge à la solidité de ses paragraphes : idée claire, exemple précis, exemple exploité, bilan. Le « catalogue » d'exemples sans arguments ne rapporte presque rien.</w:t>
      </w:r>
    </w:p>
    <w:p>
      <w:pPr>
        <w:pStyle w:val="Rubrique"/>
      </w:pPr>
      <w:r>
        <w:rPr>
          <w:color w:val="6E46C0"/>
        </w:rPr>
        <w:t>✍️ Je m'exerce</w:t>
      </w:r>
    </w:p>
    <w:p>
      <w:pPr>
        <w:pStyle w:val="Exercice"/>
      </w:pPr>
      <w:r>
        <w:rPr>
          <w:b/>
          <w:color w:val="6E46C0"/>
        </w:rPr>
        <w:t xml:space="preserve">✍️ Exercice 1 : </w:t>
      </w:r>
      <w:r>
        <w:t>Rédige un paragraphe A.E.E.B. complet sur « la littérature dénonce l'injustice », appuyé sur la satire de l'Eldorado dans Au cœur des ténèbres.</w:t>
      </w:r>
    </w:p>
    <w:p>
      <w:pPr>
        <w:pStyle w:val="Exercice"/>
      </w:pPr>
      <w:r>
        <w:rPr>
          <w:b/>
          <w:color w:val="6E46C0"/>
        </w:rPr>
        <w:t xml:space="preserve">✍️ Exercice 2 : </w:t>
      </w:r>
      <w:r>
        <w:t>Sous ton paragraphe, souligne et nomme ses quatre étapes (A, E, E, B) ; corrige toute étape manquante.</w:t>
      </w:r>
    </w:p>
    <w:p>
      <w:pPr>
        <w:pStyle w:val="T_Sem"/>
      </w:pPr>
      <w:r>
        <w:t>👉 Semaine 3 — Lecture analytique, le texte narratif et la transition</w:t>
      </w:r>
    </w:p>
    <w:p>
      <w:pPr>
        <w:pStyle w:val="T_Disc"/>
      </w:pPr>
      <w:r>
        <w:rPr>
          <w:color w:val="2A78D1"/>
        </w:rPr>
        <w:t>Leçon 1 · 📖 Littérature — Au cœur des ténèbres : lecture analytique (une figure symbolique)</w:t>
      </w:r>
    </w:p>
    <w:p>
      <w:pPr>
        <w:pStyle w:val="Objectif"/>
      </w:pPr>
      <w:r>
        <w:t>🎯 À la fin de la leçon, l'apprenant sera capable d'analyser comment une description construit un symbole.</w:t>
      </w:r>
    </w:p>
    <w:p>
      <w:pPr>
        <w:pStyle w:val="Corpus"/>
      </w:pPr>
      <w:r>
        <w:t>📌 Corpus : Joseph Conrad, Au cœur des ténèbres (1899) — l'apparition de la femme sauvage.</w:t>
      </w:r>
    </w:p>
    <w:p>
      <w:pPr>
        <w:pStyle w:val="Texte_Titre"/>
      </w:pPr>
      <w:r>
        <w:t>J'observe</w:t>
      </w:r>
    </w:p>
    <w:p>
      <w:pPr>
        <w:pStyle w:val="Texte"/>
      </w:pPr>
      <w:r>
        <w:t>Et de droite à gauche le long du rivage éclairé une femme se déplaçait, apparition sauvage et magnifique. Elle marchait à pas mesurés, drapée dans des étoffes rayées à franges, foulant fièrement le sol dans un tintement léger et scintillant d'ornements barbares. Elle portait la tête haute ; sa chevelure était disposée en forme de casque ; elle avait des jambières de cuivre jusqu'aux genoux, des gantelets de fil de cuivre jusqu'au coude, une tache écarlate sur sa joue brune, d'innombrables colliers de perles de verre au cou. Elle était sauvage et superbe, l'œil farouche, glorieuse ; il y avait quelque chose de sinistre et d'imposant dans sa démarche décidée. Et dans le silence qui était tombé soudain sur toute la terre attristée, la brousse sans fin, le corps colossal de la vie féconde et mystérieuse semblait la regarder, pensif, comme s'il eût contemplé l'image de son âme propre, ténébreuse et passionnée. Son ombre allongée tombait jusqu'au bord de l'eau. Son visage avait un air tragique et farouche de tristesse égarée et de douleur muette mêlée à l'appréhension de quelque résolution débattue, à demi formée. Elle était debout à nous regarder sans un geste, pareille à la brousse même, avec un air de méditer sur un insondable dessein.</w:t>
      </w:r>
    </w:p>
    <w:p>
      <w:pPr>
        <w:pStyle w:val="Source"/>
      </w:pPr>
      <w:r>
        <w:t>Joseph Conrad, Au cœur des ténèbres, chapitre 3, 1899.</w:t>
      </w:r>
    </w:p>
    <w:p>
      <w:pPr>
        <w:pStyle w:val="Rubrique"/>
      </w:pPr>
      <w:r>
        <w:rPr>
          <w:color w:val="2A78D1"/>
        </w:rPr>
        <w:t>🔍 Je manipule</w:t>
      </w:r>
    </w:p>
    <w:p>
      <w:pPr>
        <w:pStyle w:val="Question"/>
      </w:pPr>
      <w:r>
        <w:t>1. Relève les adjectifs qui rendent la femme à la fois admirable et effrayante (« superbe » / « sinistre »…). Comment nomme-t-on ce rapprochement de contraires ?</w:t>
      </w:r>
    </w:p>
    <w:p>
      <w:pPr>
        <w:pStyle w:val="Reponse"/>
        <w:tabs>
          <w:tab w:pos="9354" w:val="right" w:leader="dot"/>
        </w:tabs>
      </w:pPr>
      <w:r>
        <w:tab/>
      </w:r>
    </w:p>
    <w:p>
      <w:pPr>
        <w:pStyle w:val="Reponse"/>
        <w:tabs>
          <w:tab w:pos="9354" w:val="right" w:leader="dot"/>
        </w:tabs>
      </w:pPr>
      <w:r>
        <w:tab/>
      </w:r>
    </w:p>
    <w:p>
      <w:pPr>
        <w:pStyle w:val="Question"/>
      </w:pPr>
      <w:r>
        <w:t>2. « pareille à la brousse même », « l'image de son âme propre » : par quelles figures la femme est-elle identifiée à la terre africaine ?</w:t>
      </w:r>
    </w:p>
    <w:p>
      <w:pPr>
        <w:pStyle w:val="Reponse"/>
        <w:tabs>
          <w:tab w:pos="9354" w:val="right" w:leader="dot"/>
        </w:tabs>
      </w:pPr>
      <w:r>
        <w:tab/>
      </w:r>
    </w:p>
    <w:p>
      <w:pPr>
        <w:pStyle w:val="Reponse"/>
        <w:tabs>
          <w:tab w:pos="9354" w:val="right" w:leader="dot"/>
        </w:tabs>
      </w:pPr>
      <w:r>
        <w:tab/>
      </w:r>
    </w:p>
    <w:p>
      <w:pPr>
        <w:pStyle w:val="Question"/>
      </w:pPr>
      <w:r>
        <w:t>3. Pourquoi le narrateur parle-t-il d'un « insondable dessein » ? Que révèle cet aveu sur le regard du colon face à l'Afrique ?</w:t>
      </w:r>
    </w:p>
    <w:p>
      <w:pPr>
        <w:pStyle w:val="Reponse"/>
        <w:tabs>
          <w:tab w:pos="9354" w:val="right" w:leader="dot"/>
        </w:tabs>
      </w:pPr>
      <w:r>
        <w:tab/>
      </w:r>
    </w:p>
    <w:p>
      <w:pPr>
        <w:pStyle w:val="Reponse"/>
        <w:tabs>
          <w:tab w:pos="9354" w:val="right" w:leader="dot"/>
        </w:tabs>
      </w:pPr>
      <w:r>
        <w:tab/>
      </w:r>
    </w:p>
    <w:p>
      <w:pPr>
        <w:pStyle w:val="Question"/>
      </w:pPr>
      <w:r>
        <w:t>4. En quoi cette femme dépasse-t-elle le simple personnage pour devenir un symbole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tient_Corps"/>
      </w:pPr>
      <w:r>
        <w:t>La lecture analytique dégage comment un texte construit son sens et son effet. Méthode : 1) je repère les procédés (champs lexicaux, figures, rythme) ; 2) j'interprète l'image qu'ils produisent ; 3) je m'élève au symbole (ce que la figure représente au-delà d'elle-même). Ici, la description devient symbole : la femme incarne l'Afrique, magnifique et impénétrable pour le colon.</w:t>
      </w:r>
    </w:p>
    <w:p>
      <w:pPr>
        <w:pStyle w:val="Definition"/>
      </w:pPr>
      <w:r>
        <w:rPr>
          <w:b/>
          <w:color w:val="2A78D1"/>
        </w:rPr>
        <w:t xml:space="preserve">🌺 L'antithèse : </w:t>
      </w:r>
      <w:r>
        <w:t>rapprocher des mots contraires (« superbe » / « sinistre ») ; elle rend la femme fascinante et menaçante à la fois.</w:t>
      </w:r>
    </w:p>
    <w:p>
      <w:pPr>
        <w:pStyle w:val="Definition"/>
      </w:pPr>
      <w:r>
        <w:rPr>
          <w:b/>
          <w:color w:val="2A78D1"/>
        </w:rPr>
        <w:t xml:space="preserve">🌺 Le symbole : </w:t>
      </w:r>
      <w:r>
        <w:t>une réalité concrète (la femme) qui en représente une autre, abstraite (l'Afrique, sa fierté, son mystère).</w:t>
      </w:r>
    </w:p>
    <w:p>
      <w:pPr>
        <w:pStyle w:val="Repere"/>
        <w:shd w:val="clear" w:color="auto" w:fill="F2EFFA"/>
      </w:pPr>
      <w:r>
        <w:rPr>
          <w:b/>
          <w:color w:val="6E46C0"/>
        </w:rPr>
        <w:t xml:space="preserve">🎯 Repère — </w:t>
      </w:r>
      <w:r>
        <w:t>Conrad montre l'incompréhension de l'Européen face à un monde qu'il domine sans le comprendre : le colon regarde l'Afrique comme un « insondable dessein ».</w:t>
      </w:r>
    </w:p>
    <w:p>
      <w:pPr>
        <w:pStyle w:val="Rubrique"/>
      </w:pPr>
      <w:r>
        <w:rPr>
          <w:color w:val="2A78D1"/>
        </w:rPr>
        <w:t>✍️ Je m'exerce</w:t>
      </w:r>
    </w:p>
    <w:p>
      <w:pPr>
        <w:pStyle w:val="Exercice"/>
      </w:pPr>
      <w:r>
        <w:rPr>
          <w:b/>
          <w:color w:val="2A78D1"/>
        </w:rPr>
        <w:t xml:space="preserve">✍️ Exercice 1 : </w:t>
      </w:r>
      <w:r>
        <w:t>a. Relève deux antithèses du passage ; b. interprète, pour chacune, la double impression qu'elle crée.</w:t>
      </w:r>
    </w:p>
    <w:p>
      <w:pPr>
        <w:pStyle w:val="Exercice"/>
      </w:pPr>
      <w:r>
        <w:rPr>
          <w:b/>
          <w:color w:val="2A78D1"/>
        </w:rPr>
        <w:t xml:space="preserve">✍️ Exercice 2 : </w:t>
      </w:r>
      <w:r>
        <w:t>Rédige, en huit lignes, l'axe de lecture : « De la femme au symbole : l'Afrique impénétrable », en exploitant trois procédés du texte.</w:t>
      </w:r>
    </w:p>
    <w:p>
      <w:pPr>
        <w:pStyle w:val="T_Disc"/>
      </w:pPr>
      <w:r>
        <w:rPr>
          <w:color w:val="C23B52"/>
        </w:rPr>
        <w:t>Leçon 2 · 📝 Langue — Le texte narratif (lecture méthodique)</w:t>
      </w:r>
    </w:p>
    <w:p>
      <w:pPr>
        <w:pStyle w:val="Objectif"/>
      </w:pPr>
      <w:r>
        <w:t>🎯 À la fin de la leçon, l'apprenant sera capable d'identifier et d'analyser les caractéristiques du texte narratif.</w:t>
      </w:r>
    </w:p>
    <w:p>
      <w:pPr>
        <w:pStyle w:val="Corpus"/>
      </w:pPr>
      <w:r>
        <w:t>📌 Corpus : Joseph Conrad, Au cœur des ténèbres (1899) — la remontée du fleuve.</w:t>
      </w:r>
    </w:p>
    <w:p>
      <w:pPr>
        <w:pStyle w:val="Texte_Titre"/>
      </w:pPr>
      <w:r>
        <w:t>J'observe</w:t>
      </w:r>
    </w:p>
    <w:p>
      <w:pPr>
        <w:pStyle w:val="Texte"/>
      </w:pPr>
      <w:r>
        <w:t>Nous n'y étions pas plus tôt engagés que je me rendis compte qu'il était bien plus étroit que je n'avais supposé. À notre gauche était le haut-fond ininterrompu, et à notre droite une haute berge abrupte à couverture dense de buissons. Au-dessus de la brousse les arbres se dressaient en rangs serrés. Les rameaux surplombaient massivement le courant, et de loin en loin une grosse branche s'allongeait rigide sur le fleuve. Nous étions maintenant avancés dans l'après-midi, la face de la forêt était sombre, et une large bande d'ombre était déjà descendue sur l'eau. Dans cette ombre nous poussions de l'avant — très lentement, vous vous en doutez. J'obliquai fort vers la rive, car c'est là que l'eau était la plus profonde, comme me le disait la perche de sondage. L'un de mes amis affamés et endurants sondait à l'avant exactement sous moi. Un Noir athlétique appartenant à quelque tribu de la côte, et instruit par mon pauvre prédécesseur, était le timonier. Il barrait à vous époustoufler quand vous étiez là, mais s'il vous perdait de vue il devenait instantanément la proie d'une panique abjecte, et laissait cet éclopé de vapeur lui faire la loi en une minute.</w:t>
      </w:r>
    </w:p>
    <w:p>
      <w:pPr>
        <w:pStyle w:val="Source"/>
      </w:pPr>
      <w:r>
        <w:t>Joseph Conrad, Au cœur des ténèbres, chapitre 2, 1899.</w:t>
      </w:r>
    </w:p>
    <w:p>
      <w:pPr>
        <w:pStyle w:val="Rubrique"/>
      </w:pPr>
      <w:r>
        <w:rPr>
          <w:color w:val="C23B52"/>
        </w:rPr>
        <w:t>🔍 Je manipule</w:t>
      </w:r>
    </w:p>
    <w:p>
      <w:pPr>
        <w:pStyle w:val="Question"/>
      </w:pPr>
      <w:r>
        <w:t>1. Quels éléments du récit reconnais-tu (narrateur, personnages, cadre, actions) ?</w:t>
      </w:r>
    </w:p>
    <w:p>
      <w:pPr>
        <w:pStyle w:val="Reponse"/>
        <w:tabs>
          <w:tab w:pos="9354" w:val="right" w:leader="dot"/>
        </w:tabs>
      </w:pPr>
      <w:r>
        <w:tab/>
      </w:r>
    </w:p>
    <w:p>
      <w:pPr>
        <w:pStyle w:val="Reponse"/>
        <w:tabs>
          <w:tab w:pos="9354" w:val="right" w:leader="dot"/>
        </w:tabs>
      </w:pPr>
      <w:r>
        <w:tab/>
      </w:r>
    </w:p>
    <w:p>
      <w:pPr>
        <w:pStyle w:val="Question"/>
      </w:pPr>
      <w:r>
        <w:t>2. À quelle personne le récit est-il mené ? Le narrateur est-il un personnage de l'histoire (récit à la 1ʳᵉ personne) ?</w:t>
      </w:r>
    </w:p>
    <w:p>
      <w:pPr>
        <w:pStyle w:val="Reponse"/>
        <w:tabs>
          <w:tab w:pos="9354" w:val="right" w:leader="dot"/>
        </w:tabs>
      </w:pPr>
      <w:r>
        <w:tab/>
      </w:r>
    </w:p>
    <w:p>
      <w:pPr>
        <w:pStyle w:val="Reponse"/>
        <w:tabs>
          <w:tab w:pos="9354" w:val="right" w:leader="dot"/>
        </w:tabs>
      </w:pPr>
      <w:r>
        <w:tab/>
      </w:r>
    </w:p>
    <w:p>
      <w:pPr>
        <w:pStyle w:val="Question"/>
      </w:pPr>
      <w:r>
        <w:t>3. Relève deux indices spatiaux (« à notre gauche », « à notre droite ») et le temps dominant : quel effet de progression et de danger créent-ils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 texte narratif : </w:t>
      </w:r>
      <w:r>
        <w:t>il raconte des événements vécus par des personnages, dans un cadre spatio-temporel, selon un ordre.</w:t>
      </w:r>
    </w:p>
    <w:p>
      <w:pPr>
        <w:pStyle w:val="Definition"/>
      </w:pPr>
      <w:r>
        <w:rPr>
          <w:b/>
          <w:color w:val="2A78D1"/>
        </w:rPr>
        <w:t xml:space="preserve">🌺 Le narrateur : </w:t>
      </w:r>
      <w:r>
        <w:t>celui qui raconte ; extérieur (3ᵉ personne) ou personnage (1ʳᵉ personne, comme Marlow).</w:t>
      </w:r>
    </w:p>
    <w:p>
      <w:pPr>
        <w:pStyle w:val="Retient_Corps"/>
      </w:pPr>
      <w:r>
        <w:t>Ses outils : le schéma narratif, les temps du récit (passé simple pour les actions, imparfait pour le décor et l'habitude), les indices spatio-temporels, le point de vue. À l'épreuve : a. je relève l'outil (temps, indice, point de vue) ; b. j'interprète son effet (rythme, tension, focalisation). Ici, l'imparfait installe le décor menaçant, le passé simple fait avancer le bateau : le récit devient étouffant.</w:t>
      </w:r>
    </w:p>
    <w:p>
      <w:pPr>
        <w:pStyle w:val="Rubrique"/>
      </w:pPr>
      <w:r>
        <w:rPr>
          <w:color w:val="C23B52"/>
        </w:rPr>
        <w:t>✍️ Je m'exerce</w:t>
      </w:r>
    </w:p>
    <w:p>
      <w:pPr>
        <w:pStyle w:val="Exercice"/>
      </w:pPr>
      <w:r>
        <w:rPr>
          <w:b/>
          <w:color w:val="C23B52"/>
        </w:rPr>
        <w:t xml:space="preserve">✍️ Exercice 1 : </w:t>
      </w:r>
      <w:r>
        <w:t>a. Relève dans l'extrait un verbe au passé simple et un à l'imparfait ; b. justifie l'emploi de chacun.</w:t>
      </w:r>
    </w:p>
    <w:p>
      <w:pPr>
        <w:pStyle w:val="Exercice"/>
      </w:pPr>
      <w:r>
        <w:rPr>
          <w:b/>
          <w:color w:val="C23B52"/>
        </w:rPr>
        <w:t xml:space="preserve">✍️ Exercice 2 : </w:t>
      </w:r>
      <w:r>
        <w:t>Raconte, en six à huit lignes et à la 1ʳᵉ personne, l'arrivée d'un voyageur dans un lieu inquiétant, en employant des indices spatiaux et l'alternance imparfait / passé simple.</w:t>
      </w:r>
    </w:p>
    <w:p>
      <w:pPr>
        <w:pStyle w:val="T_Disc"/>
      </w:pPr>
      <w:r>
        <w:rPr>
          <w:color w:val="6E46C0"/>
        </w:rPr>
        <w:t>Leçon 3 · 🖋️ Méthodologie — La dissertation : rédiger la transition</w:t>
      </w:r>
    </w:p>
    <w:p>
      <w:pPr>
        <w:pStyle w:val="Objectif"/>
      </w:pPr>
      <w:r>
        <w:t>🎯 À la fin de la leçon, l'apprenant sera capable de rédiger la transition majeure entre deux parties.</w:t>
      </w:r>
    </w:p>
    <w:p>
      <w:pPr>
        <w:pStyle w:val="Corpus"/>
      </w:pPr>
      <w:r>
        <w:t>📌 Corpus : Trois transitions annotées, dont une fautive (sujet d'Aragon, séquence 1).</w:t>
      </w:r>
    </w:p>
    <w:p>
      <w:pPr>
        <w:pStyle w:val="Texte_Titre"/>
      </w:pPr>
      <w:r>
        <w:t>J'observe — ce qui relie deux parties, et ce qui ne les relie pas</w:t>
      </w:r>
    </w:p>
    <w:p>
      <w:pPr>
        <w:pStyle w:val="Texte"/>
      </w:pPr>
      <w:r>
        <w:t xml:space="preserve">❶ </w:t>
      </w:r>
      <w:r>
        <w:rPr>
          <w:b/>
          <w:color w:val="2A78D1"/>
        </w:rPr>
        <w:t>Transition A (rédigée sur la copie)</w:t>
      </w:r>
      <w:r>
        <w:t xml:space="preserve"> : « Le roman ouvre donc des portes que le discours officiel tenait fermées. Mais ce dévoilement épuise-t-il tout ce qu'un roman nous donne ? »</w:t>
      </w:r>
    </w:p>
    <w:p>
      <w:pPr>
        <w:pStyle w:val="Texte"/>
      </w:pPr>
      <w:r>
        <w:t xml:space="preserve">❷ Première phrase de A : elle </w:t>
      </w:r>
      <w:r>
        <w:rPr>
          <w:b/>
          <w:color w:val="2A78D1"/>
        </w:rPr>
        <w:t>ferme</w:t>
      </w:r>
      <w:r>
        <w:t xml:space="preserve"> — elle résume ce que la partie I a établi ; on la reconnaît à « donc ».</w:t>
      </w:r>
    </w:p>
    <w:p>
      <w:pPr>
        <w:pStyle w:val="Texte"/>
      </w:pPr>
      <w:r>
        <w:t xml:space="preserve">❸ Seconde phrase de A : elle </w:t>
      </w:r>
      <w:r>
        <w:rPr>
          <w:b/>
          <w:color w:val="2A78D1"/>
        </w:rPr>
        <w:t>ouvre</w:t>
      </w:r>
      <w:r>
        <w:t xml:space="preserve"> — elle pose la question à laquelle la partie II répondra ; on la reconnaît à « Mais… ? ».</w:t>
      </w:r>
    </w:p>
    <w:p>
      <w:pPr>
        <w:pStyle w:val="Texte"/>
      </w:pPr>
      <w:r>
        <w:t xml:space="preserve">❹ </w:t>
      </w:r>
      <w:r>
        <w:rPr>
          <w:b/>
          <w:color w:val="2A78D1"/>
        </w:rPr>
        <w:t>Transition B</w:t>
      </w:r>
      <w:r>
        <w:t xml:space="preserve"> : « Nous allons maintenant voir la deuxième partie. » → annonce le plan, ne relie aucune idée : le devoir paraît décousu.</w:t>
      </w:r>
    </w:p>
    <w:p>
      <w:pPr>
        <w:pStyle w:val="Texte"/>
      </w:pPr>
      <w:r>
        <w:t xml:space="preserve">❺ </w:t>
      </w:r>
      <w:r>
        <w:rPr>
          <w:b/>
          <w:color w:val="2A78D1"/>
        </w:rPr>
        <w:t>Transition C</w:t>
      </w:r>
      <w:r>
        <w:t xml:space="preserve"> : « Si le roman dévoile, il séduit aussi. » → une seule phrase, mais elle contient bien les deux mouvements : la concession « Si… » ferme, la principale ouvre.</w:t>
      </w:r>
    </w:p>
    <w:p>
      <w:pPr>
        <w:pStyle w:val="Texte"/>
      </w:pPr>
      <w:r>
        <w:t xml:space="preserve">❻ </w:t>
      </w:r>
      <w:r>
        <w:rPr>
          <w:b/>
          <w:color w:val="2A78D1"/>
        </w:rPr>
        <w:t>Place</w:t>
      </w:r>
      <w:r>
        <w:t xml:space="preserve"> : la transition s'écrit à la fin de la partie I, avant le chapeau de la partie II — jamais après.</w:t>
      </w:r>
    </w:p>
    <w:p>
      <w:pPr>
        <w:pStyle w:val="Source"/>
      </w:pPr>
      <w:r>
        <w:t>Rédactions modèles (Centre VÉRITAS), sujet : « Le roman est une clef qui ouvre les portes interdites de nos maisons » (Aragon).</w:t>
      </w:r>
    </w:p>
    <w:p>
      <w:pPr>
        <w:pStyle w:val="Rubrique"/>
      </w:pPr>
      <w:r>
        <w:rPr>
          <w:color w:val="6E46C0"/>
        </w:rPr>
        <w:t>🔍 Je manipule</w:t>
      </w:r>
    </w:p>
    <w:p>
      <w:pPr>
        <w:pStyle w:val="Question"/>
      </w:pPr>
      <w:r>
        <w:t>1. Dans la transition A, recopie la phrase qui regarde en arrière et celle qui regarde en avant. À quels mots les reconnaît-on ?</w:t>
      </w:r>
    </w:p>
    <w:p>
      <w:pPr>
        <w:pStyle w:val="Reponse"/>
        <w:tabs>
          <w:tab w:pos="9354" w:val="right" w:leader="dot"/>
        </w:tabs>
      </w:pPr>
      <w:r>
        <w:tab/>
      </w:r>
    </w:p>
    <w:p>
      <w:pPr>
        <w:pStyle w:val="Reponse"/>
        <w:tabs>
          <w:tab w:pos="9354" w:val="right" w:leader="dot"/>
        </w:tabs>
      </w:pPr>
      <w:r>
        <w:tab/>
      </w:r>
    </w:p>
    <w:p>
      <w:pPr>
        <w:pStyle w:val="Question"/>
      </w:pPr>
      <w:r>
        <w:t>2. Pourquoi la transition B est-elle refusée par les correcteurs ? Formule son défaut en une phrase, puis réécris-la correctement.</w:t>
      </w:r>
    </w:p>
    <w:p>
      <w:pPr>
        <w:pStyle w:val="Reponse"/>
        <w:tabs>
          <w:tab w:pos="9354" w:val="right" w:leader="dot"/>
        </w:tabs>
      </w:pPr>
      <w:r>
        <w:tab/>
      </w:r>
    </w:p>
    <w:p>
      <w:pPr>
        <w:pStyle w:val="Reponse"/>
        <w:tabs>
          <w:tab w:pos="9354" w:val="right" w:leader="dot"/>
        </w:tabs>
      </w:pPr>
      <w:r>
        <w:tab/>
      </w:r>
    </w:p>
    <w:p>
      <w:pPr>
        <w:pStyle w:val="Question"/>
      </w:pPr>
      <w:r>
        <w:t>3. La transition C tient en une seule phrase et fonctionne pourtant. Analyse sa construction : quelle proposition ferme, quelle proposition ouvre ?</w:t>
      </w:r>
    </w:p>
    <w:p>
      <w:pPr>
        <w:pStyle w:val="Reponse"/>
        <w:tabs>
          <w:tab w:pos="9354" w:val="right" w:leader="dot"/>
        </w:tabs>
      </w:pPr>
      <w:r>
        <w:tab/>
      </w:r>
    </w:p>
    <w:p>
      <w:pPr>
        <w:pStyle w:val="Reponse"/>
        <w:tabs>
          <w:tab w:pos="9354" w:val="right" w:leader="dot"/>
        </w:tabs>
      </w:pPr>
      <w:r>
        <w:tab/>
      </w:r>
    </w:p>
    <w:p>
      <w:pPr>
        <w:pStyle w:val="Question"/>
      </w:pPr>
      <w:r>
        <w:t>4. La transition A se termine par une question. Récris-la sans question, en gardant les deux mouvements. Laquelle des deux versions préfères-tu, et pourquoi ?</w:t>
      </w:r>
    </w:p>
    <w:p>
      <w:pPr>
        <w:pStyle w:val="Reponse"/>
        <w:tabs>
          <w:tab w:pos="9354" w:val="right" w:leader="dot"/>
        </w:tabs>
      </w:pPr>
      <w:r>
        <w:tab/>
      </w:r>
    </w:p>
    <w:p>
      <w:pPr>
        <w:pStyle w:val="Reponse"/>
        <w:tabs>
          <w:tab w:pos="9354" w:val="right" w:leader="dot"/>
        </w:tabs>
      </w:pPr>
      <w:r>
        <w:tab/>
      </w:r>
    </w:p>
    <w:p>
      <w:pPr>
        <w:pStyle w:val="Question"/>
      </w:pPr>
      <w:r>
        <w:t>5. Étape ❻ : place la transition A après le chapeau de la partie II et relis l'ensemble. Qu'est-ce qui ne fonctionne plus ?</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 doit contenir une transition majeure, où se place-t-elle, et à quels mots la reconnaît-on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La transition majeure : </w:t>
      </w:r>
      <w:r>
        <w:t>entre deux parties, elle fait le bilan de la partie I et annonce la partie II, par une phrase (ou deux) qui relie les deux idées.</w:t>
      </w:r>
    </w:p>
    <w:p>
      <w:pPr>
        <w:pStyle w:val="Retient_Corps"/>
      </w:pPr>
      <w:r>
        <w:t>Sans transition, deux parties se juxtaposent sans logique : le devoir paraît décousu. Une bonne transition montre au correcteur que tu maîtrises le mouvement de ta pensée. Formule-la ainsi : « Si [bilan de I], [ne faut-il pas cependant / mais alors] [annonce de II] ? »</w:t>
      </w:r>
    </w:p>
    <w:p>
      <w:pPr>
        <w:pStyle w:val="Astuce"/>
        <w:shd w:val="clear" w:color="auto" w:fill="E6F6F4"/>
      </w:pPr>
      <w:r>
        <w:rPr>
          <w:b/>
          <w:color w:val="129E8F"/>
        </w:rPr>
        <w:t xml:space="preserve">💡 Astuce — </w:t>
      </w:r>
      <w:r>
        <w:t>Une transition réussie prend souvent la forme d'une question qui ouvre la seconde partie (« Mais l'art n'a-t-il pas aussi une valeur en lui-même ? »).</w:t>
      </w:r>
    </w:p>
    <w:p>
      <w:pPr>
        <w:pStyle w:val="Rubrique"/>
      </w:pPr>
      <w:r>
        <w:rPr>
          <w:color w:val="6E46C0"/>
        </w:rPr>
        <w:t>✍️ Je m'exerce</w:t>
      </w:r>
    </w:p>
    <w:p>
      <w:pPr>
        <w:pStyle w:val="Exercice"/>
      </w:pPr>
      <w:r>
        <w:rPr>
          <w:b/>
          <w:color w:val="6E46C0"/>
        </w:rPr>
        <w:t xml:space="preserve">✍️ Exercice 1 : </w:t>
      </w:r>
      <w:r>
        <w:t>Rédige la transition entre « La littérature dénonce l'injustice » et « Mais elle est aussi création et beauté » (bilan + annonce, sous forme de question).</w:t>
      </w:r>
    </w:p>
    <w:p>
      <w:pPr>
        <w:pStyle w:val="Exercice"/>
      </w:pPr>
      <w:r>
        <w:rPr>
          <w:b/>
          <w:color w:val="6E46C0"/>
        </w:rPr>
        <w:t xml:space="preserve">✍️ Exercice 2 : </w:t>
      </w:r>
      <w:r>
        <w:t>Relis ta transition et vérifie qu'elle comporte bien un bilan de I ET une annonce de II ; souligne chacun des deux mouvements.</w:t>
      </w:r>
    </w:p>
    <w:p>
      <w:pPr>
        <w:pStyle w:val="T_Sem"/>
      </w:pPr>
      <w:r>
        <w:t>👉 Semaine 4 — Semaine d'intégration — produire un développement entier</w:t>
      </w:r>
    </w:p>
    <w:p>
      <w:pPr>
        <w:pStyle w:val="T_Disc"/>
      </w:pPr>
      <w:r>
        <w:rPr>
          <w:color w:val="2A78D1"/>
        </w:rPr>
        <w:t>🎯 Intégration</w:t>
      </w:r>
    </w:p>
    <w:p>
      <w:pPr>
        <w:pStyle w:val="Objectif"/>
      </w:pPr>
      <w:r>
        <w:t>🎯 À la fin de la séquence, l'apprenant sera capable de produire un développement de dissertation (chapeaux, paragraphes, transition).</w:t>
      </w:r>
    </w:p>
    <w:p>
      <w:pPr>
        <w:pStyle w:val="Corpus"/>
      </w:pPr>
      <w:r>
        <w:t>📌 Corpus : Sujet de dissertation.</w:t>
      </w:r>
    </w:p>
    <w:p>
      <w:pPr>
        <w:pStyle w:val="Consigne"/>
      </w:pPr>
      <w:r>
        <w:t>Consigne : Sur la base du plan que tu as bâti pour le sujet « La littérature peut-elle changer le regard des hommes sur l'injustice ? », rédige un développement entier comportant : 1) les chapeaux introductifs des deux parties ; 2) deux paragraphes argumentatifs (A.E.E.B.), dont un appuyé sur Au cœur des ténèbres ; 3) la transition majeure.</w:t>
      </w:r>
    </w:p>
    <w:p>
      <w:pPr>
        <w:pStyle w:val="VersLeBac"/>
        <w:shd w:val="clear" w:color="auto" w:fill="FBF3DA"/>
      </w:pPr>
      <w:r>
        <w:rPr>
          <w:b/>
          <w:color w:val="C89B10"/>
        </w:rPr>
        <w:t xml:space="preserve">👑 Vers le Probatoire — </w:t>
      </w:r>
      <w:r>
        <w:t>Le développement est le cœur de la dissertation. Le correcteur y cherche : des paragraphes structurés (idée + exemple exploité), des transitions claires, des enchaînements logiques. Entraîne-toi à le produire en 1 h 15.</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Bernard Lugan, Osons dire la vérité à l'Afrique (2015) — texte de 250 à 400 mots, conformément à l'épreuve officielle.</w:t>
      </w:r>
    </w:p>
    <w:p>
      <w:pPr>
        <w:pStyle w:val="Texte_Titre"/>
      </w:pPr>
      <w:r>
        <w:t>Support</w:t>
      </w:r>
    </w:p>
    <w:p>
      <w:pPr>
        <w:pStyle w:val="Texte"/>
      </w:pPr>
      <w:r>
        <w:t>Tel un yoyo, le PIB monte et descend. Selon la Banque africaine de développement (BAD), entre 1981 et 2008, le PIB africain par habitant a diminué de 15 %. Aujourd'hui, la même BAD affirme que l'Afrique est sur le point de connaître une vraie croissance économique parce que son taux moyen de PIB est supérieur à celui du reste du monde (3 % pour l'économie mondiale et 4,7 % pour l'Afrique en 2013).</w:t>
      </w:r>
    </w:p>
    <w:p>
      <w:pPr>
        <w:pStyle w:val="Texte"/>
      </w:pPr>
      <w:r>
        <w:t>En 2014, lui emboîtant le pas, la presse n'a cessé de publier des articles affirmant que l'Afrique a enfin « démarré ». Durant les derniers mois de 2014, un véritable emballement s'est même produit avec l'apparition d'un nouveau concept, celui de « classe moyenne africaine », dont l'existence serait la preuve de ce démarrage. Précise, la BAD évaluait même cette « classe moyenne africaine » à 350 millions de personnes en 2013 et à 370 millions un an plus tard, en 2014.</w:t>
      </w:r>
    </w:p>
    <w:p>
      <w:pPr>
        <w:pStyle w:val="Texte"/>
      </w:pPr>
      <w:r>
        <w:t>Aussi totalement dogmatique que le pessimisme auquel il a succédé, l'actuel optimisme permet même à certains analystes d'annoncer que l'Afrique va remplacer une Chine qui perd en compétitivité en raison du vieillissement de sa population et des exigences salariales de ses travailleurs, pour devenir la nouvelle « usine du monde » ; quant à Carlos Ghosn, le PDG de Renault, il n'hésite pas à affirmer que « l'Afrique aujourd'hui, c'est la Chine d'il y a vingt ans ».</w:t>
      </w:r>
    </w:p>
    <w:p>
      <w:pPr>
        <w:pStyle w:val="Texte"/>
      </w:pPr>
      <w:r>
        <w:t>Or, nous sommes là en présence d'un véritable « enfumage », d'un nouveau mensonge masquant une nouvelle stratégie destinée à attirer les investisseurs en Afrique.</w:t>
      </w:r>
    </w:p>
    <w:p>
      <w:pPr>
        <w:pStyle w:val="Texte"/>
      </w:pPr>
      <w:r>
        <w:t>L'expérience aurait pourtant dû apprendre aux analystes qu'un PIB positif ne débouche pas automatiquement sur la félicité. Dans la décennie 1990 les terribles événements de Sierra Leone ont ainsi montré que les problèmes africains sont largement déconnectés des courbes du PIB pour une raison simple — il importe de le redire —, qui est qu'ils ne sont pas d'abord économiques.</w:t>
      </w:r>
    </w:p>
    <w:p>
      <w:pPr>
        <w:pStyle w:val="Source"/>
      </w:pPr>
      <w:r>
        <w:t>Bernard Lugan, Osons dire la vérité à l'Afrique, Éd. du Rocher, 2015.</w:t>
      </w:r>
    </w:p>
    <w:p>
      <w:pPr>
        <w:pStyle w:val="Rubrique"/>
      </w:pPr>
      <w:r>
        <w:rPr>
          <w:color w:val="C23B52"/>
        </w:rPr>
        <w:t>📖 I. Communication (5 pts)</w:t>
      </w:r>
    </w:p>
    <w:p>
      <w:pPr>
        <w:pStyle w:val="Question"/>
      </w:pPr>
      <w:r>
        <w:t>1. a. Qui parle dans ce texte et à qui s'adresse-t-il ? b. L'auteur partage-t-il l'optimisme de la BAD et de Carlos Ghosn ? Quelle est son intention de communication ?</w:t>
      </w:r>
    </w:p>
    <w:p>
      <w:pPr>
        <w:pStyle w:val="Reponse"/>
        <w:tabs>
          <w:tab w:pos="9354" w:val="right" w:leader="dot"/>
        </w:tabs>
      </w:pPr>
      <w:r>
        <w:tab/>
      </w:r>
    </w:p>
    <w:p>
      <w:pPr>
        <w:pStyle w:val="Reponse"/>
        <w:tabs>
          <w:tab w:pos="9354" w:val="right" w:leader="dot"/>
        </w:tabs>
      </w:pPr>
      <w:r>
        <w:tab/>
      </w:r>
    </w:p>
    <w:p>
      <w:pPr>
        <w:pStyle w:val="Rubrique"/>
      </w:pPr>
      <w:r>
        <w:rPr>
          <w:color w:val="C23B52"/>
        </w:rPr>
        <w:t>✏️ II. Morphosyntaxe (5 pts)</w:t>
      </w:r>
    </w:p>
    <w:p>
      <w:pPr>
        <w:pStyle w:val="Question"/>
      </w:pPr>
      <w:r>
        <w:t>1. a. « Or, nous sommes là en présence d'un véritable “enfumage” » : donne la nature et la valeur du connecteur « or » ; b. relève une phrase complexe du dernier paragraphe et identifie sa principale et une subordonnée.</w:t>
      </w:r>
    </w:p>
    <w:p>
      <w:pPr>
        <w:pStyle w:val="Reponse"/>
        <w:tabs>
          <w:tab w:pos="9354" w:val="right" w:leader="dot"/>
        </w:tabs>
      </w:pPr>
      <w:r>
        <w:tab/>
      </w:r>
    </w:p>
    <w:p>
      <w:pPr>
        <w:pStyle w:val="Reponse"/>
        <w:tabs>
          <w:tab w:pos="9354" w:val="right" w:leader="dot"/>
        </w:tabs>
      </w:pPr>
      <w:r>
        <w:tab/>
      </w:r>
    </w:p>
    <w:p>
      <w:pPr>
        <w:pStyle w:val="Rubrique"/>
      </w:pPr>
      <w:r>
        <w:rPr>
          <w:color w:val="C23B52"/>
        </w:rPr>
        <w:t>💡 III. Sémantique / Lexicologie (5 pts)</w:t>
      </w:r>
    </w:p>
    <w:p>
      <w:pPr>
        <w:pStyle w:val="Question"/>
      </w:pPr>
      <w:r>
        <w:t>1. a. Explique « enfumage » et « dogmatique » ; b. construis le champ lexical de l'économie (quatre mots) et dis ce qu'il apporte au texte.</w:t>
      </w:r>
    </w:p>
    <w:p>
      <w:pPr>
        <w:pStyle w:val="Reponse"/>
        <w:tabs>
          <w:tab w:pos="9354" w:val="right" w:leader="dot"/>
        </w:tabs>
      </w:pPr>
      <w:r>
        <w:tab/>
      </w:r>
    </w:p>
    <w:p>
      <w:pPr>
        <w:pStyle w:val="Reponse"/>
        <w:tabs>
          <w:tab w:pos="9354" w:val="right" w:leader="dot"/>
        </w:tabs>
      </w:pPr>
      <w:r>
        <w:tab/>
      </w:r>
    </w:p>
    <w:p>
      <w:pPr>
        <w:pStyle w:val="Rubrique"/>
      </w:pPr>
      <w:r>
        <w:rPr>
          <w:color w:val="C23B52"/>
        </w:rPr>
        <w:t>🔎 IV. Stylistique / Rhétorique (5 pts)</w:t>
      </w:r>
    </w:p>
    <w:p>
      <w:pPr>
        <w:pStyle w:val="Question"/>
      </w:pPr>
      <w:r>
        <w:t>1. a. « Tel un yoyo, le PIB monte et descend » : nomme la figure et interprète-la ; b. à quel type appartient ce texte ? Justifie par deux indices de nature différente.</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dissertation (développement)</w:t>
      </w:r>
    </w:p>
    <w:p>
      <w:pPr>
        <w:pStyle w:val="Consigne"/>
      </w:pPr>
      <w:r>
        <w:t>Consigne : « L'écrivain doit-il dénoncer les injustices de son temps ? » À partir du plan que tu as élaboré, rédige un développement entier (chapeaux, deux paragraphes argumentatifs A.E.E.B., transition majeure), en t'appuyant sur Au cœur des ténèbres.</w:t>
      </w:r>
    </w:p>
    <w:p>
      <w:pPr>
        <w:pStyle w:val="T_Sem"/>
      </w:pPr>
      <w:r>
        <w:t>👉 Semaine 6 — Lecture expliquée, comptes rendus et remédiation</w:t>
      </w:r>
    </w:p>
    <w:p>
      <w:pPr>
        <w:pStyle w:val="T_Disc"/>
      </w:pPr>
      <w:r>
        <w:rPr>
          <w:color w:val="2A78D1"/>
        </w:rPr>
        <w:t>Leçon 1 · 📖 Littérature — Au cœur des ténèbres : lecture expliquée (la mort de Kurtz)</w:t>
      </w:r>
    </w:p>
    <w:p>
      <w:pPr>
        <w:pStyle w:val="Objectif"/>
      </w:pPr>
      <w:r>
        <w:t>🎯 À la fin de la leçon, l'apprenant sera capable de conduire l'explication linéaire d'un passage pathétique.</w:t>
      </w:r>
    </w:p>
    <w:p>
      <w:pPr>
        <w:pStyle w:val="Corpus"/>
      </w:pPr>
      <w:r>
        <w:t>📌 Corpus : Joseph Conrad, Au cœur des ténèbres (1899) — la fiancée de Kurtz évoque le disparu.</w:t>
      </w:r>
    </w:p>
    <w:p>
      <w:pPr>
        <w:pStyle w:val="Texte_Titre"/>
      </w:pPr>
      <w:r>
        <w:t>J'observe</w:t>
      </w:r>
    </w:p>
    <w:p>
      <w:pPr>
        <w:pStyle w:val="Texte"/>
      </w:pPr>
      <w:r>
        <w:t>« J'ai été très heureuse, gâtée du sort », — « très fière », poursuivit-elle. « Trop gâtée. Trop heureuse à court terme. Et maintenant je suis malheureuse pour — pour la vie. » Elle se leva. Ses cheveux blonds semblèrent prendre tout ce qui restait de lumière dans une lueur d'or. Je me levai aussi. « Et de tout cela », poursuivit-elle, tristement, « de tout ce qu'il promettait, de toute sa grandeur, de son âme généreuse, de son noble cœur, rien ne reste — rien qu'un souvenir. » « Nous nous souviendrons toujours de lui », dis-je, en hâte. « Non ! » s'écria-t-elle. « Il est impossible que tout cela soit perdu — qu'une pareille vie soit sacrifiée pour ne rien laisser — que de la tristesse. Vous savez quels vastes plans il avait. J'en étais informée, aussi. Quelque chose doit rester. Ses paroles, au moins, ne sont pas mortes. » « Ses paroles resteront », dis-je. « Et son exemple », murmura-t-elle pour elle-même. « Les regards se levaient vers lui — le bien paraissait dans chacune de ses actions. Son exemple… » « C'est vrai », dis-je : « son exemple aussi. Oui, son exemple. J'oubliais cela. »</w:t>
      </w:r>
    </w:p>
    <w:p>
      <w:pPr>
        <w:pStyle w:val="Source"/>
      </w:pPr>
      <w:r>
        <w:t>Joseph Conrad, Au cœur des ténèbres, chapitre 3, 1899.</w:t>
      </w:r>
    </w:p>
    <w:p>
      <w:pPr>
        <w:pStyle w:val="Rubrique"/>
      </w:pPr>
      <w:r>
        <w:rPr>
          <w:color w:val="2A78D1"/>
        </w:rPr>
        <w:t>🔍 Je manipule</w:t>
      </w:r>
    </w:p>
    <w:p>
      <w:pPr>
        <w:pStyle w:val="Question"/>
      </w:pPr>
      <w:r>
        <w:t>1. Situe ce passage : qui parle, de qui, dans quelles circonstances ?</w:t>
      </w:r>
    </w:p>
    <w:p>
      <w:pPr>
        <w:pStyle w:val="Reponse"/>
        <w:tabs>
          <w:tab w:pos="9354" w:val="right" w:leader="dot"/>
        </w:tabs>
      </w:pPr>
      <w:r>
        <w:tab/>
      </w:r>
    </w:p>
    <w:p>
      <w:pPr>
        <w:pStyle w:val="Reponse"/>
        <w:tabs>
          <w:tab w:pos="9354" w:val="right" w:leader="dot"/>
        </w:tabs>
      </w:pPr>
      <w:r>
        <w:tab/>
      </w:r>
    </w:p>
    <w:p>
      <w:pPr>
        <w:pStyle w:val="Question"/>
      </w:pPr>
      <w:r>
        <w:t>2. Suis le texte pas à pas : quelles étapes traverse la parole de la fiancée (fierté du passé → douleur présente → refus de l'oubli) ?</w:t>
      </w:r>
    </w:p>
    <w:p>
      <w:pPr>
        <w:pStyle w:val="Reponse"/>
        <w:tabs>
          <w:tab w:pos="9354" w:val="right" w:leader="dot"/>
        </w:tabs>
      </w:pPr>
      <w:r>
        <w:tab/>
      </w:r>
    </w:p>
    <w:p>
      <w:pPr>
        <w:pStyle w:val="Reponse"/>
        <w:tabs>
          <w:tab w:pos="9354" w:val="right" w:leader="dot"/>
        </w:tabs>
      </w:pPr>
      <w:r>
        <w:tab/>
      </w:r>
    </w:p>
    <w:p>
      <w:pPr>
        <w:pStyle w:val="Question"/>
      </w:pPr>
      <w:r>
        <w:t>3. Relève les procédés du pathétique (répétitions, tirets, exclamations, gradation) et dis comment ils rendent l'émotion.</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Definition"/>
      </w:pPr>
      <w:r>
        <w:rPr>
          <w:b/>
          <w:color w:val="2A78D1"/>
        </w:rPr>
        <w:t xml:space="preserve">🌺 La lecture expliquée (explication linéaire) : </w:t>
      </w:r>
      <w:r>
        <w:t>suivre le texte dans son ordre, en expliquant au fur et à mesure le sens et les procédés, pour dégager un mouvement d'ensemble.</w:t>
      </w:r>
    </w:p>
    <w:p>
      <w:pPr>
        <w:pStyle w:val="Retient_Corps"/>
      </w:pPr>
      <w:r>
        <w:t>Méthode : 1) je situe le passage ; 2) je le découpe en mouvements (ici : le bonheur perdu, la douleur, le refus de l'oubli) ; 3) j'explique chaque mouvement en citant les procédés ; 4) je conclus sur le sens et l'effet. La différence avec la lecture méthodique : ici je suis l'ORDRE du texte, je ne regroupe pas par thèmes.</w:t>
      </w:r>
    </w:p>
    <w:p>
      <w:pPr>
        <w:pStyle w:val="Rubrique"/>
      </w:pPr>
      <w:r>
        <w:rPr>
          <w:color w:val="2A78D1"/>
        </w:rPr>
        <w:t>✍️ Je m'exerce</w:t>
      </w:r>
    </w:p>
    <w:p>
      <w:pPr>
        <w:pStyle w:val="Exercice"/>
      </w:pPr>
      <w:r>
        <w:rPr>
          <w:b/>
          <w:color w:val="2A78D1"/>
        </w:rPr>
        <w:t xml:space="preserve">✍️ Exercice 1 : </w:t>
      </w:r>
      <w:r>
        <w:t>Rédige l'explication linéaire du premier mouvement (« J'ai été très heureuse… pour la vie ») : sens, procédés, effet.</w:t>
      </w:r>
    </w:p>
    <w:p>
      <w:pPr>
        <w:pStyle w:val="Exercice"/>
      </w:pPr>
      <w:r>
        <w:rPr>
          <w:b/>
          <w:color w:val="2A78D1"/>
        </w:rPr>
        <w:t xml:space="preserve">✍️ Exercice 2 : </w:t>
      </w:r>
      <w:r>
        <w:t>Formule, en une phrase, ce que ce passage apporte à la compréhension du personnage de Kurtz et du roman.</w:t>
      </w:r>
    </w:p>
    <w:p>
      <w:pPr>
        <w:pStyle w:val="T_Disc"/>
      </w:pPr>
      <w:r>
        <w:rPr>
          <w:color w:val="D9731E"/>
        </w:rPr>
        <w:t>🛠️ Comptes rendus et remédiation</w:t>
      </w:r>
    </w:p>
    <w:p>
      <w:pPr>
        <w:pStyle w:val="Objectif"/>
      </w:pPr>
      <w:r>
        <w:t>🎯 À la fin de cette étape, l'apprenant sera capable d'identifier ses erreurs et de consolider la rédaction du développement.</w:t>
      </w:r>
    </w:p>
    <w:p>
      <w:pPr>
        <w:pStyle w:val="Retient_Titre"/>
      </w:pPr>
      <w:r>
        <w:t>🧠 Je retiens</w:t>
      </w:r>
    </w:p>
    <w:p>
      <w:pPr>
        <w:pStyle w:val="Retient_Corps"/>
      </w:pPr>
      <w:r>
        <w:t>Erreur dominante à traquer : le paragraphe qui cite l'œuvre sans l'exploiter, et la transition absente ou plate. Remédier, c'est reprendre le paragraphe fautif, y ancrer une scène ou une réplique précise, et vérifier que chaque passage d'une partie à l'autre est relié par un bilan et une annonce.</w:t>
      </w:r>
    </w:p>
    <w:p>
      <w:pPr>
        <w:pStyle w:val="Question"/>
      </w:pPr>
      <w:r>
        <w:t>1. Compte rendu : tes paragraphes exploitaient-ils vraiment leurs exemples ? Tes transitions reliaient-elles bien les parties ?</w:t>
      </w:r>
    </w:p>
    <w:p>
      <w:pPr>
        <w:pStyle w:val="Reponse"/>
        <w:tabs>
          <w:tab w:pos="9354" w:val="right" w:leader="dot"/>
        </w:tabs>
      </w:pPr>
      <w:r>
        <w:tab/>
      </w:r>
    </w:p>
    <w:p>
      <w:pPr>
        <w:pStyle w:val="Reponse"/>
        <w:tabs>
          <w:tab w:pos="9354" w:val="right" w:leader="dot"/>
        </w:tabs>
      </w:pPr>
      <w:r>
        <w:tab/>
      </w:r>
    </w:p>
    <w:p>
      <w:pPr>
        <w:pStyle w:val="Question"/>
      </w:pPr>
      <w:r>
        <w:t>2. Reprends ton paragraphe le plus faible et récris-le selon la méthode A.E.E.B., en remplaçant toute mention vague de l'œuvre par une scène ou une réplique précise.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Astuce"/>
        <w:shd w:val="clear" w:color="auto" w:fill="E6F6F4"/>
      </w:pPr>
      <w:r>
        <w:rPr>
          <w:b/>
          <w:color w:val="129E8F"/>
        </w:rPr>
        <w:t xml:space="preserve">💡 Astuce — </w:t>
      </w:r>
      <w:r>
        <w:t>Constitue une fiche « procédés de l'engagement » (ironie, satire, lexique péjoratif, question rhétorique) avec un exemple de Conrad pour chacun : tu la réutiliseras dans toutes tes dissertations sur l'écrivain et la société.</w:t>
      </w:r>
    </w:p>
    <w:p>
      <w:r>
        <w:br w:type="page"/>
      </w:r>
    </w:p>
    <w:p>
      <w:pPr>
        <w:pStyle w:val="T_Seq"/>
      </w:pPr>
      <w:r>
        <w:t>SÉQUENCE 3</w:t>
      </w:r>
    </w:p>
    <w:p>
      <w:pPr>
        <w:pStyle w:val="T_Comp"/>
      </w:pPr>
      <w:r>
        <w:t>Compétence attendue : À la fin de la séquence, l'élève devra produire un devoir de dissertation complet.</w:t>
      </w:r>
    </w:p>
    <w:p>
      <w:pPr>
        <w:pStyle w:val="T_Sem"/>
      </w:pPr>
      <w:r>
        <w:t>👉 Semaine 1 — La phrase, la lecture suivie et l'introduction de la dissertation</w:t>
      </w:r>
    </w:p>
    <w:p>
      <w:pPr>
        <w:pStyle w:val="T_Disc"/>
      </w:pPr>
      <w:r>
        <w:rPr>
          <w:color w:val="2A78D1"/>
        </w:rPr>
        <w:t>Leçon 1 · 📖 Littérature — Au cœur des ténèbres : lecture suivie</w:t>
      </w:r>
    </w:p>
    <w:p>
      <w:pPr>
        <w:pStyle w:val="Objectif"/>
      </w:pPr>
      <w:r>
        <w:t>🎯 À la fin de la leçon, l'apprenant sera capable de suivre la progression de l'intrigue et d'en dégager le sens d'ensemble.</w:t>
      </w:r>
    </w:p>
    <w:p>
      <w:pPr>
        <w:pStyle w:val="Corpus"/>
      </w:pPr>
      <w:r>
        <w:t>📌 Corpus : Joseph Conrad, Au cœur des ténèbres (1899) — le portrait de Kurtz par le narrateur.</w:t>
      </w:r>
    </w:p>
    <w:p>
      <w:pPr>
        <w:pStyle w:val="Texte_Titre"/>
      </w:pPr>
      <w:r>
        <w:t>J'observe</w:t>
      </w:r>
    </w:p>
    <w:p>
      <w:pPr>
        <w:pStyle w:val="Texte"/>
      </w:pPr>
      <w:r>
        <w:t>Quant à moi il me semblait voir Kurtz pour la première fois. C'était une vision distincte : la pirogue, quatre pagayeurs sauvages et le Blanc solitaire tournant brusquement le dos au quartier général, à la relève, à l'idée du pays natal — peut-être ; se tournant vers les profondeurs de la brousse, vers son poste vide et désert. Je ne savais pas la raison. Peut-être était-ce tout simplement un type sérieux qui était attaché à son travail, sans plus. Son nom, comprenez bien, n'avait pas été prononcé une seule fois. Il était, « cet homme ».</w:t>
      </w:r>
    </w:p>
    <w:p>
      <w:pPr>
        <w:pStyle w:val="Source"/>
      </w:pPr>
      <w:r>
        <w:t>Joseph Conrad, Au cœur des ténèbres, chapitre 2, 1899.</w:t>
      </w:r>
    </w:p>
    <w:p>
      <w:pPr>
        <w:pStyle w:val="Rubrique"/>
      </w:pPr>
      <w:r>
        <w:rPr>
          <w:color w:val="2A78D1"/>
        </w:rPr>
        <w:t>🔍 Je manipule</w:t>
      </w:r>
    </w:p>
    <w:p>
      <w:pPr>
        <w:pStyle w:val="Question"/>
      </w:pPr>
      <w:r>
        <w:t>1. Retrace en trois étapes le voyage de Marlow : le départ, la remontée du fleuve, la rencontre de Kurtz.</w:t>
      </w:r>
    </w:p>
    <w:p>
      <w:pPr>
        <w:pStyle w:val="Reponse"/>
        <w:tabs>
          <w:tab w:pos="9354" w:val="right" w:leader="dot"/>
        </w:tabs>
      </w:pPr>
      <w:r>
        <w:tab/>
      </w:r>
    </w:p>
    <w:p>
      <w:pPr>
        <w:pStyle w:val="Reponse"/>
        <w:tabs>
          <w:tab w:pos="9354" w:val="right" w:leader="dot"/>
        </w:tabs>
      </w:pPr>
      <w:r>
        <w:tab/>
      </w:r>
    </w:p>
    <w:p>
      <w:pPr>
        <w:pStyle w:val="Question"/>
      </w:pPr>
      <w:r>
        <w:t>2. Kurtz, l'homme « civilisé » venu apporter la lumière, est devenu un tyran adoré des indigènes : que dénonce ce renversement ?</w:t>
      </w:r>
    </w:p>
    <w:p>
      <w:pPr>
        <w:pStyle w:val="Reponse"/>
        <w:tabs>
          <w:tab w:pos="9354" w:val="right" w:leader="dot"/>
        </w:tabs>
      </w:pPr>
      <w:r>
        <w:tab/>
      </w:r>
    </w:p>
    <w:p>
      <w:pPr>
        <w:pStyle w:val="Reponse"/>
        <w:tabs>
          <w:tab w:pos="9354" w:val="right" w:leader="dot"/>
        </w:tabs>
      </w:pPr>
      <w:r>
        <w:tab/>
      </w:r>
    </w:p>
    <w:p>
      <w:pPr>
        <w:pStyle w:val="Question"/>
      </w:pPr>
      <w:r>
        <w:t>3. En quoi le titre « Au cœur des ténèbres » désigne-t-il moins l'Afrique que la noirceur de l'âme des colonisateurs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Definition"/>
      </w:pPr>
      <w:r>
        <w:rPr>
          <w:b/>
          <w:color w:val="2A78D1"/>
        </w:rPr>
        <w:t xml:space="preserve">🌺 La lecture suivie : </w:t>
      </w:r>
      <w:r>
        <w:t>elle accompagne l'œuvre dans sa progression pour en dégager l'évolution des personnages et le sens d'ensemble.</w:t>
      </w:r>
    </w:p>
    <w:p>
      <w:pPr>
        <w:pStyle w:val="Retient_Corps"/>
      </w:pPr>
      <w:r>
        <w:t>Suivre une œuvre, c'est repérer les grandes étapes (schéma narratif), l'évolution du héros et le sens qui se dégage de l'ensemble. Kurtz est d'abord un nom, une promesse (« un phare sur la voie du progrès »), puis une désillusion : l'homme censé apporter la lumière sombre dans la barbarie. C'est le mouvement même du roman.</w:t>
      </w:r>
    </w:p>
    <w:p>
      <w:pPr>
        <w:pStyle w:val="Repere"/>
        <w:shd w:val="clear" w:color="auto" w:fill="F2EFFA"/>
      </w:pPr>
      <w:r>
        <w:rPr>
          <w:b/>
          <w:color w:val="6E46C0"/>
        </w:rPr>
        <w:t xml:space="preserve">🎯 Repère — </w:t>
      </w:r>
      <w:r>
        <w:t>Conrad montre que les vraies « ténèbres » ne sont pas l'Afrique mais la cupidité et la folie des colonisateurs : le voyage géographique est aussi un voyage dans le mal.</w:t>
      </w:r>
    </w:p>
    <w:p>
      <w:pPr>
        <w:pStyle w:val="Rubrique"/>
      </w:pPr>
      <w:r>
        <w:rPr>
          <w:color w:val="2A78D1"/>
        </w:rPr>
        <w:t>✍️ Je m'exerce</w:t>
      </w:r>
    </w:p>
    <w:p>
      <w:pPr>
        <w:pStyle w:val="Exercice"/>
      </w:pPr>
      <w:r>
        <w:rPr>
          <w:b/>
          <w:color w:val="2A78D1"/>
        </w:rPr>
        <w:t xml:space="preserve">✍️ Exercice 1 : </w:t>
      </w:r>
      <w:r>
        <w:t>Résume en cinq à sept phrases le parcours de Marlow, du départ à la rencontre de Kurtz.</w:t>
      </w:r>
    </w:p>
    <w:p>
      <w:pPr>
        <w:pStyle w:val="Exercice"/>
      </w:pPr>
      <w:r>
        <w:rPr>
          <w:b/>
          <w:color w:val="2A78D1"/>
        </w:rPr>
        <w:t xml:space="preserve">✍️ Exercice 2 : </w:t>
      </w:r>
      <w:r>
        <w:t>Explique, en un paragraphe, le double sens du titre à partir de l'évolution de Kurtz.</w:t>
      </w:r>
    </w:p>
    <w:p>
      <w:pPr>
        <w:pStyle w:val="T_Disc"/>
      </w:pPr>
      <w:r>
        <w:rPr>
          <w:color w:val="C23B52"/>
        </w:rPr>
        <w:t>Leçon 2 · 📝 Langue — La phrase simple et la phrase composée</w:t>
      </w:r>
    </w:p>
    <w:p>
      <w:pPr>
        <w:pStyle w:val="Objectif"/>
      </w:pPr>
      <w:r>
        <w:t>🎯 À la fin de la leçon, l'apprenant sera capable de distinguer la phrase simple de la phrase composée et d'analyser leurs liens.</w:t>
      </w:r>
    </w:p>
    <w:p>
      <w:pPr>
        <w:pStyle w:val="Corpus"/>
      </w:pPr>
      <w:r>
        <w:t>📌 Corpus : Joseph Conrad, Au cœur des ténèbres (1899) — la scène du docteur.</w:t>
      </w:r>
    </w:p>
    <w:p>
      <w:pPr>
        <w:pStyle w:val="Texte_Titre"/>
      </w:pPr>
      <w:r>
        <w:t>J'observe</w:t>
      </w:r>
    </w:p>
    <w:p>
      <w:pPr>
        <w:pStyle w:val="Texte"/>
      </w:pPr>
      <w:r>
        <w:t>C'était un petit homme mal rasé, portant une veste élimée, des pantoufles aux pieds, et qui me fit l'effet d'un sot pas méchant. « Je demande toujours la permission, dans l'intérêt de la science, de mesurer les crânes de ceux qui s'en vont là-bas », dit-il. « Et aussi à leur retour ? » demandai-je. « Oh, je ne les vois jamais », fit-il ; « en outre les changements se produisent à l'intérieur, vous savez. »</w:t>
      </w:r>
    </w:p>
    <w:p>
      <w:pPr>
        <w:pStyle w:val="Source"/>
      </w:pPr>
      <w:r>
        <w:t>Joseph Conrad, Au cœur des ténèbres, chapitre 1, 1899.</w:t>
      </w:r>
    </w:p>
    <w:p>
      <w:pPr>
        <w:pStyle w:val="Rubrique"/>
      </w:pPr>
      <w:r>
        <w:rPr>
          <w:color w:val="C23B52"/>
        </w:rPr>
        <w:t>🔍 Je manipule</w:t>
      </w:r>
    </w:p>
    <w:p>
      <w:pPr>
        <w:pStyle w:val="Question"/>
      </w:pPr>
      <w:r>
        <w:t>1. « Oh, je ne les vois jamais » : combien de verbes conjugués ? Est-ce une phrase simple ou composée ?</w:t>
      </w:r>
    </w:p>
    <w:p>
      <w:pPr>
        <w:pStyle w:val="Reponse"/>
        <w:tabs>
          <w:tab w:pos="9354" w:val="right" w:leader="dot"/>
        </w:tabs>
      </w:pPr>
      <w:r>
        <w:tab/>
      </w:r>
    </w:p>
    <w:p>
      <w:pPr>
        <w:pStyle w:val="Reponse"/>
        <w:tabs>
          <w:tab w:pos="9354" w:val="right" w:leader="dot"/>
        </w:tabs>
      </w:pPr>
      <w:r>
        <w:tab/>
      </w:r>
    </w:p>
    <w:p>
      <w:pPr>
        <w:pStyle w:val="Question"/>
      </w:pPr>
      <w:r>
        <w:t>2. « en outre les changements se produisent à l'intérieur, vous savez » : comment les deux propositions sont-elles reliées (juxtaposition, coordination) ?</w:t>
      </w:r>
    </w:p>
    <w:p>
      <w:pPr>
        <w:pStyle w:val="Reponse"/>
        <w:tabs>
          <w:tab w:pos="9354" w:val="right" w:leader="dot"/>
        </w:tabs>
      </w:pPr>
      <w:r>
        <w:tab/>
      </w:r>
    </w:p>
    <w:p>
      <w:pPr>
        <w:pStyle w:val="Reponse"/>
        <w:tabs>
          <w:tab w:pos="9354" w:val="right" w:leader="dot"/>
        </w:tabs>
      </w:pPr>
      <w:r>
        <w:tab/>
      </w:r>
    </w:p>
    <w:p>
      <w:pPr>
        <w:pStyle w:val="Question"/>
      </w:pPr>
      <w:r>
        <w:t>3. Quelle différence entre juxtaposer (, ;) et coordonner (et, mais, or) deux propositions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phrase simple : </w:t>
      </w:r>
      <w:r>
        <w:t>une seule proposition (un seul verbe conjugué).</w:t>
      </w:r>
    </w:p>
    <w:p>
      <w:pPr>
        <w:pStyle w:val="Definition"/>
      </w:pPr>
      <w:r>
        <w:rPr>
          <w:b/>
          <w:color w:val="2A78D1"/>
        </w:rPr>
        <w:t xml:space="preserve">🌺 La phrase composée : </w:t>
      </w:r>
      <w:r>
        <w:t>deux propositions indépendantes ou plus, reliées par juxtaposition (, ; ) ou coordination (et, mais, donc, or, car, ni).</w:t>
      </w:r>
    </w:p>
    <w:p>
      <w:pPr>
        <w:pStyle w:val="Retient_Corps"/>
      </w:pPr>
      <w:r>
        <w:t>À l'épreuve de morphosyntaxe : a. je compte les verbes conjugués et je nomme le mode de liaison ; b. j'interprète l'effet (une suite de phrases simples hache le rythme ; la coordination enchaîne un raisonnement). Le nombre de verbes conjugués = le nombre de propositions.</w:t>
      </w:r>
    </w:p>
    <w:p>
      <w:pPr>
        <w:pStyle w:val="Rubrique"/>
      </w:pPr>
      <w:r>
        <w:rPr>
          <w:color w:val="C23B52"/>
        </w:rPr>
        <w:t>✍️ Je m'exerce</w:t>
      </w:r>
    </w:p>
    <w:p>
      <w:pPr>
        <w:pStyle w:val="Exercice"/>
      </w:pPr>
      <w:r>
        <w:rPr>
          <w:b/>
          <w:color w:val="C23B52"/>
        </w:rPr>
        <w:t xml:space="preserve">✍️ Exercice 1 : </w:t>
      </w:r>
      <w:r>
        <w:t>a. Classe (simple / composée) : « Marlow partit. » ; « Il partit, mais il revint changé. » ; « Le fleuve serpentait entre les arbres, l'ombre gagnait l'eau. » b. Justifie chaque classement en comptant les verbes.</w:t>
      </w:r>
    </w:p>
    <w:p>
      <w:pPr>
        <w:pStyle w:val="Exercice"/>
      </w:pPr>
      <w:r>
        <w:rPr>
          <w:b/>
          <w:color w:val="C23B52"/>
        </w:rPr>
        <w:t xml:space="preserve">✍️ Exercice 2 : </w:t>
      </w:r>
      <w:r>
        <w:t>Relie « Le docteur mesure les crânes. » et « Il n'en tire aucune science. » d'abord par coordination, puis par juxtaposition ; dis ce que change chaque lien.</w:t>
      </w:r>
    </w:p>
    <w:p>
      <w:pPr>
        <w:pStyle w:val="T_Disc"/>
      </w:pPr>
      <w:r>
        <w:rPr>
          <w:color w:val="6E46C0"/>
        </w:rPr>
        <w:t>Leçon 3 · 🖋️ Méthodologie — La dissertation : rédiger l'introduction</w:t>
      </w:r>
    </w:p>
    <w:p>
      <w:pPr>
        <w:pStyle w:val="Objectif"/>
      </w:pPr>
      <w:r>
        <w:t>🎯 À la fin de la leçon, l'apprenant sera capable de rédiger l'introduction complète d'une dissertation.</w:t>
      </w:r>
    </w:p>
    <w:p>
      <w:pPr>
        <w:pStyle w:val="Corpus"/>
      </w:pPr>
      <w:r>
        <w:t>📌 Corpus : Introduction entièrement rédigée et annotée (sujet d'Aragon, séquence 1).</w:t>
      </w:r>
    </w:p>
    <w:p>
      <w:pPr>
        <w:pStyle w:val="Texte_Titre"/>
      </w:pPr>
      <w:r>
        <w:t>J'observe — une introduction de dissertation, en un seul paragraphe</w:t>
      </w:r>
    </w:p>
    <w:p>
      <w:pPr>
        <w:pStyle w:val="Texte"/>
      </w:pPr>
      <w:r>
        <w:t xml:space="preserve">❶ </w:t>
      </w:r>
      <w:r>
        <w:rPr>
          <w:b/>
          <w:color w:val="2A78D1"/>
        </w:rPr>
        <w:t>Amener</w:t>
      </w:r>
      <w:r>
        <w:t xml:space="preserve"> — « Le roman du XIXᵉ siècle s'est donné pour ambition de peindre la société entière, jusqu'aux vies que nul ne regardait. »</w:t>
      </w:r>
    </w:p>
    <w:p>
      <w:pPr>
        <w:pStyle w:val="Texte"/>
      </w:pPr>
      <w:r>
        <w:t xml:space="preserve">❷ </w:t>
      </w:r>
      <w:r>
        <w:rPr>
          <w:b/>
          <w:color w:val="2A78D1"/>
        </w:rPr>
        <w:t>Poser</w:t>
      </w:r>
      <w:r>
        <w:t xml:space="preserve"> — « C'est dans cette tradition que Louis Aragon affirme : “Le roman est une clef qui ouvre les portes interdites de nos maisons.” Le roman n'est-il donc qu'un révélateur de ce que la société dissimule ? »</w:t>
      </w:r>
    </w:p>
    <w:p>
      <w:pPr>
        <w:pStyle w:val="Texte"/>
      </w:pPr>
      <w:r>
        <w:t xml:space="preserve">❸ </w:t>
      </w:r>
      <w:r>
        <w:rPr>
          <w:b/>
          <w:color w:val="2A78D1"/>
        </w:rPr>
        <w:t>Annoncer</w:t>
      </w:r>
      <w:r>
        <w:t xml:space="preserve"> — « Nous verrons d'abord ce que le roman donne à voir de caché, avant d'examiner ce qui, en lui, ne se réduit pas à ce dévoilement. »</w:t>
      </w:r>
    </w:p>
    <w:p>
      <w:pPr>
        <w:pStyle w:val="Source"/>
      </w:pPr>
      <w:r>
        <w:t>Introduction modèle (Centre VÉRITAS) ; citation : Louis Aragon, sujet de la banque du Dossier examen.</w:t>
      </w:r>
    </w:p>
    <w:p>
      <w:pPr>
        <w:pStyle w:val="Rubrique"/>
      </w:pPr>
      <w:r>
        <w:rPr>
          <w:color w:val="6E46C0"/>
        </w:rPr>
        <w:t>🔍 Je manipule</w:t>
      </w:r>
    </w:p>
    <w:p>
      <w:pPr>
        <w:pStyle w:val="Question"/>
      </w:pPr>
      <w:r>
        <w:t>1. Sur la copie, ces trois mouvements forment-ils trois paragraphes ou un seul ? Recopie l'introduction d'un seul tenant pour vérifier qu'elle se lit sans rupture.</w:t>
      </w:r>
    </w:p>
    <w:p>
      <w:pPr>
        <w:pStyle w:val="Reponse"/>
        <w:tabs>
          <w:tab w:pos="9354" w:val="right" w:leader="dot"/>
        </w:tabs>
      </w:pPr>
      <w:r>
        <w:tab/>
      </w:r>
    </w:p>
    <w:p>
      <w:pPr>
        <w:pStyle w:val="Reponse"/>
        <w:tabs>
          <w:tab w:pos="9354" w:val="right" w:leader="dot"/>
        </w:tabs>
      </w:pPr>
      <w:r>
        <w:tab/>
      </w:r>
    </w:p>
    <w:p>
      <w:pPr>
        <w:pStyle w:val="Question"/>
      </w:pPr>
      <w:r>
        <w:t>2. Étape ❶ : par quoi le rédacteur entre-t-il dans le sujet (une généralité sur la vie ? un fait littéraire précis ?) ? Récris cette amorce en commençant par « De tout temps, les hommes ont écrit… » : compare les deux et dis laquelle un correcteur préfère, et pourquoi.</w:t>
      </w:r>
    </w:p>
    <w:p>
      <w:pPr>
        <w:pStyle w:val="Reponse"/>
        <w:tabs>
          <w:tab w:pos="9354" w:val="right" w:leader="dot"/>
        </w:tabs>
      </w:pPr>
      <w:r>
        <w:tab/>
      </w:r>
    </w:p>
    <w:p>
      <w:pPr>
        <w:pStyle w:val="Reponse"/>
        <w:tabs>
          <w:tab w:pos="9354" w:val="right" w:leader="dot"/>
        </w:tabs>
      </w:pPr>
      <w:r>
        <w:tab/>
      </w:r>
    </w:p>
    <w:p>
      <w:pPr>
        <w:pStyle w:val="Question"/>
      </w:pPr>
      <w:r>
        <w:t>3. Étape ❷ : la citation est-elle recopiée exactement ? Comment est-elle intégrée à la phrase du rédacteur ? Quelle phrase, juste après, sert de problématique ?</w:t>
      </w:r>
    </w:p>
    <w:p>
      <w:pPr>
        <w:pStyle w:val="Reponse"/>
        <w:tabs>
          <w:tab w:pos="9354" w:val="right" w:leader="dot"/>
        </w:tabs>
      </w:pPr>
      <w:r>
        <w:tab/>
      </w:r>
    </w:p>
    <w:p>
      <w:pPr>
        <w:pStyle w:val="Reponse"/>
        <w:tabs>
          <w:tab w:pos="9354" w:val="right" w:leader="dot"/>
        </w:tabs>
      </w:pPr>
      <w:r>
        <w:tab/>
      </w:r>
    </w:p>
    <w:p>
      <w:pPr>
        <w:pStyle w:val="Question"/>
      </w:pPr>
      <w:r>
        <w:t>4. Étape ❸ : relève les mots qui annoncent le plan. Le rédacteur écrit-il « Dans une première partie… » ? Comment fait-il autrement ?</w:t>
      </w:r>
    </w:p>
    <w:p>
      <w:pPr>
        <w:pStyle w:val="Reponse"/>
        <w:tabs>
          <w:tab w:pos="9354" w:val="right" w:leader="dot"/>
        </w:tabs>
      </w:pPr>
      <w:r>
        <w:tab/>
      </w:r>
    </w:p>
    <w:p>
      <w:pPr>
        <w:pStyle w:val="Reponse"/>
        <w:tabs>
          <w:tab w:pos="9354" w:val="right" w:leader="dot"/>
        </w:tabs>
      </w:pPr>
      <w:r>
        <w:tab/>
      </w:r>
    </w:p>
    <w:p>
      <w:pPr>
        <w:pStyle w:val="Question"/>
      </w:pPr>
      <w:r>
        <w:t>5. Cherche dans l'introduction un exemple tiré d'une œuvre, ou une analyse d'idée : y en a-t-il ? Déduis-en ce qu'une introduction ne doit jamais contenir.</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quels sont les trois temps d'une introduction, dans quel ordre, et qu'est-ce qui est interdit d'y mettre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L'introduction, en un seul paragraphe, comporte trois temps : AMENER (une amorce liée au sujet) → POSER (le sujet reformulé + la problématique) → ANNONCER (le plan). Elle se rédige AU BROUILLON, en entier, avant le développement, et se pense avec la conclusion (qui lui répondra).</w:t>
      </w:r>
    </w:p>
    <w:p>
      <w:pPr>
        <w:pStyle w:val="Astuce"/>
        <w:shd w:val="clear" w:color="auto" w:fill="E6F6F4"/>
      </w:pPr>
      <w:r>
        <w:rPr>
          <w:b/>
          <w:color w:val="129E8F"/>
        </w:rPr>
        <w:t xml:space="preserve">💡 Astuce — </w:t>
      </w:r>
      <w:r>
        <w:t>Bannis « De tout temps l'homme… ». Amène le sujet par le genre littéraire concerné, un courant, un fait ou une définition. Une amorce trop générale est le premier signe d'un devoir faible.</w:t>
      </w:r>
    </w:p>
    <w:p>
      <w:pPr>
        <w:pStyle w:val="Rubrique"/>
      </w:pPr>
      <w:r>
        <w:rPr>
          <w:color w:val="6E46C0"/>
        </w:rPr>
        <w:t>✍️ Je m'exerce</w:t>
      </w:r>
    </w:p>
    <w:p>
      <w:pPr>
        <w:pStyle w:val="Exercice"/>
      </w:pPr>
      <w:r>
        <w:rPr>
          <w:b/>
          <w:color w:val="6E46C0"/>
        </w:rPr>
        <w:t xml:space="preserve">✍️ Exercice 1 : </w:t>
      </w:r>
      <w:r>
        <w:t>Rédige l'introduction complète du sujet ci-dessus (amener, poser, annoncer), en t'appuyant sur ta connaissance d'Au cœur des ténèbres.</w:t>
      </w:r>
    </w:p>
    <w:p>
      <w:pPr>
        <w:pStyle w:val="Exercice"/>
      </w:pPr>
      <w:r>
        <w:rPr>
          <w:b/>
          <w:color w:val="6E46C0"/>
        </w:rPr>
        <w:t xml:space="preserve">✍️ Exercice 2 : </w:t>
      </w:r>
      <w:r>
        <w:t>Sous ton introduction, souligne et nomme les trois temps ; vérifie qu'aucun n'est oublié et que la problématique est une vraie question.</w:t>
      </w:r>
    </w:p>
    <w:p>
      <w:pPr>
        <w:pStyle w:val="T_Sem"/>
      </w:pPr>
      <w:r>
        <w:t>👉 Semaine 2 — Le texte argumentatif et les modes de raisonnement</w:t>
      </w:r>
    </w:p>
    <w:p>
      <w:pPr>
        <w:pStyle w:val="T_Disc"/>
      </w:pPr>
      <w:r>
        <w:rPr>
          <w:color w:val="6E46C0"/>
        </w:rPr>
        <w:t>Leçon 1 · 📖 Littérature — Au cœur des ténèbres : lecture méthodique (l'ironie contre le racisme savant)</w:t>
      </w:r>
    </w:p>
    <w:p>
      <w:pPr>
        <w:pStyle w:val="Objectif"/>
      </w:pPr>
      <w:r>
        <w:t>🎯 À la fin de la leçon, l'apprenant sera capable d'analyser comment l'ironie dénonce un préjugé dans un dialogue.</w:t>
      </w:r>
    </w:p>
    <w:p>
      <w:pPr>
        <w:pStyle w:val="Corpus"/>
      </w:pPr>
      <w:r>
        <w:t>📌 Corpus : Joseph Conrad, Au cœur des ténèbres (1899) — l'examen du docteur avant le départ.</w:t>
      </w:r>
    </w:p>
    <w:p>
      <w:pPr>
        <w:pStyle w:val="Texte_Titre"/>
      </w:pPr>
      <w:r>
        <w:t>J'observe</w:t>
      </w:r>
    </w:p>
    <w:p>
      <w:pPr>
        <w:pStyle w:val="Texte"/>
      </w:pPr>
      <w:r>
        <w:t>Le vieux docteur prit mon pouls, en pensant manifestement à autre chose. « Bon, bon pour aller là-bas », marmonna-t-il ; puis avec une certaine animation il me demanda si je voulais le laisser mesurer ma tête. Assez surpris je dis oui, et il produisit une sorte de compas et prit les dimensions devant, derrière et sous tous les angles, prenant soigneusement des notes. « Je demande toujours la permission, dans l'intérêt de la science, de mesurer les crânes de ceux qui s'en vont là-bas », dit-il. « Et aussi à leur retour ? » demandai-je. « Oh, je ne les vois jamais », fit-il ; « en outre les changements se produisent à l'intérieur, vous savez. » Il sourit, comme d'une discrète plaisanterie. « Des cas de folie dans la famille ? » demanda-t-il, d'un ton détaché. J'étais furieux. « Est-ce que cette question-là aussi est dans l'intérêt de la science ? » « Ce serait », dit-il, sans prendre garde à mon irritation, « intéressant pour la science d'observer les changements de mentalité des individus, sur place, mais… » « Êtes-vous aliéniste ? » interrompis-je. « Tout docteur devrait l'être… un peu », répondit le bonhomme, imperturbable. « J'ai une petite théorie que vous autres, Messieurs qui allez là-bas, vous devez m'aider à prouver. C'est ma part des avantages que mon pays retirera de la possession d'une si magnifique dépendance. »</w:t>
      </w:r>
    </w:p>
    <w:p>
      <w:pPr>
        <w:pStyle w:val="Source"/>
      </w:pPr>
      <w:r>
        <w:t>Joseph Conrad, Au cœur des ténèbres, chapitre 1, 1899.</w:t>
      </w:r>
    </w:p>
    <w:p>
      <w:pPr>
        <w:pStyle w:val="Rubrique"/>
      </w:pPr>
      <w:r>
        <w:rPr>
          <w:color w:val="6E46C0"/>
        </w:rPr>
        <w:t>🔍 Je manipule</w:t>
      </w:r>
    </w:p>
    <w:p>
      <w:pPr>
        <w:pStyle w:val="Question"/>
      </w:pPr>
      <w:r>
        <w:t>1. Que fait le docteur au corps de Marlow (« mesurer les crânes », « le compas ») ? Sur quelle pseudo-science ce geste repose-t-il ?</w:t>
      </w:r>
    </w:p>
    <w:p>
      <w:pPr>
        <w:pStyle w:val="Reponse"/>
        <w:tabs>
          <w:tab w:pos="9354" w:val="right" w:leader="dot"/>
        </w:tabs>
      </w:pPr>
      <w:r>
        <w:tab/>
      </w:r>
    </w:p>
    <w:p>
      <w:pPr>
        <w:pStyle w:val="Reponse"/>
        <w:tabs>
          <w:tab w:pos="9354" w:val="right" w:leader="dot"/>
        </w:tabs>
      </w:pPr>
      <w:r>
        <w:tab/>
      </w:r>
    </w:p>
    <w:p>
      <w:pPr>
        <w:pStyle w:val="Question"/>
      </w:pPr>
      <w:r>
        <w:t>2. « en outre les changements se produisent à l'intérieur » : que sous-entend le docteur sur ceux qui partent en Afrique ?</w:t>
      </w:r>
    </w:p>
    <w:p>
      <w:pPr>
        <w:pStyle w:val="Reponse"/>
        <w:tabs>
          <w:tab w:pos="9354" w:val="right" w:leader="dot"/>
        </w:tabs>
      </w:pPr>
      <w:r>
        <w:tab/>
      </w:r>
    </w:p>
    <w:p>
      <w:pPr>
        <w:pStyle w:val="Reponse"/>
        <w:tabs>
          <w:tab w:pos="9354" w:val="right" w:leader="dot"/>
        </w:tabs>
      </w:pPr>
      <w:r>
        <w:tab/>
      </w:r>
    </w:p>
    <w:p>
      <w:pPr>
        <w:pStyle w:val="Question"/>
      </w:pPr>
      <w:r>
        <w:t>3. « dans l'intérêt de la science » : Marlow prend-il cette formule au sérieux ? Relève l'ironie de ses répliques.</w:t>
      </w:r>
    </w:p>
    <w:p>
      <w:pPr>
        <w:pStyle w:val="Reponse"/>
        <w:tabs>
          <w:tab w:pos="9354" w:val="right" w:leader="dot"/>
        </w:tabs>
      </w:pPr>
      <w:r>
        <w:tab/>
      </w:r>
    </w:p>
    <w:p>
      <w:pPr>
        <w:pStyle w:val="Reponse"/>
        <w:tabs>
          <w:tab w:pos="9354" w:val="right" w:leader="dot"/>
        </w:tabs>
      </w:pPr>
      <w:r>
        <w:tab/>
      </w:r>
    </w:p>
    <w:p>
      <w:pPr>
        <w:pStyle w:val="Question"/>
      </w:pPr>
      <w:r>
        <w:t>4. « la possession d'une si magnifique dépendance » : quel regard sur les peuples colonisés cette expression trahit-elle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 lecture méthodique dégage les procédés d'écriture pour en tirer les axes de sens. Ici, l'ironie : Conrad laisse le docteur se ridiculiser lui-même. Méthode : 1) je repère les procédés (fausse science, sous-entendus, répliques ironiques du narrateur) ; 2) je dis ce qu'ils dénoncent (le racisme déguisé en science) ; 3) je formule un axe (une phrase-titre). L'ironie est une arme de l'argumentation : elle fait condamner sans jamais accuser directement.</w:t>
      </w:r>
    </w:p>
    <w:p>
      <w:pPr>
        <w:pStyle w:val="Definition"/>
      </w:pPr>
      <w:r>
        <w:rPr>
          <w:b/>
          <w:color w:val="2A78D1"/>
        </w:rPr>
        <w:t xml:space="preserve">🌺 L'ironie : </w:t>
      </w:r>
      <w:r>
        <w:t>dire ou montrer le contraire de ce que l'on pense, pour railler et faire réagir.</w:t>
      </w:r>
    </w:p>
    <w:p>
      <w:pPr>
        <w:pStyle w:val="Definition"/>
      </w:pPr>
      <w:r>
        <w:rPr>
          <w:b/>
          <w:color w:val="2A78D1"/>
        </w:rPr>
        <w:t xml:space="preserve">🌺 Le sous-entendu : </w:t>
      </w:r>
      <w:r>
        <w:t>ce qu'un énoncé laisse entendre sans le dire (« les changements se produisent à l'intérieur » = ils reviennent fous ou corrompus).</w:t>
      </w:r>
    </w:p>
    <w:p>
      <w:pPr>
        <w:pStyle w:val="Repere"/>
        <w:shd w:val="clear" w:color="auto" w:fill="F2EFFA"/>
      </w:pPr>
      <w:r>
        <w:rPr>
          <w:b/>
          <w:color w:val="6E46C0"/>
        </w:rPr>
        <w:t xml:space="preserve">🎯 Repère — </w:t>
      </w:r>
      <w:r>
        <w:t>Sous couvert de « science », le docteur applique une pensée raciste (mesurer les crânes). Conrad dénonce l'alliance de la science et du préjugé au service de la « magnifique dépendance » coloniale.</w:t>
      </w:r>
    </w:p>
    <w:p>
      <w:pPr>
        <w:pStyle w:val="Rubrique"/>
      </w:pPr>
      <w:r>
        <w:rPr>
          <w:color w:val="6E46C0"/>
        </w:rPr>
        <w:t>✍️ Je m'exerce</w:t>
      </w:r>
    </w:p>
    <w:p>
      <w:pPr>
        <w:pStyle w:val="Exercice"/>
      </w:pPr>
      <w:r>
        <w:rPr>
          <w:b/>
          <w:color w:val="6E46C0"/>
        </w:rPr>
        <w:t xml:space="preserve">✍️ Exercice 1 : </w:t>
      </w:r>
      <w:r>
        <w:t>a. Relève deux répliques ironiques de Marlow ; b. montre, pour chacune, ce qu'elle dénonce du discours colonial.</w:t>
      </w:r>
    </w:p>
    <w:p>
      <w:pPr>
        <w:pStyle w:val="Exercice"/>
      </w:pPr>
      <w:r>
        <w:rPr>
          <w:b/>
          <w:color w:val="6E46C0"/>
        </w:rPr>
        <w:t xml:space="preserve">✍️ Exercice 2 : </w:t>
      </w:r>
      <w:r>
        <w:t>Rédige, en huit lignes, l'axe de lecture : « Une satire du racisme pseudo-scientifique », appuyée sur trois procédés du texte.</w:t>
      </w:r>
    </w:p>
    <w:p>
      <w:pPr>
        <w:pStyle w:val="T_Disc"/>
      </w:pPr>
      <w:r>
        <w:rPr>
          <w:color w:val="6E46C0"/>
        </w:rPr>
        <w:t>Leçon 2 · 🖋️ Méthodologie — Les modes de raisonnement</w:t>
      </w:r>
    </w:p>
    <w:p>
      <w:pPr>
        <w:pStyle w:val="Objectif"/>
      </w:pPr>
      <w:r>
        <w:t>🎯 À la fin de la leçon, l'apprenant sera capable d'identifier et d'employer les principaux raisonnements argumentatifs.</w:t>
      </w:r>
    </w:p>
    <w:p>
      <w:pPr>
        <w:pStyle w:val="Corpus"/>
      </w:pPr>
      <w:r>
        <w:t>📌 Corpus : Quatre passages d'auteurs, annotés selon le raisonnement employé (textes du Dossier examen).</w:t>
      </w:r>
    </w:p>
    <w:p>
      <w:pPr>
        <w:pStyle w:val="Texte_Titre"/>
      </w:pPr>
      <w:r>
        <w:t>J'observe — quatre façons de conduire une démonstration</w:t>
      </w:r>
    </w:p>
    <w:p>
      <w:pPr>
        <w:pStyle w:val="Texte"/>
      </w:pPr>
      <w:r>
        <w:t>❶ Maurice DUVERGER : « La situation de pénurie engendre, en règle générale, l'inégalité : une minorité privilégiée vit dans l'abondance, tandis que la masse supporte des privations graves. […] Dans les pays de famine endémique, l'embonpoint est un signe de puissance. » → une loi générale, puis un cas particulier qui s'y range.</w:t>
      </w:r>
    </w:p>
    <w:p>
      <w:pPr>
        <w:pStyle w:val="Texte"/>
      </w:pPr>
      <w:r>
        <w:t>❷ Bernard LUGAN : « Selon la Banque africaine de développement (BAD), entre 1981 et 2008, le PIB africain par habitant a diminué de 15 %. Aujourd'hui, la même BAD affirme que l'Afrique est sur le point de connaître une vraie croissance économique parce que son taux moyen de PIB est supérieur à celui du reste du monde. » → des chiffres particuliers, dont on tire une conclusion générale — que l'auteur, lui, juge hâtive.</w:t>
      </w:r>
    </w:p>
    <w:p>
      <w:pPr>
        <w:pStyle w:val="Texte"/>
      </w:pPr>
      <w:r>
        <w:t>❸ Patrice NGANANG : « L'écrivain n'est pas seulement une machine à écrire des livres, c'est aussi une fonction publique. […] C'est comme un fonctionnaire qui, dans son bureau, malgré ses propres humeurs, devrait bien faire le travail qui s'accumule sur sa table de dossier en dossier. » → ce qui vaut du fonctionnaire est transporté à l'écrivain.</w:t>
      </w:r>
    </w:p>
    <w:p>
      <w:pPr>
        <w:pStyle w:val="Texte"/>
      </w:pPr>
      <w:r>
        <w:t>❹ Gaston KELMAN : « Si quelqu'un prétend entendre dans mes propos un dédouanement de l'Occident de ses responsabilités sur les crises africaines, c'est que je ne me suis pas bien fait comprendre. Seulement, le dominant n'a jamais libéré le dominé. » → l'objection est d'abord accueillie, puis écartée.</w:t>
      </w:r>
    </w:p>
    <w:p>
      <w:pPr>
        <w:pStyle w:val="Source"/>
      </w:pPr>
      <w:r>
        <w:t>Textes 11, 21, 6 et 12 du Dossier examen (Duverger ; Lugan ; Nganang ; Kelman).</w:t>
      </w:r>
    </w:p>
    <w:p>
      <w:pPr>
        <w:pStyle w:val="Rubrique"/>
      </w:pPr>
      <w:r>
        <w:rPr>
          <w:color w:val="6E46C0"/>
        </w:rPr>
        <w:t>🔍 Je manipule</w:t>
      </w:r>
    </w:p>
    <w:p>
      <w:pPr>
        <w:pStyle w:val="Question"/>
      </w:pPr>
      <w:r>
        <w:t>1. Passage ❶ : l'auteur va-t-il du général au particulier, ou l'inverse ? Recopie la phrase qui énonce la loi, puis celle qui en donne un cas. Comment nomme-t-on ce mouvement ?</w:t>
      </w:r>
    </w:p>
    <w:p>
      <w:pPr>
        <w:pStyle w:val="Reponse"/>
        <w:tabs>
          <w:tab w:pos="9354" w:val="right" w:leader="dot"/>
        </w:tabs>
      </w:pPr>
      <w:r>
        <w:tab/>
      </w:r>
    </w:p>
    <w:p>
      <w:pPr>
        <w:pStyle w:val="Reponse"/>
        <w:tabs>
          <w:tab w:pos="9354" w:val="right" w:leader="dot"/>
        </w:tabs>
      </w:pPr>
      <w:r>
        <w:tab/>
      </w:r>
    </w:p>
    <w:p>
      <w:pPr>
        <w:pStyle w:val="Question"/>
      </w:pPr>
      <w:r>
        <w:t>2. Passage ❷ : sur combien de faits la BAD s'appuie-t-elle pour conclure ? Le mouvement est-il le même qu'en ❶ ou l'inverse ? Pourquoi Lugan juge-t-il cette conclusion fragile — que t'apprend cette fragilité sur ce type de raisonnement ?</w:t>
      </w:r>
    </w:p>
    <w:p>
      <w:pPr>
        <w:pStyle w:val="Reponse"/>
        <w:tabs>
          <w:tab w:pos="9354" w:val="right" w:leader="dot"/>
        </w:tabs>
      </w:pPr>
      <w:r>
        <w:tab/>
      </w:r>
    </w:p>
    <w:p>
      <w:pPr>
        <w:pStyle w:val="Reponse"/>
        <w:tabs>
          <w:tab w:pos="9354" w:val="right" w:leader="dot"/>
        </w:tabs>
      </w:pPr>
      <w:r>
        <w:tab/>
      </w:r>
    </w:p>
    <w:p>
      <w:pPr>
        <w:pStyle w:val="Question"/>
      </w:pPr>
      <w:r>
        <w:t>3. Passage ❸ : quels sont les deux termes rapprochés ? Sur quel point se ressemblent-ils ? Ce rapprochement prouve-t-il vraiment quelque chose, ou éclaire-t-il seulement ?</w:t>
      </w:r>
    </w:p>
    <w:p>
      <w:pPr>
        <w:pStyle w:val="Reponse"/>
        <w:tabs>
          <w:tab w:pos="9354" w:val="right" w:leader="dot"/>
        </w:tabs>
      </w:pPr>
      <w:r>
        <w:tab/>
      </w:r>
    </w:p>
    <w:p>
      <w:pPr>
        <w:pStyle w:val="Reponse"/>
        <w:tabs>
          <w:tab w:pos="9354" w:val="right" w:leader="dot"/>
        </w:tabs>
      </w:pPr>
      <w:r>
        <w:tab/>
      </w:r>
    </w:p>
    <w:p>
      <w:pPr>
        <w:pStyle w:val="Question"/>
      </w:pPr>
      <w:r>
        <w:t>4. Passage ❹ : recopie ce que Kelman accorde d'abord, puis ce qu'il maintient ensuite. Pourquoi accorder quelque chose à son adversaire rend-il la réfutation plus forte ?</w:t>
      </w:r>
    </w:p>
    <w:p>
      <w:pPr>
        <w:pStyle w:val="Reponse"/>
        <w:tabs>
          <w:tab w:pos="9354" w:val="right" w:leader="dot"/>
        </w:tabs>
      </w:pPr>
      <w:r>
        <w:tab/>
      </w:r>
    </w:p>
    <w:p>
      <w:pPr>
        <w:pStyle w:val="Reponse"/>
        <w:tabs>
          <w:tab w:pos="9354" w:val="right" w:leader="dot"/>
        </w:tabs>
      </w:pPr>
      <w:r>
        <w:tab/>
      </w:r>
    </w:p>
    <w:p>
      <w:pPr>
        <w:pStyle w:val="Question"/>
      </w:pPr>
      <w:r>
        <w:t>5. Attribue à chaque passage l'un de ces quatre noms : déduction, induction, analogie, concession-réfutation. Lequel des quatre reconnaîtrais-tu le plus vite dans un texte ? À quels mots ?</w:t>
      </w:r>
    </w:p>
    <w:p>
      <w:pPr>
        <w:pStyle w:val="Reponse"/>
        <w:tabs>
          <w:tab w:pos="9354" w:val="right" w:leader="dot"/>
        </w:tabs>
      </w:pPr>
      <w:r>
        <w:tab/>
      </w:r>
    </w:p>
    <w:p>
      <w:pPr>
        <w:pStyle w:val="Reponse"/>
        <w:tabs>
          <w:tab w:pos="9354" w:val="right" w:leader="dot"/>
        </w:tabs>
      </w:pPr>
      <w:r>
        <w:tab/>
      </w:r>
    </w:p>
    <w:p>
      <w:pPr>
        <w:pStyle w:val="Question"/>
      </w:pPr>
      <w:r>
        <w:t>6. Formule maintenant la règle toi-même : définis chacun des quatre raisonnements en une phrase, et dis lequel comporte le plus grand risque d'erreur.</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La déduction : </w:t>
      </w:r>
      <w:r>
        <w:t>du général au particulier (de la règle au cas).</w:t>
      </w:r>
    </w:p>
    <w:p>
      <w:pPr>
        <w:pStyle w:val="Definition"/>
      </w:pPr>
      <w:r>
        <w:rPr>
          <w:b/>
          <w:color w:val="2A78D1"/>
        </w:rPr>
        <w:t xml:space="preserve">🌺 L'induction : </w:t>
      </w:r>
      <w:r>
        <w:t>du particulier au général (des faits à la règle) ; puissante mais parfois hâtive.</w:t>
      </w:r>
    </w:p>
    <w:p>
      <w:pPr>
        <w:pStyle w:val="Definition"/>
      </w:pPr>
      <w:r>
        <w:rPr>
          <w:b/>
          <w:color w:val="2A78D1"/>
        </w:rPr>
        <w:t xml:space="preserve">🌺 L'analogie : </w:t>
      </w:r>
      <w:r>
        <w:t>raisonner par ressemblance (ce qui vaut pour A vaut pour B qui lui ressemble).</w:t>
      </w:r>
    </w:p>
    <w:p>
      <w:pPr>
        <w:pStyle w:val="Definition"/>
      </w:pPr>
      <w:r>
        <w:rPr>
          <w:b/>
          <w:color w:val="2A78D1"/>
        </w:rPr>
        <w:t xml:space="preserve">🌺 La concession / réfutation : </w:t>
      </w:r>
      <w:r>
        <w:t>accorder un point à l'adversaire pour mieux le dépasser ; ou démonter sa thèse.</w:t>
      </w:r>
    </w:p>
    <w:p>
      <w:pPr>
        <w:pStyle w:val="Retient_Corps"/>
      </w:pPr>
      <w:r>
        <w:t>En dissertation et en discussion, tu combines ces raisonnements : tu poses une règle (déduction), tu l'illustres de faits (induction), tu éclaires par comparaison (analogie), tu réponds à l'objection (concession/réfutation). Nommer le raisonnement d'un texte est une question fréquente à l'épreuve de rhétorique.</w:t>
      </w:r>
    </w:p>
    <w:p>
      <w:pPr>
        <w:pStyle w:val="Rubrique"/>
      </w:pPr>
      <w:r>
        <w:rPr>
          <w:color w:val="6E46C0"/>
        </w:rPr>
        <w:t>✍️ Je m'exerce</w:t>
      </w:r>
    </w:p>
    <w:p>
      <w:pPr>
        <w:pStyle w:val="Exercice"/>
      </w:pPr>
      <w:r>
        <w:rPr>
          <w:b/>
          <w:color w:val="6E46C0"/>
        </w:rPr>
        <w:t xml:space="preserve">✍️ Exercice 1 : </w:t>
      </w:r>
      <w:r>
        <w:t>Identifie le raisonnement : « Les grands romans dénoncent l'injustice ; Au cœur des ténèbres dénonce la colonisation ; c'est donc un grand roman. » Ce raisonnement est-il valide ? Justifie.</w:t>
      </w:r>
    </w:p>
    <w:p>
      <w:pPr>
        <w:pStyle w:val="Exercice"/>
      </w:pPr>
      <w:r>
        <w:rPr>
          <w:b/>
          <w:color w:val="6E46C0"/>
        </w:rPr>
        <w:t xml:space="preserve">✍️ Exercice 2 : </w:t>
      </w:r>
      <w:r>
        <w:t>Construis un raisonnement par analogie pour défendre la lecture (« Lire est à l'esprit ce que… est au corps »).</w:t>
      </w:r>
    </w:p>
    <w:p>
      <w:pPr>
        <w:pStyle w:val="T_Disc"/>
      </w:pPr>
      <w:r>
        <w:rPr>
          <w:color w:val="2A78D1"/>
        </w:rPr>
        <w:t>Leçon 3 · 📖 Littérature — Le texte argumentatif : dégager le circuit (texte frais)</w:t>
      </w:r>
    </w:p>
    <w:p>
      <w:pPr>
        <w:pStyle w:val="Objectif"/>
      </w:pPr>
      <w:r>
        <w:t>🎯 À la fin de la leçon, l'apprenant sera capable de dégager la thèse, les arguments et les procédés d'un texte argumentatif contemporain.</w:t>
      </w:r>
    </w:p>
    <w:p>
      <w:pPr>
        <w:pStyle w:val="Corpus"/>
      </w:pPr>
      <w:r>
        <w:t>📌 Corpus : Nicolas Sarkozy, Discours de Dakar (2007) — la jeunesse africaine.</w:t>
      </w:r>
    </w:p>
    <w:p>
      <w:pPr>
        <w:pStyle w:val="Texte_Titre"/>
      </w:pPr>
      <w:r>
        <w:t>J'observe</w:t>
      </w:r>
    </w:p>
    <w:p>
      <w:pPr>
        <w:pStyle w:val="Texte"/>
      </w:pPr>
      <w:r>
        <w:t>Car rien ne retient jamais la jeunesse quand elle se croit portée par ses rêves. Je ne crois pas que la jeunesse africaine ne soit poussée à partir que pour fuir la misère. Je crois que la jeunesse africaine s'en va parce que, comme toutes les jeunesses, elle veut conquérir le monde. Comme toutes les jeunesses, elle a le goût de l'aventure et du grand large. Elle veut aller voir comment on vit, comment on pense, comment on travaille, comment on étudie ailleurs. L'Afrique n'accomplira pas sa Renaissance en coupant les ailes de sa jeunesse. Mais l'Afrique a besoin de sa jeunesse. La Renaissance de l'Afrique commencera en apprenant à la jeunesse africaine à vivre avec le monde, non à le refuser. La jeunesse africaine doit avoir le sentiment que le monde lui appartient comme à toutes les jeunesses de la terre. La jeunesse africaine doit avoir le sentiment que tout deviendra possible comme tout semblait possible aux hommes de la Renaissance. Alors, je sais bien que la jeunesse africaine ne doit pas être la seule jeunesse du monde assignée à résidence. Elle ne peut pas être la seule jeunesse du monde qui n'a le choix qu'entre la clandestinité et le repliement sur soi.</w:t>
      </w:r>
    </w:p>
    <w:p>
      <w:pPr>
        <w:pStyle w:val="Source"/>
      </w:pPr>
      <w:r>
        <w:t>Nicolas Sarkozy, Discours de Dakar, 26 juillet 2007.</w:t>
      </w:r>
    </w:p>
    <w:p>
      <w:pPr>
        <w:pStyle w:val="Rubrique"/>
      </w:pPr>
      <w:r>
        <w:rPr>
          <w:color w:val="2A78D1"/>
        </w:rPr>
        <w:t>🔍 Je manipule</w:t>
      </w:r>
    </w:p>
    <w:p>
      <w:pPr>
        <w:pStyle w:val="Question"/>
      </w:pPr>
      <w:r>
        <w:t>1. Quelle thèse l'orateur défend-il sur les raisons du départ des jeunes (contre quelle idée reçue s'inscrit-il) ?</w:t>
      </w:r>
    </w:p>
    <w:p>
      <w:pPr>
        <w:pStyle w:val="Reponse"/>
        <w:tabs>
          <w:tab w:pos="9354" w:val="right" w:leader="dot"/>
        </w:tabs>
      </w:pPr>
      <w:r>
        <w:tab/>
      </w:r>
    </w:p>
    <w:p>
      <w:pPr>
        <w:pStyle w:val="Reponse"/>
        <w:tabs>
          <w:tab w:pos="9354" w:val="right" w:leader="dot"/>
        </w:tabs>
      </w:pPr>
      <w:r>
        <w:tab/>
      </w:r>
    </w:p>
    <w:p>
      <w:pPr>
        <w:pStyle w:val="Question"/>
      </w:pPr>
      <w:r>
        <w:t>2. Relève deux arguments et les connecteurs qui les organisent (« Mais », « parce que »).</w:t>
      </w:r>
    </w:p>
    <w:p>
      <w:pPr>
        <w:pStyle w:val="Reponse"/>
        <w:tabs>
          <w:tab w:pos="9354" w:val="right" w:leader="dot"/>
        </w:tabs>
      </w:pPr>
      <w:r>
        <w:tab/>
      </w:r>
    </w:p>
    <w:p>
      <w:pPr>
        <w:pStyle w:val="Reponse"/>
        <w:tabs>
          <w:tab w:pos="9354" w:val="right" w:leader="dot"/>
        </w:tabs>
      </w:pPr>
      <w:r>
        <w:tab/>
      </w:r>
    </w:p>
    <w:p>
      <w:pPr>
        <w:pStyle w:val="Question"/>
      </w:pPr>
      <w:r>
        <w:t>3. « couper les ailes », « assignée à résidence » : relève ces images ; quel effet cherchent-elles sur l'auditoire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tient_Corps"/>
      </w:pPr>
      <w:r>
        <w:t>Le texte argumentatif défend une thèse par des arguments reliés par des connecteurs logiques et renforcés de procédés (répétitions, images, questions). Dégager son CIRCUIT ARGUMENTATIF, c'est reconstituer : thèse → arguments → exemples/procédés → conclusion. C'est le geste préalable à toute contraction : on ne résume bien que ce dont on a reconstruit le raisonnement.</w:t>
      </w:r>
    </w:p>
    <w:p>
      <w:pPr>
        <w:pStyle w:val="Definition"/>
      </w:pPr>
      <w:r>
        <w:rPr>
          <w:b/>
          <w:color w:val="2A78D1"/>
        </w:rPr>
        <w:t xml:space="preserve">🌺 La thèse : </w:t>
      </w:r>
      <w:r>
        <w:t>l'idée principale que l'auteur veut faire admettre.</w:t>
      </w:r>
    </w:p>
    <w:p>
      <w:pPr>
        <w:pStyle w:val="Definition"/>
      </w:pPr>
      <w:r>
        <w:rPr>
          <w:b/>
          <w:color w:val="2A78D1"/>
        </w:rPr>
        <w:t xml:space="preserve">🌺 Le connecteur logique : </w:t>
      </w:r>
      <w:r>
        <w:t>le mot qui marque le lien des idées (cause : parce que ; opposition : mais ; conséquence : donc).</w:t>
      </w:r>
    </w:p>
    <w:p>
      <w:pPr>
        <w:pStyle w:val="Astuce"/>
        <w:shd w:val="clear" w:color="auto" w:fill="E6F6F4"/>
      </w:pPr>
      <w:r>
        <w:rPr>
          <w:b/>
          <w:color w:val="129E8F"/>
        </w:rPr>
        <w:t xml:space="preserve">💡 Astuce — </w:t>
      </w:r>
      <w:r>
        <w:t>Avant de résumer un texte, souligne ses connecteurs : ils dessinent la charpente des idées et t'évitent de contracter au hasard.</w:t>
      </w:r>
    </w:p>
    <w:p>
      <w:pPr>
        <w:pStyle w:val="Rubrique"/>
      </w:pPr>
      <w:r>
        <w:rPr>
          <w:color w:val="2A78D1"/>
        </w:rPr>
        <w:t>✍️ Je m'exerce</w:t>
      </w:r>
    </w:p>
    <w:p>
      <w:pPr>
        <w:pStyle w:val="Exercice"/>
      </w:pPr>
      <w:r>
        <w:rPr>
          <w:b/>
          <w:color w:val="2A78D1"/>
        </w:rPr>
        <w:t xml:space="preserve">✍️ Exercice 1 : </w:t>
      </w:r>
      <w:r>
        <w:t>a. Dégage le circuit argumentatif du texte (thèse, deux arguments, connecteurs) ; b. formule la thèse en une seule phrase.</w:t>
      </w:r>
    </w:p>
    <w:p>
      <w:pPr>
        <w:pStyle w:val="Exercice"/>
      </w:pPr>
      <w:r>
        <w:rPr>
          <w:b/>
          <w:color w:val="2A78D1"/>
        </w:rPr>
        <w:t xml:space="preserve">✍️ Exercice 2 : </w:t>
      </w:r>
      <w:r>
        <w:t>À ton tour : rédige un court paragraphe argumentatif (thèse + deux arguments enchaînés par connecteurs) sur « Faut-il quitter son pays pour réussir ? ».</w:t>
      </w:r>
    </w:p>
    <w:p>
      <w:pPr>
        <w:pStyle w:val="T_Sem"/>
      </w:pPr>
      <w:r>
        <w:t>👉 Semaine 3 — La phrase complexe, l'œuvre dans son contexte et la conclusion</w:t>
      </w:r>
    </w:p>
    <w:p>
      <w:pPr>
        <w:pStyle w:val="T_Disc"/>
      </w:pPr>
      <w:r>
        <w:rPr>
          <w:color w:val="C23B52"/>
        </w:rPr>
        <w:t>Leçon 1 · 📝 Langue — La phrase complexe</w:t>
      </w:r>
    </w:p>
    <w:p>
      <w:pPr>
        <w:pStyle w:val="Objectif"/>
      </w:pPr>
      <w:r>
        <w:t>🎯 À la fin de la leçon, l'apprenant sera capable d'identifier une phrase complexe et ses subordonnées.</w:t>
      </w:r>
    </w:p>
    <w:p>
      <w:pPr>
        <w:pStyle w:val="Corpus"/>
      </w:pPr>
      <w:r>
        <w:t>📌 Corpus : Joseph Conrad, Au cœur des ténèbres (1899).</w:t>
      </w:r>
    </w:p>
    <w:p>
      <w:pPr>
        <w:pStyle w:val="Texte_Titre"/>
      </w:pPr>
      <w:r>
        <w:t>J'observe</w:t>
      </w:r>
    </w:p>
    <w:p>
      <w:pPr>
        <w:pStyle w:val="Texte"/>
      </w:pPr>
      <w:r>
        <w:t>La conquête de la terre, qui signifie principalement la prendre à des hommes d'une autre couleur que nous, ou dont le nez est un peu plus plat, n'est pas une jolie chose quand on la regarde de trop près. Ce qui la rachète n'est que l'idée. Une idée qui la soutienne ; pas un prétexte sentimental mais une idée ; et une foi désintéressée en cette idée.</w:t>
      </w:r>
    </w:p>
    <w:p>
      <w:pPr>
        <w:pStyle w:val="Source"/>
      </w:pPr>
      <w:r>
        <w:t>Joseph Conrad, Au cœur des ténèbres, chapitre 1, 1899.</w:t>
      </w:r>
    </w:p>
    <w:p>
      <w:pPr>
        <w:pStyle w:val="Rubrique"/>
      </w:pPr>
      <w:r>
        <w:rPr>
          <w:color w:val="C23B52"/>
        </w:rPr>
        <w:t>🔍 Je manipule</w:t>
      </w:r>
    </w:p>
    <w:p>
      <w:pPr>
        <w:pStyle w:val="Question"/>
      </w:pPr>
      <w:r>
        <w:t>1. « La conquête de la terre, qui signifie… la prendre à des hommes d'une autre couleur, n'est pas une jolie chose. » Repère la proposition principale et la subordonnée relative.</w:t>
      </w:r>
    </w:p>
    <w:p>
      <w:pPr>
        <w:pStyle w:val="Reponse"/>
        <w:tabs>
          <w:tab w:pos="9354" w:val="right" w:leader="dot"/>
        </w:tabs>
      </w:pPr>
      <w:r>
        <w:tab/>
      </w:r>
    </w:p>
    <w:p>
      <w:pPr>
        <w:pStyle w:val="Reponse"/>
        <w:tabs>
          <w:tab w:pos="9354" w:val="right" w:leader="dot"/>
        </w:tabs>
      </w:pPr>
      <w:r>
        <w:tab/>
      </w:r>
    </w:p>
    <w:p>
      <w:pPr>
        <w:pStyle w:val="Question"/>
      </w:pPr>
      <w:r>
        <w:t>2. Par quel pronom la subordonnée est-elle introduite ? Quel nom complète-t-elle ?</w:t>
      </w:r>
    </w:p>
    <w:p>
      <w:pPr>
        <w:pStyle w:val="Reponse"/>
        <w:tabs>
          <w:tab w:pos="9354" w:val="right" w:leader="dot"/>
        </w:tabs>
      </w:pPr>
      <w:r>
        <w:tab/>
      </w:r>
    </w:p>
    <w:p>
      <w:pPr>
        <w:pStyle w:val="Reponse"/>
        <w:tabs>
          <w:tab w:pos="9354" w:val="right" w:leader="dot"/>
        </w:tabs>
      </w:pPr>
      <w:r>
        <w:tab/>
      </w:r>
    </w:p>
    <w:p>
      <w:pPr>
        <w:pStyle w:val="Question"/>
      </w:pPr>
      <w:r>
        <w:t>3. « quand on la regarde de trop près » : quelle circonstance cette subordonnée exprime-t-elle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phrase complexe : </w:t>
      </w:r>
      <w:r>
        <w:t>une proposition principale et une ou plusieurs subordonnées (relative « qui… », conjonctive « que… », circonstancielle « quand… », « parce que… »).</w:t>
      </w:r>
    </w:p>
    <w:p>
      <w:pPr>
        <w:pStyle w:val="Definition"/>
      </w:pPr>
      <w:r>
        <w:rPr>
          <w:b/>
          <w:color w:val="2A78D1"/>
        </w:rPr>
        <w:t xml:space="preserve">🌺 La subordonnée relative : </w:t>
      </w:r>
      <w:r>
        <w:t>introduite par un pronom relatif (qui, que, dont, où), elle complète un nom (l'antécédent).</w:t>
      </w:r>
    </w:p>
    <w:p>
      <w:pPr>
        <w:pStyle w:val="Retient_Corps"/>
      </w:pPr>
      <w:r>
        <w:t>À l'épreuve : a. je repère le subordonnant et je nomme la subordonnée ; b. je dis son rôle et son effet (la relative précise le nom ; la circonstancielle nuance l'action). Ici, la longue relative enchâssée retarde le verbe et mime la lucidité qui « regarde de trop près ».</w:t>
      </w:r>
    </w:p>
    <w:p>
      <w:pPr>
        <w:pStyle w:val="Rubrique"/>
      </w:pPr>
      <w:r>
        <w:rPr>
          <w:color w:val="C23B52"/>
        </w:rPr>
        <w:t>✍️ Je m'exerce</w:t>
      </w:r>
    </w:p>
    <w:p>
      <w:pPr>
        <w:pStyle w:val="Exercice"/>
      </w:pPr>
      <w:r>
        <w:rPr>
          <w:b/>
          <w:color w:val="C23B52"/>
        </w:rPr>
        <w:t xml:space="preserve">✍️ Exercice 1 : </w:t>
      </w:r>
      <w:r>
        <w:t>a. Identifie principale et subordonnée : « Marlow, qui avait tout vu, ne parla plus jamais de ce voyage. » b. Précise la nature de la subordonnée.</w:t>
      </w:r>
    </w:p>
    <w:p>
      <w:pPr>
        <w:pStyle w:val="Exercice"/>
      </w:pPr>
      <w:r>
        <w:rPr>
          <w:b/>
          <w:color w:val="C23B52"/>
        </w:rPr>
        <w:t xml:space="preserve">✍️ Exercice 2 : </w:t>
      </w:r>
      <w:r>
        <w:t>Complète « Le fleuve serpentait » d'abord par une subordonnée relative, puis par une subordonnée circonstancielle de temps.</w:t>
      </w:r>
    </w:p>
    <w:p>
      <w:pPr>
        <w:pStyle w:val="T_Disc"/>
      </w:pPr>
      <w:r>
        <w:rPr>
          <w:color w:val="2A78D1"/>
        </w:rPr>
        <w:t>Leçon 2 · 📖 Littérature — Au cœur des ténèbres dans son contexte</w:t>
      </w:r>
    </w:p>
    <w:p>
      <w:pPr>
        <w:pStyle w:val="Objectif"/>
      </w:pPr>
      <w:r>
        <w:t>🎯 À la fin de la leçon, l'apprenant sera capable de situer l'œuvre dans son contexte de production et d'en éclairer le sens.</w:t>
      </w:r>
    </w:p>
    <w:p>
      <w:pPr>
        <w:pStyle w:val="Corpus"/>
      </w:pPr>
      <w:r>
        <w:t>📌 Corpus : Joseph Conrad, Au cœur des ténèbres (1899).</w:t>
      </w:r>
    </w:p>
    <w:p>
      <w:pPr>
        <w:pStyle w:val="Rubrique"/>
      </w:pPr>
      <w:r>
        <w:rPr>
          <w:color w:val="2A78D1"/>
        </w:rPr>
        <w:t>🔍 Je manipule</w:t>
      </w:r>
    </w:p>
    <w:p>
      <w:pPr>
        <w:pStyle w:val="Question"/>
      </w:pPr>
      <w:r>
        <w:t>1. À quelle époque et dans quel contexte historique (la colonisation du Congo, l'État indépendant du Congo de Léopold II) l'œuvre paraît-elle ?</w:t>
      </w:r>
    </w:p>
    <w:p>
      <w:pPr>
        <w:pStyle w:val="Reponse"/>
        <w:tabs>
          <w:tab w:pos="9354" w:val="right" w:leader="dot"/>
        </w:tabs>
      </w:pPr>
      <w:r>
        <w:tab/>
      </w:r>
    </w:p>
    <w:p>
      <w:pPr>
        <w:pStyle w:val="Reponse"/>
        <w:tabs>
          <w:tab w:pos="9354" w:val="right" w:leader="dot"/>
        </w:tabs>
      </w:pPr>
      <w:r>
        <w:tab/>
      </w:r>
    </w:p>
    <w:p>
      <w:pPr>
        <w:pStyle w:val="Question"/>
      </w:pPr>
      <w:r>
        <w:t>2. En quoi le roman, écrit par un Européen, est-il une critique de l'entreprise coloniale de son temps ?</w:t>
      </w:r>
    </w:p>
    <w:p>
      <w:pPr>
        <w:pStyle w:val="Reponse"/>
        <w:tabs>
          <w:tab w:pos="9354" w:val="right" w:leader="dot"/>
        </w:tabs>
      </w:pPr>
      <w:r>
        <w:tab/>
      </w:r>
    </w:p>
    <w:p>
      <w:pPr>
        <w:pStyle w:val="Reponse"/>
        <w:tabs>
          <w:tab w:pos="9354" w:val="right" w:leader="dot"/>
        </w:tabs>
      </w:pPr>
      <w:r>
        <w:tab/>
      </w:r>
    </w:p>
    <w:p>
      <w:pPr>
        <w:pStyle w:val="Question"/>
      </w:pPr>
      <w:r>
        <w:t>3. Pourquoi cette œuvre continue-t-elle de parler aux lecteurs africains d'aujourd'hui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Definition"/>
      </w:pPr>
      <w:r>
        <w:rPr>
          <w:b/>
          <w:color w:val="2A78D1"/>
        </w:rPr>
        <w:t xml:space="preserve">🌺 Le contexte de production : </w:t>
      </w:r>
      <w:r>
        <w:t>les circonstances historiques, sociales et biographiques qui entourent l'écriture et en éclairent le sens.</w:t>
      </w:r>
    </w:p>
    <w:p>
      <w:pPr>
        <w:pStyle w:val="Retient_Corps"/>
      </w:pPr>
      <w:r>
        <w:t>Situer une œuvre dans son contexte enrichit l'exemple en dissertation : tu ne dis plus seulement « Conrad dénonce », mais « en 1899, au moment où l'Europe se partage l'Afrique, Conrad dénonce de l'intérieur… ». Le contexte transforme une référence vague en argument daté et précis.</w:t>
      </w:r>
    </w:p>
    <w:p>
      <w:pPr>
        <w:pStyle w:val="Savais"/>
        <w:shd w:val="clear" w:color="auto" w:fill="E2F5F1"/>
      </w:pPr>
      <w:r>
        <w:rPr>
          <w:b/>
          <w:color w:val="129E8F"/>
        </w:rPr>
        <w:t xml:space="preserve">🦉 Le savais-tu ? — </w:t>
      </w:r>
      <w:r>
        <w:t>Publié en 1899, Au cœur des ténèbres s'inspire du voyage réel de Conrad au Congo. Le roman a nourri la réflexion de nombreux écrivains africains sur la colonisation et la « mission civilisatrice ».</w:t>
      </w:r>
    </w:p>
    <w:p>
      <w:pPr>
        <w:pStyle w:val="Rubrique"/>
      </w:pPr>
      <w:r>
        <w:rPr>
          <w:color w:val="2A78D1"/>
        </w:rPr>
        <w:t>✍️ Je m'exerce</w:t>
      </w:r>
    </w:p>
    <w:p>
      <w:pPr>
        <w:pStyle w:val="Exercice"/>
      </w:pPr>
      <w:r>
        <w:rPr>
          <w:b/>
          <w:color w:val="2A78D1"/>
        </w:rPr>
        <w:t xml:space="preserve">✍️ Exercice 1 : </w:t>
      </w:r>
      <w:r>
        <w:t>Relie un aspect précis du roman (le personnage de Kurtz, la satire de l'Eldorado) à la réalité coloniale de la fin du XIXᵉ siècle.</w:t>
      </w:r>
    </w:p>
    <w:p>
      <w:pPr>
        <w:pStyle w:val="Exercice"/>
      </w:pPr>
      <w:r>
        <w:rPr>
          <w:b/>
          <w:color w:val="2A78D1"/>
        </w:rPr>
        <w:t xml:space="preserve">✍️ Exercice 2 : </w:t>
      </w:r>
      <w:r>
        <w:t>Rédige cinq lignes : en quoi l'œuvre est-elle à la fois de son temps et toujours actuelle ?</w:t>
      </w:r>
    </w:p>
    <w:p>
      <w:pPr>
        <w:pStyle w:val="T_Disc"/>
      </w:pPr>
      <w:r>
        <w:rPr>
          <w:color w:val="6E46C0"/>
        </w:rPr>
        <w:t>Leçon 3 · 🖋️ Méthodologie — La dissertation : rédiger la conclusion</w:t>
      </w:r>
    </w:p>
    <w:p>
      <w:pPr>
        <w:pStyle w:val="Objectif"/>
      </w:pPr>
      <w:r>
        <w:t>🎯 À la fin de la leçon, l'apprenant sera capable de rédiger la conclusion d'une dissertation.</w:t>
      </w:r>
    </w:p>
    <w:p>
      <w:pPr>
        <w:pStyle w:val="Corpus"/>
      </w:pPr>
      <w:r>
        <w:t>📌 Corpus : Conclusion rédigée et annotée, mise en regard de son introduction (sujet d'Aragon, séquence 1).</w:t>
      </w:r>
    </w:p>
    <w:p>
      <w:pPr>
        <w:pStyle w:val="Texte_Titre"/>
      </w:pPr>
      <w:r>
        <w:t>J'observe — une conclusion, et la question à laquelle elle répond</w:t>
      </w:r>
    </w:p>
    <w:p>
      <w:pPr>
        <w:pStyle w:val="Texte"/>
      </w:pPr>
      <w:r>
        <w:rPr>
          <w:b/>
          <w:color w:val="2A78D1"/>
        </w:rPr>
        <w:t>Rappel — la problématique posée dans l'introduction</w:t>
      </w:r>
      <w:r>
        <w:t xml:space="preserve"> : « Le roman n'est-il donc qu'un révélateur de ce que la société dissimule ? »</w:t>
      </w:r>
    </w:p>
    <w:p>
      <w:pPr>
        <w:pStyle w:val="Texte"/>
      </w:pPr>
      <w:r>
        <w:t xml:space="preserve">❶ </w:t>
      </w:r>
      <w:r>
        <w:rPr>
          <w:b/>
          <w:color w:val="2A78D1"/>
        </w:rPr>
        <w:t>Bilan</w:t>
      </w:r>
      <w:r>
        <w:t xml:space="preserve"> — « Le roman ouvre donc bien des portes interdites, mais il n'est pas que cette clef : il retient d'abord son lecteur par le récit et par l'écriture, et c'est à ce prix seulement que ce qu'il révèle atteint quelqu'un. »</w:t>
      </w:r>
    </w:p>
    <w:p>
      <w:pPr>
        <w:pStyle w:val="Texte"/>
      </w:pPr>
      <w:r>
        <w:t xml:space="preserve">❷ </w:t>
      </w:r>
      <w:r>
        <w:rPr>
          <w:b/>
          <w:color w:val="2A78D1"/>
        </w:rPr>
        <w:t>Ouverture</w:t>
      </w:r>
      <w:r>
        <w:t xml:space="preserve"> — « Le cinéma, qui hérite aujourd'hui de cette fonction, se heurte à la même exigence : montrer sans cesser de captiver. »</w:t>
      </w:r>
    </w:p>
    <w:p>
      <w:pPr>
        <w:pStyle w:val="Texte"/>
      </w:pPr>
      <w:r>
        <w:t xml:space="preserve">❸ </w:t>
      </w:r>
      <w:r>
        <w:rPr>
          <w:b/>
          <w:color w:val="2A78D1"/>
        </w:rPr>
        <w:t>Deux fautes fréquentes, à ne pas imiter</w:t>
      </w:r>
      <w:r>
        <w:t xml:space="preserve"> : « Pour conclure, le roman est très intéressant. » (le bilan ne répond pas à la question) — « Et la poésie, alors ? » (l'ouverture est une question jetée, sans rapport construit).</w:t>
      </w:r>
    </w:p>
    <w:p>
      <w:pPr>
        <w:pStyle w:val="Source"/>
      </w:pPr>
      <w:r>
        <w:t>Conclusion modèle (Centre VÉRITAS) ; citation : Louis Aragon, sujet de la banque du Dossier examen.</w:t>
      </w:r>
    </w:p>
    <w:p>
      <w:pPr>
        <w:pStyle w:val="Rubrique"/>
      </w:pPr>
      <w:r>
        <w:rPr>
          <w:color w:val="6E46C0"/>
        </w:rPr>
        <w:t>🔍 Je manipule</w:t>
      </w:r>
    </w:p>
    <w:p>
      <w:pPr>
        <w:pStyle w:val="Question"/>
      </w:pPr>
      <w:r>
        <w:t>1. Place côte à côte la problématique rappelée et le bilan ❶ : les mots-clés du bilan reprennent-ils ceux de la question ? Relève les mots communs.</w:t>
      </w:r>
    </w:p>
    <w:p>
      <w:pPr>
        <w:pStyle w:val="Reponse"/>
        <w:tabs>
          <w:tab w:pos="9354" w:val="right" w:leader="dot"/>
        </w:tabs>
      </w:pPr>
      <w:r>
        <w:tab/>
      </w:r>
    </w:p>
    <w:p>
      <w:pPr>
        <w:pStyle w:val="Reponse"/>
        <w:tabs>
          <w:tab w:pos="9354" w:val="right" w:leader="dot"/>
        </w:tabs>
      </w:pPr>
      <w:r>
        <w:tab/>
      </w:r>
    </w:p>
    <w:p>
      <w:pPr>
        <w:pStyle w:val="Question"/>
      </w:pPr>
      <w:r>
        <w:t>2. Le bilan répond-il par « oui », par « non », ou autrement ? Recopie les mots qui portent la nuance. Que se passerait-il si la conclusion se contentait de « oui » ?</w:t>
      </w:r>
    </w:p>
    <w:p>
      <w:pPr>
        <w:pStyle w:val="Reponse"/>
        <w:tabs>
          <w:tab w:pos="9354" w:val="right" w:leader="dot"/>
        </w:tabs>
      </w:pPr>
      <w:r>
        <w:tab/>
      </w:r>
    </w:p>
    <w:p>
      <w:pPr>
        <w:pStyle w:val="Reponse"/>
        <w:tabs>
          <w:tab w:pos="9354" w:val="right" w:leader="dot"/>
        </w:tabs>
      </w:pPr>
      <w:r>
        <w:tab/>
      </w:r>
    </w:p>
    <w:p>
      <w:pPr>
        <w:pStyle w:val="Question"/>
      </w:pPr>
      <w:r>
        <w:t>3. L'ouverture ❷ : est-ce une question, une citation, ou un élargissement ? Compte ses phrases. Apporte-t-elle un argument nouveau ?</w:t>
      </w:r>
    </w:p>
    <w:p>
      <w:pPr>
        <w:pStyle w:val="Reponse"/>
        <w:tabs>
          <w:tab w:pos="9354" w:val="right" w:leader="dot"/>
        </w:tabs>
      </w:pPr>
      <w:r>
        <w:tab/>
      </w:r>
    </w:p>
    <w:p>
      <w:pPr>
        <w:pStyle w:val="Reponse"/>
        <w:tabs>
          <w:tab w:pos="9354" w:val="right" w:leader="dot"/>
        </w:tabs>
      </w:pPr>
      <w:r>
        <w:tab/>
      </w:r>
    </w:p>
    <w:p>
      <w:pPr>
        <w:pStyle w:val="Question"/>
      </w:pPr>
      <w:r>
        <w:t>4. Étape ❸ : pour chacune des deux fautes, dis en une phrase ce qui ne va pas, puis corrige-la.</w:t>
      </w:r>
    </w:p>
    <w:p>
      <w:pPr>
        <w:pStyle w:val="Reponse"/>
        <w:tabs>
          <w:tab w:pos="9354" w:val="right" w:leader="dot"/>
        </w:tabs>
      </w:pPr>
      <w:r>
        <w:tab/>
      </w:r>
    </w:p>
    <w:p>
      <w:pPr>
        <w:pStyle w:val="Reponse"/>
        <w:tabs>
          <w:tab w:pos="9354" w:val="right" w:leader="dot"/>
        </w:tabs>
      </w:pPr>
      <w:r>
        <w:tab/>
      </w:r>
    </w:p>
    <w:p>
      <w:pPr>
        <w:pStyle w:val="Question"/>
      </w:pPr>
      <w:r>
        <w:t>5. Y a-t-il, dans cette conclusion, un exemple analysé ou une idée absente du développement ? Déduis-en ce qu'une conclusion ne doit pas contenir.</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quels sont les deux temps d'une conclusion, et à quoi le bilan doit-il obligatoirement se rattacher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 conclusion se rédige en deux temps : le BILAN (la réponse claire à la problématique, sans répéter mot pour mot le développement) et l'OUVERTURE (un élargissement sobre, jamais une nouvelle question sans rapport). Elle doit répondre exactement à la question posée en introduction : introduction et conclusion se pensent ensemble.</w:t>
      </w:r>
    </w:p>
    <w:p>
      <w:pPr>
        <w:pStyle w:val="Astuce"/>
        <w:shd w:val="clear" w:color="auto" w:fill="E6F6F4"/>
      </w:pPr>
      <w:r>
        <w:rPr>
          <w:b/>
          <w:color w:val="129E8F"/>
        </w:rPr>
        <w:t xml:space="preserve">💡 Astuce — </w:t>
      </w:r>
      <w:r>
        <w:t>Rédige introduction et conclusion l'une après l'autre au brouillon : si ta conclusion ne répond pas à la question de ton introduction, l'une des deux est à revoir.</w:t>
      </w:r>
    </w:p>
    <w:p>
      <w:pPr>
        <w:pStyle w:val="Rubrique"/>
      </w:pPr>
      <w:r>
        <w:rPr>
          <w:color w:val="6E46C0"/>
        </w:rPr>
        <w:t>✍️ Je m'exerce</w:t>
      </w:r>
    </w:p>
    <w:p>
      <w:pPr>
        <w:pStyle w:val="Exercice"/>
      </w:pPr>
      <w:r>
        <w:rPr>
          <w:b/>
          <w:color w:val="6E46C0"/>
        </w:rPr>
        <w:t xml:space="preserve">✍️ Exercice 1 : </w:t>
      </w:r>
      <w:r>
        <w:t>Rédige la conclusion (bilan + ouverture) du sujet « L'écrivain doit-il être le porte-parole des opprimés ? ».</w:t>
      </w:r>
    </w:p>
    <w:p>
      <w:pPr>
        <w:pStyle w:val="Exercice"/>
      </w:pPr>
      <w:r>
        <w:rPr>
          <w:b/>
          <w:color w:val="6E46C0"/>
        </w:rPr>
        <w:t xml:space="preserve">✍️ Exercice 2 : </w:t>
      </w:r>
      <w:r>
        <w:t>Place côte à côte ton introduction et ta conclusion : vérifie qu'elles se répondent et corrige tout écart.</w:t>
      </w:r>
    </w:p>
    <w:p>
      <w:pPr>
        <w:pStyle w:val="T_Sem"/>
      </w:pPr>
      <w:r>
        <w:t>👉 Semaine 4 — Semaine d'intégration — produire un devoir complet</w:t>
      </w:r>
    </w:p>
    <w:p>
      <w:pPr>
        <w:pStyle w:val="T_Disc"/>
      </w:pPr>
      <w:r>
        <w:rPr>
          <w:color w:val="2A78D1"/>
        </w:rPr>
        <w:t>🎯 Intégration</w:t>
      </w:r>
    </w:p>
    <w:p>
      <w:pPr>
        <w:pStyle w:val="Objectif"/>
      </w:pPr>
      <w:r>
        <w:t>🎯 À la fin de la séquence, l'apprenant sera capable de produire un devoir de dissertation complet.</w:t>
      </w:r>
    </w:p>
    <w:p>
      <w:pPr>
        <w:pStyle w:val="Corpus"/>
      </w:pPr>
      <w:r>
        <w:t>📌 Corpus : Sujet de dissertation.</w:t>
      </w:r>
    </w:p>
    <w:p>
      <w:pPr>
        <w:pStyle w:val="Consigne"/>
      </w:pPr>
      <w:r>
        <w:t>Consigne : Sujet (3 h) : « La littérature n'a-t-elle pour mission que de dénoncer les injustices ? » Produis un devoir complet : introduction en trois temps, développement organisé (deux parties, paragraphes A.E.E.B., transition), conclusion (bilan + ouverture). Appuie-toi sur Au cœur des ténèbres et sur ta culture.</w:t>
      </w:r>
    </w:p>
    <w:p>
      <w:pPr>
        <w:pStyle w:val="VersLeBac"/>
        <w:shd w:val="clear" w:color="auto" w:fill="FBF3DA"/>
      </w:pPr>
      <w:r>
        <w:rPr>
          <w:b/>
          <w:color w:val="C89B10"/>
        </w:rPr>
        <w:t xml:space="preserve">👑 Vers le Probatoire — </w:t>
      </w:r>
      <w:r>
        <w:t>Gère les 3 heures : 25 min d'analyse et de recherche d'idées ; 20 min de plan détaillé ; 15 min d'introduction et de conclusion au brouillon ; 85 min de rédaction au propre ; 35 min de relecture (cohérence, puis langue).</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Gilles Marcotte, La littérature est inutile (2009) — texte de 250 à 400 mots, conformément à l'épreuve officielle.</w:t>
      </w:r>
    </w:p>
    <w:p>
      <w:pPr>
        <w:pStyle w:val="Texte_Titre"/>
      </w:pPr>
      <w:r>
        <w:t>Support</w:t>
      </w:r>
    </w:p>
    <w:p>
      <w:pPr>
        <w:pStyle w:val="Texte"/>
      </w:pPr>
      <w:r>
        <w:t>Cette petite phrase (« He has none. »), il faut la répéter sur tous les tons, aujourd'hui plus que jamais : la littérature, le théâtre, la peinture, la sculpture sont inutiles. Ils ne servent à rien. Mais oui, on pourra y trouver des grains de sagesse ; de quoi réchauffer sa foi nationaliste ; des informations fort intéressantes. Mais si on ne lit que cela dans un roman ou un recueil de poèmes, on ne l'aura pas vraiment lu, parce que leur plus profonde raison d'être ne réside pas dans ces profits, ils n'offrent rien qui ressemble à une solution, à une conclusion. L'œuvre authentiquement littéraire est celle qui rend le jugement impossible. Si vous extrayez du roman de Flaubert un jugement moral, si généreux soit-il, c'est que vous n'avez pas lu un roman de Flaubert mais une histoire de cas. Ce n'est pas tout à fait la même chose.</w:t>
      </w:r>
    </w:p>
    <w:p>
      <w:pPr>
        <w:pStyle w:val="Texte"/>
      </w:pPr>
      <w:r>
        <w:t>Non, la littérature n'est pas utile. Elle est, plus modestement et plus orgueilleusement, nécessaire. Elle nous apprend à lire dans le monde ce que, précisément, les discours dominants écartent avec toute l'énergie dont ils sont capables : la complexité, l'infinie complexité de l'aventure humaine.</w:t>
      </w:r>
    </w:p>
    <w:p>
      <w:pPr>
        <w:pStyle w:val="Texte"/>
      </w:pPr>
      <w:r>
        <w:t>Je reprends, j'insiste. Oui, la littérature parle du monde, fait parler le monde. Romancière, elle raconte des personnages, des sociétés, des aventures ; poétique, elle évoque les univers publics et intimes de la réalité qui nous fait vivants ; essayistique, elle intervient réellement dans le champ de la pensée. Je sais que souvent les textes littéraires me fournissent en clair des renseignements utiles, indispensables peut-être sur la société dans laquelle je vis et celles qui l'ont précédée, mais je sais aussi que ces textes me donnent quelque chose de plus, qui est intimement lié à la vie du langage, à la littérature.</w:t>
      </w:r>
    </w:p>
    <w:p>
      <w:pPr>
        <w:pStyle w:val="Source"/>
      </w:pPr>
      <w:r>
        <w:t>Gilles Marcotte, La littérature est inutile, Boréal, 2009.</w:t>
      </w:r>
    </w:p>
    <w:p>
      <w:pPr>
        <w:pStyle w:val="Rubrique"/>
      </w:pPr>
      <w:r>
        <w:rPr>
          <w:color w:val="C23B52"/>
        </w:rPr>
        <w:t>📖 I. Communication (5 pts)</w:t>
      </w:r>
    </w:p>
    <w:p>
      <w:pPr>
        <w:pStyle w:val="Question"/>
      </w:pPr>
      <w:r>
        <w:t>1. a. Qui parle et à qui ? La présence de l'émetteur est-elle explicite ou implicite ? Justifie par deux indices. b. « Je reprends, j'insiste » : quelle intention de communication ces deux verbes traduisent-ils ?</w:t>
      </w:r>
    </w:p>
    <w:p>
      <w:pPr>
        <w:pStyle w:val="Reponse"/>
        <w:tabs>
          <w:tab w:pos="9354" w:val="right" w:leader="dot"/>
        </w:tabs>
      </w:pPr>
      <w:r>
        <w:tab/>
      </w:r>
    </w:p>
    <w:p>
      <w:pPr>
        <w:pStyle w:val="Reponse"/>
        <w:tabs>
          <w:tab w:pos="9354" w:val="right" w:leader="dot"/>
        </w:tabs>
      </w:pPr>
      <w:r>
        <w:tab/>
      </w:r>
    </w:p>
    <w:p>
      <w:pPr>
        <w:pStyle w:val="Rubrique"/>
      </w:pPr>
      <w:r>
        <w:rPr>
          <w:color w:val="C23B52"/>
        </w:rPr>
        <w:t>✏️ II. Morphosyntaxe (5 pts)</w:t>
      </w:r>
    </w:p>
    <w:p>
      <w:pPr>
        <w:pStyle w:val="Question"/>
      </w:pPr>
      <w:r>
        <w:t>1. a. « Non, la littérature n'est pas utile. Elle est, plus modestement et plus orgueilleusement, nécessaire. » : analyse le rôle de la négation puis de l'opposition utile / nécessaire ; b. « Romancière, elle raconte… ; poétique, elle évoque… ; essayistique, elle intervient… » : comment cette phrase est-elle construite ? Quel effet produit ce rythme ternaire ?</w:t>
      </w:r>
    </w:p>
    <w:p>
      <w:pPr>
        <w:pStyle w:val="Reponse"/>
        <w:tabs>
          <w:tab w:pos="9354" w:val="right" w:leader="dot"/>
        </w:tabs>
      </w:pPr>
      <w:r>
        <w:tab/>
      </w:r>
    </w:p>
    <w:p>
      <w:pPr>
        <w:pStyle w:val="Reponse"/>
        <w:tabs>
          <w:tab w:pos="9354" w:val="right" w:leader="dot"/>
        </w:tabs>
      </w:pPr>
      <w:r>
        <w:tab/>
      </w:r>
    </w:p>
    <w:p>
      <w:pPr>
        <w:pStyle w:val="Rubrique"/>
      </w:pPr>
      <w:r>
        <w:rPr>
          <w:color w:val="C23B52"/>
        </w:rPr>
        <w:t>💡 III. Sémantique / Lexicologie (5 pts)</w:t>
      </w:r>
    </w:p>
    <w:p>
      <w:pPr>
        <w:pStyle w:val="Question"/>
      </w:pPr>
      <w:r>
        <w:t>1. a. Explique la nuance entre « utile » et « nécessaire » selon l'auteur ; b. construis le champ lexical de la littérature (quatre mots de natures différentes).</w:t>
      </w:r>
    </w:p>
    <w:p>
      <w:pPr>
        <w:pStyle w:val="Reponse"/>
        <w:tabs>
          <w:tab w:pos="9354" w:val="right" w:leader="dot"/>
        </w:tabs>
      </w:pPr>
      <w:r>
        <w:tab/>
      </w:r>
    </w:p>
    <w:p>
      <w:pPr>
        <w:pStyle w:val="Reponse"/>
        <w:tabs>
          <w:tab w:pos="9354" w:val="right" w:leader="dot"/>
        </w:tabs>
      </w:pPr>
      <w:r>
        <w:tab/>
      </w:r>
    </w:p>
    <w:p>
      <w:pPr>
        <w:pStyle w:val="Rubrique"/>
      </w:pPr>
      <w:r>
        <w:rPr>
          <w:color w:val="C23B52"/>
        </w:rPr>
        <w:t>🔎 IV. Stylistique / Rhétorique (5 pts)</w:t>
      </w:r>
    </w:p>
    <w:p>
      <w:pPr>
        <w:pStyle w:val="Question"/>
      </w:pPr>
      <w:r>
        <w:t>1. a. « plus modestement et plus orgueilleusement » : nomme cette alliance de contraires et interprète-la ; b. à quel type appartient ce texte ? Justifie par deux indices.</w:t>
      </w:r>
    </w:p>
    <w:p>
      <w:pPr>
        <w:pStyle w:val="Reponse"/>
        <w:tabs>
          <w:tab w:pos="9354" w:val="right" w:leader="dot"/>
        </w:tabs>
      </w:pPr>
      <w:r>
        <w:tab/>
      </w:r>
    </w:p>
    <w:p>
      <w:pPr>
        <w:pStyle w:val="Reponse"/>
        <w:tabs>
          <w:tab w:pos="9354" w:val="right" w:leader="dot"/>
        </w:tabs>
      </w:pPr>
      <w:r>
        <w:tab/>
      </w:r>
    </w:p>
    <w:p>
      <w:pPr>
        <w:pStyle w:val="Repere"/>
        <w:shd w:val="clear" w:color="auto" w:fill="F2EFFA"/>
      </w:pPr>
      <w:r>
        <w:rPr>
          <w:b/>
          <w:color w:val="6E46C0"/>
        </w:rPr>
        <w:t xml:space="preserve">🎯 Repère — </w:t>
      </w:r>
      <w:r>
        <w:t>Applique la méthode R.A.I. à chaque question : Repérer (citer le passage), Analyser (nommer l'outil de langue), Interpréter (dire l'effet de sens).</w:t>
      </w:r>
    </w:p>
    <w:p>
      <w:pPr>
        <w:pStyle w:val="T_Disc"/>
      </w:pPr>
      <w:r>
        <w:rPr>
          <w:color w:val="2A78D1"/>
        </w:rPr>
        <w:t>⚖️ Épreuve 2 — Littérature (3 h) : dissertation complète</w:t>
      </w:r>
    </w:p>
    <w:p>
      <w:pPr>
        <w:pStyle w:val="Consigne"/>
      </w:pPr>
      <w:r>
        <w:t>Consigne : « Un roman ne vaut-il que par les injustices qu'il dénonce ? » Produis une dissertation complète (introduction en trois temps, développement en deux parties, conclusion), appuyée sur Au cœur des ténèbres et sur ta culture personnelle.</w:t>
      </w:r>
    </w:p>
    <w:p>
      <w:pPr>
        <w:pStyle w:val="T_Sem"/>
      </w:pPr>
      <w:r>
        <w:t>👉 Semaine 6 — Comptes rendus et remédiation</w:t>
      </w:r>
    </w:p>
    <w:p>
      <w:pPr>
        <w:pStyle w:val="T_Disc"/>
      </w:pPr>
      <w:r>
        <w:rPr>
          <w:color w:val="D9731E"/>
        </w:rPr>
        <w:t>🛠️ Comptes rendus et remédiation</w:t>
      </w:r>
    </w:p>
    <w:p>
      <w:pPr>
        <w:pStyle w:val="Objectif"/>
      </w:pPr>
      <w:r>
        <w:t>🎯 À la fin de cette étape, l'apprenant sera capable d'identifier ses erreurs et de consolider la dissertation complète.</w:t>
      </w:r>
    </w:p>
    <w:p>
      <w:pPr>
        <w:pStyle w:val="Retient_Titre"/>
      </w:pPr>
      <w:r>
        <w:t>🧠 Je retiens</w:t>
      </w:r>
    </w:p>
    <w:p>
      <w:pPr>
        <w:pStyle w:val="Retient_Corps"/>
      </w:pPr>
      <w:r>
        <w:t>Erreur dominante à traquer : l'introduction sans vraie problématique, et la conclusion qui répète le développement au lieu d'y répondre. Remédier, c'est reprendre l'introduction et la conclusion ENSEMBLE et vérifier qu'elles se font face : même question, réponse claire.</w:t>
      </w:r>
    </w:p>
    <w:p>
      <w:pPr>
        <w:pStyle w:val="Question"/>
      </w:pPr>
      <w:r>
        <w:t>1. Compte rendu : ton devoir avait-il une introduction en trois temps, deux parties équilibrées, une conclusion qui répond à la problématique ?</w:t>
      </w:r>
    </w:p>
    <w:p>
      <w:pPr>
        <w:pStyle w:val="Reponse"/>
        <w:tabs>
          <w:tab w:pos="9354" w:val="right" w:leader="dot"/>
        </w:tabs>
      </w:pPr>
      <w:r>
        <w:tab/>
      </w:r>
    </w:p>
    <w:p>
      <w:pPr>
        <w:pStyle w:val="Reponse"/>
        <w:tabs>
          <w:tab w:pos="9354" w:val="right" w:leader="dot"/>
        </w:tabs>
      </w:pPr>
      <w:r>
        <w:tab/>
      </w:r>
    </w:p>
    <w:p>
      <w:pPr>
        <w:pStyle w:val="Question"/>
      </w:pPr>
      <w:r>
        <w:t>2. Reprends l'introduction et la conclusion de ta dissertation et récris-les ensemble, pour qu'elles se répondent exactement.</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VersLeBac"/>
        <w:shd w:val="clear" w:color="auto" w:fill="FBF3DA"/>
      </w:pPr>
      <w:r>
        <w:rPr>
          <w:b/>
          <w:color w:val="C89B10"/>
        </w:rPr>
        <w:t xml:space="preserve">👑 Vers le Probatoire — </w:t>
      </w:r>
      <w:r>
        <w:t>Tu maîtrises désormais la dissertation. Les trois séquences suivantes t'apprendront la contraction de texte et la discussion : l'autre grande épreuve du Probatoire C-D-E-TI. Continue de ficher tes citations et tes exemples.</w:t>
      </w:r>
    </w:p>
    <w:p>
      <w:r>
        <w:br w:type="page"/>
      </w:r>
    </w:p>
    <w:p>
      <w:pPr>
        <w:pStyle w:val="T_Seq"/>
      </w:pPr>
      <w:r>
        <w:t>SÉQUENCE 4</w:t>
      </w:r>
    </w:p>
    <w:p>
      <w:pPr>
        <w:pStyle w:val="T_Comp"/>
      </w:pPr>
      <w:r>
        <w:t>Compétence attendue : À la fin de la séquence, l'élève devra reformuler les idées d'un texte à contracter.</w:t>
      </w:r>
    </w:p>
    <w:p>
      <w:pPr>
        <w:pStyle w:val="T_Sem"/>
      </w:pPr>
      <w:r>
        <w:t>👉 Semaine 1 — Entrer dans Le lion et la perle et analyser globalement un texte</w:t>
      </w:r>
    </w:p>
    <w:p>
      <w:pPr>
        <w:pStyle w:val="T_Disc"/>
      </w:pPr>
      <w:r>
        <w:rPr>
          <w:color w:val="2A78D1"/>
        </w:rPr>
        <w:t>Leçon 1 · 📖 Littérature — Le lion et la perle : activités augurales et texte ouvroir</w:t>
      </w:r>
    </w:p>
    <w:p>
      <w:pPr>
        <w:pStyle w:val="Objectif"/>
      </w:pPr>
      <w:r>
        <w:t>🎯 À la fin de la leçon, l'apprenant sera capable de formuler des hypothèses de lecture à partir du paratexte et de la scène d'ouverture.</w:t>
      </w:r>
    </w:p>
    <w:p>
      <w:pPr>
        <w:pStyle w:val="Corpus"/>
      </w:pPr>
      <w:r>
        <w:t>📌 Corpus : Wole Soyinka, Le lion et la perle, Acte I (1959).</w:t>
      </w:r>
    </w:p>
    <w:p>
      <w:pPr>
        <w:pStyle w:val="Texte_Titre"/>
      </w:pPr>
      <w:r>
        <w:t>J'observe</w:t>
      </w:r>
    </w:p>
    <w:p>
      <w:pPr>
        <w:pStyle w:val="Texte"/>
      </w:pPr>
      <w:r>
        <w:t>Lakounlé : (Regarde, et soudain s'anime) Mais regardez-moi ça ! Regardez, regardez-moi ça ! (Balayant l'espace d'un geste large pour désigner la poitrine de Sidi.) Qui parlait de honte à l'instant ? Combien de fois dois-je te répéter, Sidi, qu'une grande fille comme toi doit se couvrir les… les… épaules ? Je peux voir clairement, clairement une bonne partie de… ceci ! Et chacun, dans le village, j'imagine, peut en faire autant. Paresseux, tous autant qu'ils sont, bons-à-rien sans vergogne, jetant leurs yeux lubriques là où ils n'ont que faire…</w:t>
      </w:r>
    </w:p>
    <w:p>
      <w:pPr>
        <w:pStyle w:val="Texte"/>
      </w:pPr>
      <w:r>
        <w:t>Sidi : Encore ça ? Figure-toi que j'ai fait le pli si haut et si serré que je peux à peine respirer. Tout cela, à cause de tes reproches continuels. Il faut pourtant que je dégage mes bras pour pouvoir m'en servir. Ne le comprends-tu pas ?</w:t>
      </w:r>
    </w:p>
    <w:p>
      <w:pPr>
        <w:pStyle w:val="Texte"/>
      </w:pPr>
      <w:r>
        <w:t>Lakounlé : Tu pourrais porter quelque chose. C'est ce que font la plupart des femmes convenables. Mais toi non. Il faut que tu coures presque nue dans les rues ! Est-ce que cela t'est égal, les noms malsonnants, les plaisanteries obscènes, les claquements de langues, que les filles découvertes comme toi s'attirent sur leur passage ?</w:t>
      </w:r>
    </w:p>
    <w:p>
      <w:pPr>
        <w:pStyle w:val="Texte"/>
      </w:pPr>
      <w:r>
        <w:t>Sidi : Ah ! C'est trop fort ! Lakounlé, est-ce toi qui oses me dire que je donne prise aux commérages quand le monde entier connaît le fou d'Iloujinlé qui se dit instituteur ! Est-ce Sidi qui fait avaler les gens de travers ou toi avec tes mots lourds et bruyants, qui ne veulent rien dire ?</w:t>
      </w:r>
    </w:p>
    <w:p>
      <w:pPr>
        <w:pStyle w:val="Source"/>
      </w:pPr>
      <w:r>
        <w:t>Wole Soyinka, Le lion et la perle, Acte I, 1959.</w:t>
      </w:r>
    </w:p>
    <w:p>
      <w:pPr>
        <w:pStyle w:val="Rubrique"/>
      </w:pPr>
      <w:r>
        <w:rPr>
          <w:color w:val="2A78D1"/>
        </w:rPr>
        <w:t>🔍 Je manipule</w:t>
      </w:r>
    </w:p>
    <w:p>
      <w:pPr>
        <w:pStyle w:val="Question"/>
      </w:pPr>
      <w:r>
        <w:t>1. Le titre Le lion et la perle : qui pourrait être « le lion » (le vieux chef Baroka) ? qui « la perle » (la belle Sidi) ? Formule une hypothèse.</w:t>
      </w:r>
    </w:p>
    <w:p>
      <w:pPr>
        <w:pStyle w:val="Reponse"/>
        <w:tabs>
          <w:tab w:pos="9354" w:val="right" w:leader="dot"/>
        </w:tabs>
      </w:pPr>
      <w:r>
        <w:tab/>
      </w:r>
    </w:p>
    <w:p>
      <w:pPr>
        <w:pStyle w:val="Reponse"/>
        <w:tabs>
          <w:tab w:pos="9354" w:val="right" w:leader="dot"/>
        </w:tabs>
      </w:pPr>
      <w:r>
        <w:tab/>
      </w:r>
    </w:p>
    <w:p>
      <w:pPr>
        <w:pStyle w:val="Question"/>
      </w:pPr>
      <w:r>
        <w:t>2. Que reproche Lakounlé à Sidi ? Au nom de quelles valeurs (la « convenance » moderne) ?</w:t>
      </w:r>
    </w:p>
    <w:p>
      <w:pPr>
        <w:pStyle w:val="Reponse"/>
        <w:tabs>
          <w:tab w:pos="9354" w:val="right" w:leader="dot"/>
        </w:tabs>
      </w:pPr>
      <w:r>
        <w:tab/>
      </w:r>
    </w:p>
    <w:p>
      <w:pPr>
        <w:pStyle w:val="Reponse"/>
        <w:tabs>
          <w:tab w:pos="9354" w:val="right" w:leader="dot"/>
        </w:tabs>
      </w:pPr>
      <w:r>
        <w:tab/>
      </w:r>
    </w:p>
    <w:p>
      <w:pPr>
        <w:pStyle w:val="Question"/>
      </w:pPr>
      <w:r>
        <w:t>3. Comment Sidi se défend-elle ? Qui, des deux, a le dessus dans cet échange ?</w:t>
      </w:r>
    </w:p>
    <w:p>
      <w:pPr>
        <w:pStyle w:val="Reponse"/>
        <w:tabs>
          <w:tab w:pos="9354" w:val="right" w:leader="dot"/>
        </w:tabs>
      </w:pPr>
      <w:r>
        <w:tab/>
      </w:r>
    </w:p>
    <w:p>
      <w:pPr>
        <w:pStyle w:val="Reponse"/>
        <w:tabs>
          <w:tab w:pos="9354" w:val="right" w:leader="dot"/>
        </w:tabs>
      </w:pPr>
      <w:r>
        <w:tab/>
      </w:r>
    </w:p>
    <w:p>
      <w:pPr>
        <w:pStyle w:val="Question"/>
      </w:pPr>
      <w:r>
        <w:t>4. Quel grand conflit la pièce annonce-t-elle (tradition africaine / modernité importée)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pere"/>
        <w:shd w:val="clear" w:color="auto" w:fill="F2EFFA"/>
      </w:pPr>
      <w:r>
        <w:rPr>
          <w:b/>
          <w:color w:val="6E46C0"/>
        </w:rPr>
        <w:t xml:space="preserve">🎯 Repère — </w:t>
      </w:r>
      <w:r>
        <w:t>Le lion et la perle (1959), du Nigérian Wole Soyinka (prix Nobel de littérature 1986), met en scène la rivalité entre Lakounlé, jeune instituteur épris de modernité, et Baroka, le vieux chef rusé, pour conquérir la belle Sidi. Sous la comédie, la pièce interroge le choc entre tradition et modernité en Afrique.</w:t>
      </w:r>
    </w:p>
    <w:p>
      <w:pPr>
        <w:pStyle w:val="Definition"/>
      </w:pPr>
      <w:r>
        <w:rPr>
          <w:b/>
          <w:color w:val="2A78D1"/>
        </w:rPr>
        <w:t xml:space="preserve">🌺 Le texte ouvroir : </w:t>
      </w:r>
      <w:r>
        <w:t>la scène d'ouverture ; elle pose le cadre, les personnages et le conflit à venir.</w:t>
      </w:r>
    </w:p>
    <w:p>
      <w:pPr>
        <w:pStyle w:val="Retient_Corps"/>
      </w:pPr>
      <w:r>
        <w:t>Entrer dans une pièce, c'est lire la scène d'exposition comme une promesse : elle installe les personnages, leurs valeurs et le nœud du conflit. Ici, la dispute Lakounlé / Sidi expose déjà le sujet de toute la pièce : quelle place pour la tradition face à la modernité ?</w:t>
      </w:r>
    </w:p>
    <w:p>
      <w:pPr>
        <w:pStyle w:val="Astuce"/>
        <w:shd w:val="clear" w:color="auto" w:fill="E6F6F4"/>
      </w:pPr>
      <w:r>
        <w:rPr>
          <w:b/>
          <w:color w:val="129E8F"/>
        </w:rPr>
        <w:t xml:space="preserve">💡 Astuce — </w:t>
      </w:r>
      <w:r>
        <w:t>Au théâtre, observe qui domine l'échange (longueur des répliques, questions, moqueries) : les rapports de force se lisent dans la parole.</w:t>
      </w:r>
    </w:p>
    <w:p>
      <w:pPr>
        <w:pStyle w:val="Rubrique"/>
      </w:pPr>
      <w:r>
        <w:rPr>
          <w:color w:val="2A78D1"/>
        </w:rPr>
        <w:t>✍️ Je m'exerce</w:t>
      </w:r>
    </w:p>
    <w:p>
      <w:pPr>
        <w:pStyle w:val="Exercice"/>
      </w:pPr>
      <w:r>
        <w:rPr>
          <w:b/>
          <w:color w:val="2A78D1"/>
        </w:rPr>
        <w:t xml:space="preserve">✍️ Exercice 1 : </w:t>
      </w:r>
      <w:r>
        <w:t>a. Relève deux répliques qui montrent que Sidi tient tête à Lakounlé ; b. dis ce qu'elles révèlent de son caractère.</w:t>
      </w:r>
    </w:p>
    <w:p>
      <w:pPr>
        <w:pStyle w:val="Exercice"/>
      </w:pPr>
      <w:r>
        <w:rPr>
          <w:b/>
          <w:color w:val="2A78D1"/>
        </w:rPr>
        <w:t xml:space="preserve">✍️ Exercice 2 : </w:t>
      </w:r>
      <w:r>
        <w:t>Formule deux hypothèses de lecture au conditionnel sur la suite de la pièce (« Baroka pourrait… », « Sidi finirait par… »).</w:t>
      </w:r>
    </w:p>
    <w:p>
      <w:pPr>
        <w:pStyle w:val="T_Disc"/>
      </w:pPr>
      <w:r>
        <w:rPr>
          <w:color w:val="C23B52"/>
        </w:rPr>
        <w:t>Leçon 2 · 📝 Langue — Le texte théâtral : didascalies et répliques</w:t>
      </w:r>
    </w:p>
    <w:p>
      <w:pPr>
        <w:pStyle w:val="Objectif"/>
      </w:pPr>
      <w:r>
        <w:t>🎯 À la fin de la leçon, l'apprenant sera capable de distinguer didascalies et répliques et d'en interpréter la fonction.</w:t>
      </w:r>
    </w:p>
    <w:p>
      <w:pPr>
        <w:pStyle w:val="Corpus"/>
      </w:pPr>
      <w:r>
        <w:t>📌 Corpus : Wole Soyinka, Le lion et la perle, Acte I (1959) — scène de la leçon précédente.</w:t>
      </w:r>
    </w:p>
    <w:p>
      <w:pPr>
        <w:pStyle w:val="Rubrique"/>
      </w:pPr>
      <w:r>
        <w:rPr>
          <w:color w:val="C23B52"/>
        </w:rPr>
        <w:t>🔍 Je manipule</w:t>
      </w:r>
    </w:p>
    <w:p>
      <w:pPr>
        <w:pStyle w:val="Question"/>
      </w:pPr>
      <w:r>
        <w:t>1. « (Regarde, et soudain s'anime) » : ce passage est-il prononcé par le personnage ? À qui s'adresse-t-il alors ?</w:t>
      </w:r>
    </w:p>
    <w:p>
      <w:pPr>
        <w:pStyle w:val="Reponse"/>
        <w:tabs>
          <w:tab w:pos="9354" w:val="right" w:leader="dot"/>
        </w:tabs>
      </w:pPr>
      <w:r>
        <w:tab/>
      </w:r>
    </w:p>
    <w:p>
      <w:pPr>
        <w:pStyle w:val="Reponse"/>
        <w:tabs>
          <w:tab w:pos="9354" w:val="right" w:leader="dot"/>
        </w:tabs>
      </w:pPr>
      <w:r>
        <w:tab/>
      </w:r>
    </w:p>
    <w:p>
      <w:pPr>
        <w:pStyle w:val="Question"/>
      </w:pPr>
      <w:r>
        <w:t>2. « (Balayant l'espace d'un geste large…) » : que nous apprend cette indication sur le jeu de l'acteur et sur son intention ?</w:t>
      </w:r>
    </w:p>
    <w:p>
      <w:pPr>
        <w:pStyle w:val="Reponse"/>
        <w:tabs>
          <w:tab w:pos="9354" w:val="right" w:leader="dot"/>
        </w:tabs>
      </w:pPr>
      <w:r>
        <w:tab/>
      </w:r>
    </w:p>
    <w:p>
      <w:pPr>
        <w:pStyle w:val="Reponse"/>
        <w:tabs>
          <w:tab w:pos="9354" w:val="right" w:leader="dot"/>
        </w:tabs>
      </w:pPr>
      <w:r>
        <w:tab/>
      </w:r>
    </w:p>
    <w:p>
      <w:pPr>
        <w:pStyle w:val="Question"/>
      </w:pPr>
      <w:r>
        <w:t>3. Sans les didascalies, que perdrait la scène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réplique : </w:t>
      </w:r>
      <w:r>
        <w:t>ce que dit un personnage à un autre ; c'est la parole en action.</w:t>
      </w:r>
    </w:p>
    <w:p>
      <w:pPr>
        <w:pStyle w:val="Definition"/>
      </w:pPr>
      <w:r>
        <w:rPr>
          <w:b/>
          <w:color w:val="2A78D1"/>
        </w:rPr>
        <w:t xml:space="preserve">🌺 La didascalie : </w:t>
      </w:r>
      <w:r>
        <w:t>l'indication scénique (gestes, ton, déplacements, décor), destinée au metteur en scène et au lecteur ; elle ne se prononce pas.</w:t>
      </w:r>
    </w:p>
    <w:p>
      <w:pPr>
        <w:pStyle w:val="Retient_Corps"/>
      </w:pPr>
      <w:r>
        <w:t>Au théâtre, le sens naît du couple texte / jeu : les didascalies règlent les gestes qui accompagnent, renforcent ou contredisent les paroles. À l'épreuve : a. je repère la didascalie ; b. j'interprète ce qu'elle ajoute (émotion, ironie, rapport de force). Une didascalie qui contredit la réplique crée souvent le comique.</w:t>
      </w:r>
    </w:p>
    <w:p>
      <w:pPr>
        <w:pStyle w:val="Rubrique"/>
      </w:pPr>
      <w:r>
        <w:rPr>
          <w:color w:val="C23B52"/>
        </w:rPr>
        <w:t>✍️ Je m'exerce</w:t>
      </w:r>
    </w:p>
    <w:p>
      <w:pPr>
        <w:pStyle w:val="Exercice"/>
      </w:pPr>
      <w:r>
        <w:rPr>
          <w:b/>
          <w:color w:val="C23B52"/>
        </w:rPr>
        <w:t xml:space="preserve">✍️ Exercice 1 : </w:t>
      </w:r>
      <w:r>
        <w:t>a. Relève les trois didascalies de la scène ; b. précise ce que chacune communique du jeu et de l'état d'esprit du personnage.</w:t>
      </w:r>
    </w:p>
    <w:p>
      <w:pPr>
        <w:pStyle w:val="Exercice"/>
      </w:pPr>
      <w:r>
        <w:rPr>
          <w:b/>
          <w:color w:val="C23B52"/>
        </w:rPr>
        <w:t xml:space="preserve">✍️ Exercice 2 : </w:t>
      </w:r>
      <w:r>
        <w:t>Rédige une courte réplique de dispute accompagnée de deux didascalies (un geste, un ton), et souligne ce que le jeu ajoute aux mots.</w:t>
      </w:r>
    </w:p>
    <w:p>
      <w:pPr>
        <w:pStyle w:val="T_Disc"/>
      </w:pPr>
      <w:r>
        <w:rPr>
          <w:color w:val="6E46C0"/>
        </w:rPr>
        <w:t>Leçon 3 · 🖋️ Méthodologie — Contraction : l'analyse globale du texte (thème, thèse)</w:t>
      </w:r>
    </w:p>
    <w:p>
      <w:pPr>
        <w:pStyle w:val="Objectif"/>
      </w:pPr>
      <w:r>
        <w:t>🎯 À la fin de la leçon, l'apprenant sera capable de dégager le thème et la thèse d'un texte argumentatif.</w:t>
      </w:r>
    </w:p>
    <w:p>
      <w:pPr>
        <w:pStyle w:val="Corpus"/>
      </w:pPr>
      <w:r>
        <w:t>📌 Corpus : Fatou Diouf et Charles-Arnaud Ghosn, Le Scandale des mariages forcés (2009).</w:t>
      </w:r>
    </w:p>
    <w:p>
      <w:pPr>
        <w:pStyle w:val="Texte_Titre"/>
      </w:pPr>
      <w:r>
        <w:t>Texte support</w:t>
      </w:r>
    </w:p>
    <w:p>
      <w:pPr>
        <w:pStyle w:val="Texte"/>
      </w:pPr>
      <w:r>
        <w:t>Doit-on accepter, au nom du respect d'une culture, d'une identité, cette pratique qui impose un compagnon pour la vie à une femme, en faisant fi de ses sentiments ? L'amour au Mali, au Yémen, au Pakistan, est sous-tendu par le même désir, la même attirance que dans les pays occidentaux et « dans le monde blanc ». Prétendre que, au nom d'une prétendue culture, on aimerait différemment selon le pays est une insulte à la dignité humaine. C'est pourquoi le relativisme culturel, selon lequel « c'est ainsi depuis des siècles et ça ne changera jamais parce que c'est inscrit dans les gènes », représente à nos yeux un non-sens, l'affirmation d'un pseudo-droit à la différence culturelle aussi stupide que l'ethnocentrisme qui impose le principe de la supériorité d'une culture sur toutes les autres.</w:t>
      </w:r>
    </w:p>
    <w:p>
      <w:pPr>
        <w:pStyle w:val="Source"/>
      </w:pPr>
      <w:r>
        <w:t>Fatou Diouf et Charles-Arnaud Ghosn, Le Scandale des mariages forcés, Éditions du Rocher, 2009.</w:t>
      </w:r>
    </w:p>
    <w:p>
      <w:pPr>
        <w:pStyle w:val="Rubrique"/>
      </w:pPr>
      <w:r>
        <w:rPr>
          <w:color w:val="6E46C0"/>
        </w:rPr>
        <w:t>🔍 Je manipule</w:t>
      </w:r>
    </w:p>
    <w:p>
      <w:pPr>
        <w:pStyle w:val="Question"/>
      </w:pPr>
      <w:r>
        <w:t>1. De quoi parle le texte (le thème) ? Réponds par un groupe nominal.</w:t>
      </w:r>
    </w:p>
    <w:p>
      <w:pPr>
        <w:pStyle w:val="Reponse"/>
        <w:tabs>
          <w:tab w:pos="9354" w:val="right" w:leader="dot"/>
        </w:tabs>
      </w:pPr>
      <w:r>
        <w:tab/>
      </w:r>
    </w:p>
    <w:p>
      <w:pPr>
        <w:pStyle w:val="Reponse"/>
        <w:tabs>
          <w:tab w:pos="9354" w:val="right" w:leader="dot"/>
        </w:tabs>
      </w:pPr>
      <w:r>
        <w:tab/>
      </w:r>
    </w:p>
    <w:p>
      <w:pPr>
        <w:pStyle w:val="Question"/>
      </w:pPr>
      <w:r>
        <w:t>2. Que soutiennent les auteurs (la thèse) ? Réponds par une phrase déclarative complète.</w:t>
      </w:r>
    </w:p>
    <w:p>
      <w:pPr>
        <w:pStyle w:val="Reponse"/>
        <w:tabs>
          <w:tab w:pos="9354" w:val="right" w:leader="dot"/>
        </w:tabs>
      </w:pPr>
      <w:r>
        <w:tab/>
      </w:r>
    </w:p>
    <w:p>
      <w:pPr>
        <w:pStyle w:val="Reponse"/>
        <w:tabs>
          <w:tab w:pos="9354" w:val="right" w:leader="dot"/>
        </w:tabs>
      </w:pPr>
      <w:r>
        <w:tab/>
      </w:r>
    </w:p>
    <w:p>
      <w:pPr>
        <w:pStyle w:val="Question"/>
      </w:pPr>
      <w:r>
        <w:t>3. La question initiale (« Doit-on accepter… ? ») attend-elle une réponse ouverte, ou oriente-t-elle déjà le lecteur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Le thème : </w:t>
      </w:r>
      <w:r>
        <w:t>ce dont parle le texte (un groupe nominal : « le mariage forcé »).</w:t>
      </w:r>
    </w:p>
    <w:p>
      <w:pPr>
        <w:pStyle w:val="Definition"/>
      </w:pPr>
      <w:r>
        <w:rPr>
          <w:b/>
          <w:color w:val="2A78D1"/>
        </w:rPr>
        <w:t xml:space="preserve">🌺 La thèse : </w:t>
      </w:r>
      <w:r>
        <w:t>l'opinion que l'auteur défend sur ce thème (une phrase : « aucune culture ne justifie qu'on impose un époux »).</w:t>
      </w:r>
    </w:p>
    <w:p>
      <w:pPr>
        <w:pStyle w:val="Retient_Corps"/>
      </w:pPr>
      <w:r>
        <w:t>L'analyse globale ouvre TOUTE contraction. Distingue la thèse DÉFENDUE par l'auteur des thèses RAPPORTÉES (celles des adversaires, ici le relativisme culturel, qu'il cite pour les combattre). Confondre les deux, c'est le contresens qui ruine résumé et discussion.</w:t>
      </w:r>
    </w:p>
    <w:p>
      <w:pPr>
        <w:pStyle w:val="Astuce"/>
        <w:shd w:val="clear" w:color="auto" w:fill="E6F6F4"/>
      </w:pPr>
      <w:r>
        <w:rPr>
          <w:b/>
          <w:color w:val="129E8F"/>
        </w:rPr>
        <w:t xml:space="preserve">💡 Astuce — </w:t>
      </w:r>
      <w:r>
        <w:t>Pour trouver la thèse, demande-toi : « Que veut me faire admettre l'auteur ? » Puis vérifie : la thèse doit résister à tout le texte, pas seulement à un paragraphe.</w:t>
      </w:r>
    </w:p>
    <w:p>
      <w:pPr>
        <w:pStyle w:val="VersLeBac"/>
        <w:shd w:val="clear" w:color="auto" w:fill="FBF3DA"/>
      </w:pPr>
      <w:r>
        <w:rPr>
          <w:b/>
          <w:color w:val="C89B10"/>
        </w:rPr>
        <w:t xml:space="preserve">👑 Vers le Probatoire — </w:t>
      </w:r>
      <w:r>
        <w:t>Au Probatoire (C-D-E-TI, épreuve de littérature, type 1), la contraction commence toujours par cette analyse globale. Un contresens sur la thèse est éliminatoire : il fausse les 9 points du résumé ET les 9 points de la discussion.</w:t>
      </w:r>
    </w:p>
    <w:p>
      <w:pPr>
        <w:pStyle w:val="Rubrique"/>
      </w:pPr>
      <w:r>
        <w:rPr>
          <w:color w:val="6E46C0"/>
        </w:rPr>
        <w:t>✍️ Je m'exerce</w:t>
      </w:r>
    </w:p>
    <w:p>
      <w:pPr>
        <w:pStyle w:val="Exercice"/>
      </w:pPr>
      <w:r>
        <w:rPr>
          <w:b/>
          <w:color w:val="6E46C0"/>
        </w:rPr>
        <w:t xml:space="preserve">✍️ Exercice 1 : </w:t>
      </w:r>
      <w:r>
        <w:t>a. Dégage le thème (un groupe nominal) et la thèse (une phrase) du texte de Diouf et Ghosn.</w:t>
      </w:r>
    </w:p>
    <w:p>
      <w:pPr>
        <w:pStyle w:val="Exercice"/>
      </w:pPr>
      <w:r>
        <w:rPr>
          <w:b/>
          <w:color w:val="6E46C0"/>
        </w:rPr>
        <w:t xml:space="preserve">✍️ Exercice 2 : </w:t>
      </w:r>
      <w:r>
        <w:t>Relève la thèse adverse (le relativisme culturel) et la phrase par laquelle les auteurs la rejettent.</w:t>
      </w:r>
    </w:p>
    <w:p>
      <w:pPr>
        <w:pStyle w:val="T_Sem"/>
      </w:pPr>
      <w:r>
        <w:t>👉 Semaine 2 — Cohérence du texte, tonalités et circuit argumentatif</w:t>
      </w:r>
    </w:p>
    <w:p>
      <w:pPr>
        <w:pStyle w:val="T_Disc"/>
      </w:pPr>
      <w:r>
        <w:rPr>
          <w:color w:val="C23B52"/>
        </w:rPr>
        <w:t>Leçon 1 · 📝 Langue — De la phrase au paragraphe : cohérence et cohésion</w:t>
      </w:r>
    </w:p>
    <w:p>
      <w:pPr>
        <w:pStyle w:val="Objectif"/>
      </w:pPr>
      <w:r>
        <w:t>🎯 À la fin de la leçon, l'apprenant sera capable d'identifier les marques de cohérence et de cohésion d'un texte.</w:t>
      </w:r>
    </w:p>
    <w:p>
      <w:pPr>
        <w:pStyle w:val="Corpus"/>
      </w:pPr>
      <w:r>
        <w:t>📌 Corpus : Fatou Diouf et Charles-Arnaud Ghosn, Le Scandale des mariages forcés (2009).</w:t>
      </w:r>
    </w:p>
    <w:p>
      <w:pPr>
        <w:pStyle w:val="Rubrique"/>
      </w:pPr>
      <w:r>
        <w:rPr>
          <w:color w:val="C23B52"/>
        </w:rPr>
        <w:t>🔍 Je manipule</w:t>
      </w:r>
    </w:p>
    <w:p>
      <w:pPr>
        <w:pStyle w:val="Question"/>
      </w:pPr>
      <w:r>
        <w:t>1. « cette pratique » (phrase 1) : à quoi renvoie ce groupe ? Comment appelle-t-on ce procédé de reprise ?</w:t>
      </w:r>
    </w:p>
    <w:p>
      <w:pPr>
        <w:pStyle w:val="Reponse"/>
        <w:tabs>
          <w:tab w:pos="9354" w:val="right" w:leader="dot"/>
        </w:tabs>
      </w:pPr>
      <w:r>
        <w:tab/>
      </w:r>
    </w:p>
    <w:p>
      <w:pPr>
        <w:pStyle w:val="Reponse"/>
        <w:tabs>
          <w:tab w:pos="9354" w:val="right" w:leader="dot"/>
        </w:tabs>
      </w:pPr>
      <w:r>
        <w:tab/>
      </w:r>
    </w:p>
    <w:p>
      <w:pPr>
        <w:pStyle w:val="Question"/>
      </w:pPr>
      <w:r>
        <w:t>2. « C'est pourquoi » : que relie ce connecteur ? Quelle est sa valeur (cause, conséquence) ?</w:t>
      </w:r>
    </w:p>
    <w:p>
      <w:pPr>
        <w:pStyle w:val="Reponse"/>
        <w:tabs>
          <w:tab w:pos="9354" w:val="right" w:leader="dot"/>
        </w:tabs>
      </w:pPr>
      <w:r>
        <w:tab/>
      </w:r>
    </w:p>
    <w:p>
      <w:pPr>
        <w:pStyle w:val="Reponse"/>
        <w:tabs>
          <w:tab w:pos="9354" w:val="right" w:leader="dot"/>
        </w:tabs>
      </w:pPr>
      <w:r>
        <w:tab/>
      </w:r>
    </w:p>
    <w:p>
      <w:pPr>
        <w:pStyle w:val="Question"/>
      </w:pPr>
      <w:r>
        <w:t>3. Si l'on mélangeait l'ordre des phrases, le texte resterait-il compréhensible ? Qu'est-ce qui assure sa continuité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cohérence : </w:t>
      </w:r>
      <w:r>
        <w:t>la logique d'ensemble du texte : les idées se suivent sans contradiction et progressent vers une conclusion.</w:t>
      </w:r>
    </w:p>
    <w:p>
      <w:pPr>
        <w:pStyle w:val="Definition"/>
      </w:pPr>
      <w:r>
        <w:rPr>
          <w:b/>
          <w:color w:val="2A78D1"/>
        </w:rPr>
        <w:t xml:space="preserve">🌺 La cohésion : </w:t>
      </w:r>
      <w:r>
        <w:t>les liens visibles entre les phrases : reprises (pronoms, groupes nominaux), connecteurs logiques, temps verbaux.</w:t>
      </w:r>
    </w:p>
    <w:p>
      <w:pPr>
        <w:pStyle w:val="Retient_Corps"/>
      </w:pPr>
      <w:r>
        <w:t>Un bon résumé CONSERVE la cohérence du texte : mêmes enchaînements logiques, rendus par des connecteurs équivalents. Si le texte oppose puis conclut, le résumé doit opposer puis conclure. Résumer n'est pas empiler des idées : c'est refaire le même chemin, en plus court.</w:t>
      </w:r>
    </w:p>
    <w:p>
      <w:pPr>
        <w:pStyle w:val="Rubrique"/>
      </w:pPr>
      <w:r>
        <w:rPr>
          <w:color w:val="C23B52"/>
        </w:rPr>
        <w:t>✍️ Je m'exerce</w:t>
      </w:r>
    </w:p>
    <w:p>
      <w:pPr>
        <w:pStyle w:val="Exercice"/>
      </w:pPr>
      <w:r>
        <w:rPr>
          <w:b/>
          <w:color w:val="C23B52"/>
        </w:rPr>
        <w:t xml:space="preserve">✍️ Exercice 1 : </w:t>
      </w:r>
      <w:r>
        <w:t>a. Relève deux reprises (nominale et pronominale) du texte ; b. donne l'antécédent de chacune.</w:t>
      </w:r>
    </w:p>
    <w:p>
      <w:pPr>
        <w:pStyle w:val="Exercice"/>
      </w:pPr>
      <w:r>
        <w:rPr>
          <w:b/>
          <w:color w:val="C23B52"/>
        </w:rPr>
        <w:t xml:space="preserve">✍️ Exercice 2 : </w:t>
      </w:r>
      <w:r>
        <w:t>Rédige un paragraphe de quatre phrases sur le mariage, en soignant reprises et connecteurs ; souligne-les.</w:t>
      </w:r>
    </w:p>
    <w:p>
      <w:pPr>
        <w:pStyle w:val="T_Disc"/>
      </w:pPr>
      <w:r>
        <w:rPr>
          <w:color w:val="C23B52"/>
        </w:rPr>
        <w:t>Leçon 2 · 📝 Langue — Les tonalités dramatique et comique</w:t>
      </w:r>
    </w:p>
    <w:p>
      <w:pPr>
        <w:pStyle w:val="Objectif"/>
      </w:pPr>
      <w:r>
        <w:t>🎯 À la fin de la leçon, l'apprenant sera capable de distinguer les tonalités dramatique et comique.</w:t>
      </w:r>
    </w:p>
    <w:p>
      <w:pPr>
        <w:pStyle w:val="Corpus"/>
      </w:pPr>
      <w:r>
        <w:t>📌 Corpus : Wole Soyinka, Le lion et la perle, Acte I (1959).</w:t>
      </w:r>
    </w:p>
    <w:p>
      <w:pPr>
        <w:pStyle w:val="Texte_Titre"/>
      </w:pPr>
      <w:r>
        <w:t>J'observe</w:t>
      </w:r>
    </w:p>
    <w:p>
      <w:pPr>
        <w:pStyle w:val="Texte"/>
      </w:pPr>
      <w:r>
        <w:t>Sidi : Toi l'homme aux livres usés qui arrives en traînant la savate jusqu'au seuil de chaque maison pour détaler dare-dare quand des malédictions t'accueillent au lieu de souhaits de bienvenue. Est-ce Sidi qu'on appelle insensé — même les enfants — ou toi avec tes airs distingués et ton peu de sens ?</w:t>
      </w:r>
    </w:p>
    <w:p>
      <w:pPr>
        <w:pStyle w:val="Texte"/>
      </w:pPr>
      <w:r>
        <w:t>Lakounlé : (d'abord indigné, reprend ensuite contenance.) As-tu entendu parler de ce que c'est qu'une perle jetée aux pourceaux ? Si je suis maintenant incompris par ta race de sauvages et toi, je plane au-dessus des persiflages et n'en demeure pas moins impassible.</w:t>
      </w:r>
    </w:p>
    <w:p>
      <w:pPr>
        <w:pStyle w:val="Source"/>
      </w:pPr>
      <w:r>
        <w:t>Wole Soyinka, Le lion et la perle, Acte I, 1959.</w:t>
      </w:r>
    </w:p>
    <w:p>
      <w:pPr>
        <w:pStyle w:val="Rubrique"/>
      </w:pPr>
      <w:r>
        <w:rPr>
          <w:color w:val="C23B52"/>
        </w:rPr>
        <w:t>🔍 Je manipule</w:t>
      </w:r>
    </w:p>
    <w:p>
      <w:pPr>
        <w:pStyle w:val="Question"/>
      </w:pPr>
      <w:r>
        <w:t>1. La dispute Lakounlé / Sidi fait-elle craindre un malheur, ou fait-elle sourire ? Justifie.</w:t>
      </w:r>
    </w:p>
    <w:p>
      <w:pPr>
        <w:pStyle w:val="Reponse"/>
        <w:tabs>
          <w:tab w:pos="9354" w:val="right" w:leader="dot"/>
        </w:tabs>
      </w:pPr>
      <w:r>
        <w:tab/>
      </w:r>
    </w:p>
    <w:p>
      <w:pPr>
        <w:pStyle w:val="Reponse"/>
        <w:tabs>
          <w:tab w:pos="9354" w:val="right" w:leader="dot"/>
        </w:tabs>
      </w:pPr>
      <w:r>
        <w:tab/>
      </w:r>
    </w:p>
    <w:p>
      <w:pPr>
        <w:pStyle w:val="Question"/>
      </w:pPr>
      <w:r>
        <w:t>2. « le fou d'Iloujinlé qui se dit instituteur » ; « une perle jetée aux pourceaux » : quel effet ces images produisent-elles ?</w:t>
      </w:r>
    </w:p>
    <w:p>
      <w:pPr>
        <w:pStyle w:val="Reponse"/>
        <w:tabs>
          <w:tab w:pos="9354" w:val="right" w:leader="dot"/>
        </w:tabs>
      </w:pPr>
      <w:r>
        <w:tab/>
      </w:r>
    </w:p>
    <w:p>
      <w:pPr>
        <w:pStyle w:val="Reponse"/>
        <w:tabs>
          <w:tab w:pos="9354" w:val="right" w:leader="dot"/>
        </w:tabs>
      </w:pPr>
      <w:r>
        <w:tab/>
      </w:r>
    </w:p>
    <w:p>
      <w:pPr>
        <w:pStyle w:val="Question"/>
      </w:pPr>
      <w:r>
        <w:t>3. Quels éléments rendraient une scène dramatique (menace, urgence, danger)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tonalité comique : </w:t>
      </w:r>
      <w:r>
        <w:t>elle fait rire ou sourire : moqueries, exagérations, répétitions, quiproquos, décalages entre les prétentions et la réalité.</w:t>
      </w:r>
    </w:p>
    <w:p>
      <w:pPr>
        <w:pStyle w:val="Definition"/>
      </w:pPr>
      <w:r>
        <w:rPr>
          <w:b/>
          <w:color w:val="2A78D1"/>
        </w:rPr>
        <w:t xml:space="preserve">🌺 La tonalité dramatique : </w:t>
      </w:r>
      <w:r>
        <w:t>elle installe la tension et fait craindre un malheur : menace, urgence, conflit grave.</w:t>
      </w:r>
    </w:p>
    <w:p>
      <w:pPr>
        <w:pStyle w:val="Retient_Corps"/>
      </w:pPr>
      <w:r>
        <w:t>Une même scène peut mêler les tonalités : la dispute est comique (les deux se ridiculisent), mais elle annonce un conflit sérieux (le mariage, la dot, la rivalité avec Baroka). À l'épreuve : a. je relève l'indice de tonalité ; b. j'interprète l'effet visé sur le spectateur.</w:t>
      </w:r>
    </w:p>
    <w:p>
      <w:pPr>
        <w:pStyle w:val="Rubrique"/>
      </w:pPr>
      <w:r>
        <w:rPr>
          <w:color w:val="C23B52"/>
        </w:rPr>
        <w:t>✍️ Je m'exerce</w:t>
      </w:r>
    </w:p>
    <w:p>
      <w:pPr>
        <w:pStyle w:val="Exercice"/>
      </w:pPr>
      <w:r>
        <w:rPr>
          <w:b/>
          <w:color w:val="C23B52"/>
        </w:rPr>
        <w:t xml:space="preserve">✍️ Exercice 1 : </w:t>
      </w:r>
      <w:r>
        <w:t>a. Relève deux procédés comiques de la scène (exagération, insulte imagée, décalage) ; b. dis ce dont chacun se moque.</w:t>
      </w:r>
    </w:p>
    <w:p>
      <w:pPr>
        <w:pStyle w:val="Exercice"/>
      </w:pPr>
      <w:r>
        <w:rPr>
          <w:b/>
          <w:color w:val="C23B52"/>
        </w:rPr>
        <w:t xml:space="preserve">✍️ Exercice 2 : </w:t>
      </w:r>
      <w:r>
        <w:t>Réécris la dispute en trois répliques dramatiques (menace, tension) : qu'est-ce qui change dans le ton ?</w:t>
      </w:r>
    </w:p>
    <w:p>
      <w:pPr>
        <w:pStyle w:val="T_Disc"/>
      </w:pPr>
      <w:r>
        <w:rPr>
          <w:color w:val="6E46C0"/>
        </w:rPr>
        <w:t>Leçon 3 · 🖋️ Méthodologie — Contraction : le circuit argumentatif</w:t>
      </w:r>
    </w:p>
    <w:p>
      <w:pPr>
        <w:pStyle w:val="Objectif"/>
      </w:pPr>
      <w:r>
        <w:t>🎯 À la fin de la leçon, l'apprenant sera capable d'établir le circuit argumentatif d'un texte.</w:t>
      </w:r>
    </w:p>
    <w:p>
      <w:pPr>
        <w:pStyle w:val="Corpus"/>
      </w:pPr>
      <w:r>
        <w:t>📌 Corpus : Circuit argumentatif établi et annoté sur un autre texte (texte 12 du Dossier examen, Gaston Kelman).</w:t>
      </w:r>
    </w:p>
    <w:p>
      <w:pPr>
        <w:pStyle w:val="Texte_Titre"/>
      </w:pPr>
      <w:r>
        <w:t>J'observe — le squelette logique d'un texte, relevé au brouillon</w:t>
      </w:r>
    </w:p>
    <w:p>
      <w:pPr>
        <w:pStyle w:val="Texte"/>
      </w:pPr>
      <w:r>
        <w:t xml:space="preserve">❶ </w:t>
      </w:r>
      <w:r>
        <w:rPr>
          <w:b/>
          <w:color w:val="2A78D1"/>
        </w:rPr>
        <w:t>Idée 1</w:t>
      </w:r>
      <w:r>
        <w:t xml:space="preserve"> — la libération d'un peuple dominé ne viendra jamais du maître. · </w:t>
      </w:r>
      <w:r>
        <w:rPr>
          <w:b/>
          <w:color w:val="2A78D1"/>
        </w:rPr>
        <w:t>Marque</w:t>
      </w:r>
      <w:r>
        <w:t xml:space="preserve"> : affirmation d'ouverture, sans connecteur, posée comme un principe.</w:t>
      </w:r>
    </w:p>
    <w:p>
      <w:pPr>
        <w:pStyle w:val="Texte"/>
      </w:pPr>
      <w:r>
        <w:t xml:space="preserve">❷ </w:t>
      </w:r>
      <w:r>
        <w:rPr>
          <w:b/>
          <w:color w:val="2A78D1"/>
        </w:rPr>
        <w:t>Idée 2</w:t>
      </w:r>
      <w:r>
        <w:t xml:space="preserve"> — vaincu, le dominant se rabat sur la ruse. · </w:t>
      </w:r>
      <w:r>
        <w:rPr>
          <w:b/>
          <w:color w:val="2A78D1"/>
        </w:rPr>
        <w:t>Connecteur</w:t>
      </w:r>
      <w:r>
        <w:t xml:space="preserve"> : « Mais une fois vaincu par la force qu'il croyait maîtriser… » → opposition.</w:t>
      </w:r>
    </w:p>
    <w:p>
      <w:pPr>
        <w:pStyle w:val="Texte"/>
      </w:pPr>
      <w:r>
        <w:t xml:space="preserve">❸ </w:t>
      </w:r>
      <w:r>
        <w:rPr>
          <w:b/>
          <w:color w:val="2A78D1"/>
        </w:rPr>
        <w:t>Idée 3</w:t>
      </w:r>
      <w:r>
        <w:t xml:space="preserve"> — l'auteur écarte le reproche de dédouaner l'Occident. · </w:t>
      </w:r>
      <w:r>
        <w:rPr>
          <w:b/>
          <w:color w:val="2A78D1"/>
        </w:rPr>
        <w:t>Connecteurs</w:t>
      </w:r>
      <w:r>
        <w:t xml:space="preserve"> : « Si quelqu'un prétend… c'est que… » puis « Seulement, » → concession suivie d'une restriction.</w:t>
      </w:r>
    </w:p>
    <w:p>
      <w:pPr>
        <w:pStyle w:val="Texte"/>
      </w:pPr>
      <w:r>
        <w:t xml:space="preserve">❹ </w:t>
      </w:r>
      <w:r>
        <w:rPr>
          <w:b/>
          <w:color w:val="2A78D1"/>
        </w:rPr>
        <w:t>Idée 4</w:t>
      </w:r>
      <w:r>
        <w:t xml:space="preserve"> — c'est la pensée, donc l'intellectuel, qui réveille un peuple. · </w:t>
      </w:r>
      <w:r>
        <w:rPr>
          <w:b/>
          <w:color w:val="2A78D1"/>
        </w:rPr>
        <w:t>Marque</w:t>
      </w:r>
      <w:r>
        <w:t xml:space="preserve"> : « Dans toutes les civilisations, c'est la pensée qui… » → généralisation appuyée sur des exemples.</w:t>
      </w:r>
    </w:p>
    <w:p>
      <w:pPr>
        <w:pStyle w:val="Texte"/>
      </w:pPr>
      <w:r>
        <w:t xml:space="preserve">❺ </w:t>
      </w:r>
      <w:r>
        <w:rPr>
          <w:b/>
          <w:color w:val="2A78D1"/>
        </w:rPr>
        <w:t>Idée 5</w:t>
      </w:r>
      <w:r>
        <w:t xml:space="preserve"> — la responsabilité incombe au peuple entier, non aux seuls dirigeants. · </w:t>
      </w:r>
      <w:r>
        <w:rPr>
          <w:b/>
          <w:color w:val="2A78D1"/>
        </w:rPr>
        <w:t>Connecteur</w:t>
      </w:r>
      <w:r>
        <w:t xml:space="preserve"> : « Il est faux de penser que… » → réfutation finale.</w:t>
      </w:r>
    </w:p>
    <w:p>
      <w:pPr>
        <w:pStyle w:val="Texte"/>
      </w:pPr>
      <w:r>
        <w:t xml:space="preserve">❻ </w:t>
      </w:r>
      <w:r>
        <w:rPr>
          <w:b/>
          <w:color w:val="2A78D1"/>
        </w:rPr>
        <w:t>Le squelette en trois lignes</w:t>
      </w:r>
      <w:r>
        <w:t xml:space="preserve"> : le maître ne libère jamais → l'auteur refuse pourtant d'excuser l'Occident, car c'est au dominé d'agir → cette action revient à l'intellectuel et, au-delà, au peuple tout entier.</w:t>
      </w:r>
    </w:p>
    <w:p>
      <w:pPr>
        <w:pStyle w:val="Source"/>
      </w:pPr>
      <w:r>
        <w:t>Gaston Kelman, Pour en finir avec l'alibi racial, Ifrikiya, 2007 (texte 12 du Dossier examen).</w:t>
      </w:r>
    </w:p>
    <w:p>
      <w:pPr>
        <w:pStyle w:val="Rubrique"/>
      </w:pPr>
      <w:r>
        <w:rPr>
          <w:color w:val="6E46C0"/>
        </w:rPr>
        <w:t>🔍 Je manipule</w:t>
      </w:r>
    </w:p>
    <w:p>
      <w:pPr>
        <w:pStyle w:val="Question"/>
      </w:pPr>
      <w:r>
        <w:t>1. Combien d'idées directrices le circuit retient-il ? Le texte compte cinq paragraphes : le nombre d'idées est-il forcément celui des paragraphes ?</w:t>
      </w:r>
    </w:p>
    <w:p>
      <w:pPr>
        <w:pStyle w:val="Reponse"/>
        <w:tabs>
          <w:tab w:pos="9354" w:val="right" w:leader="dot"/>
        </w:tabs>
      </w:pPr>
      <w:r>
        <w:tab/>
      </w:r>
    </w:p>
    <w:p>
      <w:pPr>
        <w:pStyle w:val="Reponse"/>
        <w:tabs>
          <w:tab w:pos="9354" w:val="right" w:leader="dot"/>
        </w:tabs>
      </w:pPr>
      <w:r>
        <w:tab/>
      </w:r>
    </w:p>
    <w:p>
      <w:pPr>
        <w:pStyle w:val="Question"/>
      </w:pPr>
      <w:r>
        <w:t>2. Recopie les connecteurs relevés en ❷, ❸ et ❺. Donne la nature et la valeur logique de chacun. Lequel annonce une objection, lequel une réfutation ?</w:t>
      </w:r>
    </w:p>
    <w:p>
      <w:pPr>
        <w:pStyle w:val="Reponse"/>
        <w:tabs>
          <w:tab w:pos="9354" w:val="right" w:leader="dot"/>
        </w:tabs>
      </w:pPr>
      <w:r>
        <w:tab/>
      </w:r>
    </w:p>
    <w:p>
      <w:pPr>
        <w:pStyle w:val="Reponse"/>
        <w:tabs>
          <w:tab w:pos="9354" w:val="right" w:leader="dot"/>
        </w:tabs>
      </w:pPr>
      <w:r>
        <w:tab/>
      </w:r>
    </w:p>
    <w:p>
      <w:pPr>
        <w:pStyle w:val="Question"/>
      </w:pPr>
      <w:r>
        <w:t>3. Étape ❶ : l'idée d'ouverture n'a pas de connecteur. Comment l'a-t-on repérée, alors ? Quelle place occupe-t-elle dans le raisonnement ?</w:t>
      </w:r>
    </w:p>
    <w:p>
      <w:pPr>
        <w:pStyle w:val="Reponse"/>
        <w:tabs>
          <w:tab w:pos="9354" w:val="right" w:leader="dot"/>
        </w:tabs>
      </w:pPr>
      <w:r>
        <w:tab/>
      </w:r>
    </w:p>
    <w:p>
      <w:pPr>
        <w:pStyle w:val="Reponse"/>
        <w:tabs>
          <w:tab w:pos="9354" w:val="right" w:leader="dot"/>
        </w:tabs>
      </w:pPr>
      <w:r>
        <w:tab/>
      </w:r>
    </w:p>
    <w:p>
      <w:pPr>
        <w:pStyle w:val="Question"/>
      </w:pPr>
      <w:r>
        <w:t>4. Étape ❻ : le squelette tient en trois lignes alors que le texte en compte cinquante. Qu'a-t-on supprimé ? Qu'a-t-on absolument gardé ?</w:t>
      </w:r>
    </w:p>
    <w:p>
      <w:pPr>
        <w:pStyle w:val="Reponse"/>
        <w:tabs>
          <w:tab w:pos="9354" w:val="right" w:leader="dot"/>
        </w:tabs>
      </w:pPr>
      <w:r>
        <w:tab/>
      </w:r>
    </w:p>
    <w:p>
      <w:pPr>
        <w:pStyle w:val="Reponse"/>
        <w:tabs>
          <w:tab w:pos="9354" w:val="right" w:leader="dot"/>
        </w:tabs>
      </w:pPr>
      <w:r>
        <w:tab/>
      </w:r>
    </w:p>
    <w:p>
      <w:pPr>
        <w:pStyle w:val="Question"/>
      </w:pPr>
      <w:r>
        <w:t>5. Change l'ordre des idées ❸ et ❹ dans le squelette, puis relis : le raisonnement tient-il encore ? Qu'en déduis-tu pour ton résumé ?</w:t>
      </w:r>
    </w:p>
    <w:p>
      <w:pPr>
        <w:pStyle w:val="Reponse"/>
        <w:tabs>
          <w:tab w:pos="9354" w:val="right" w:leader="dot"/>
        </w:tabs>
      </w:pPr>
      <w:r>
        <w:tab/>
      </w:r>
    </w:p>
    <w:p>
      <w:pPr>
        <w:pStyle w:val="Reponse"/>
        <w:tabs>
          <w:tab w:pos="9354" w:val="right" w:leader="dot"/>
        </w:tabs>
      </w:pPr>
      <w:r>
        <w:tab/>
      </w:r>
    </w:p>
    <w:p>
      <w:pPr>
        <w:pStyle w:val="Question"/>
      </w:pPr>
      <w:r>
        <w:t>6. Formule maintenant la règle toi-même : qu'appelle-t-on circuit argumentatif, comment le repère-t-on, et à quoi servira-t-il au moment de rédiger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Le circuit argumentatif : </w:t>
      </w:r>
      <w:r>
        <w:t>l'enchaînement des idées directrices du texte, relié par ses connecteurs : c'est le squelette que le résumé devra suivre, dans le même ordre.</w:t>
      </w:r>
    </w:p>
    <w:p>
      <w:pPr>
        <w:pStyle w:val="Retient_Corps"/>
      </w:pPr>
      <w:r>
        <w:t>Établir le circuit, c'est répondre à : quelle est l'idée de chaque paragraphe, et par quel lien logique passe-t-on à la suivante ? Ce squelette garantit un résumé FIDÈLE (même ordre, même logique) — l'exigence n° 1 du correcteur.</w:t>
      </w:r>
    </w:p>
    <w:p>
      <w:pPr>
        <w:pStyle w:val="Astuce"/>
        <w:shd w:val="clear" w:color="auto" w:fill="E6F6F4"/>
      </w:pPr>
      <w:r>
        <w:rPr>
          <w:b/>
          <w:color w:val="129E8F"/>
        </w:rPr>
        <w:t xml:space="preserve">💡 Astuce — </w:t>
      </w:r>
      <w:r>
        <w:t>Recopie au brouillon la seule chaîne des connecteurs du texte : ce squelette est déjà le plan de ton résumé ; il ne reste qu'à poser une idée reformulée sur chaque maillon.</w:t>
      </w:r>
    </w:p>
    <w:p>
      <w:pPr>
        <w:pStyle w:val="Rubrique"/>
      </w:pPr>
      <w:r>
        <w:rPr>
          <w:color w:val="6E46C0"/>
        </w:rPr>
        <w:t>✍️ Je m'exerce</w:t>
      </w:r>
    </w:p>
    <w:p>
      <w:pPr>
        <w:pStyle w:val="Exercice"/>
      </w:pPr>
      <w:r>
        <w:rPr>
          <w:b/>
          <w:color w:val="6E46C0"/>
        </w:rPr>
        <w:t xml:space="preserve">✍️ Exercice 1 : </w:t>
      </w:r>
      <w:r>
        <w:t>Établis le circuit argumentatif complet du texte de Diouf et Ghosn (idées directrices numérotées + connecteurs).</w:t>
      </w:r>
    </w:p>
    <w:p>
      <w:pPr>
        <w:pStyle w:val="Exercice"/>
      </w:pPr>
      <w:r>
        <w:rPr>
          <w:b/>
          <w:color w:val="6E46C0"/>
        </w:rPr>
        <w:t xml:space="preserve">✍️ Exercice 2 : </w:t>
      </w:r>
      <w:r>
        <w:t>Compare ton circuit avec celui d'un camarade : si vos idées directrices diffèrent, relisez le texte pour trancher.</w:t>
      </w:r>
    </w:p>
    <w:p>
      <w:pPr>
        <w:pStyle w:val="T_Sem"/>
      </w:pPr>
      <w:r>
        <w:t>👉 Semaine 3 — Progression thématique, lexique et reformulation</w:t>
      </w:r>
    </w:p>
    <w:p>
      <w:pPr>
        <w:pStyle w:val="T_Disc"/>
      </w:pPr>
      <w:r>
        <w:rPr>
          <w:color w:val="C23B52"/>
        </w:rPr>
        <w:t>Leçon 1 · 📝 Langue — La progression thématique</w:t>
      </w:r>
    </w:p>
    <w:p>
      <w:pPr>
        <w:pStyle w:val="Objectif"/>
      </w:pPr>
      <w:r>
        <w:t>🎯 À la fin de la leçon, l'apprenant sera capable d'identifier les types de progression thématique.</w:t>
      </w:r>
    </w:p>
    <w:p>
      <w:pPr>
        <w:pStyle w:val="Corpus"/>
      </w:pPr>
      <w:r>
        <w:t>📌 Corpus : Fatou Diouf et Charles-Arnaud Ghosn, Le Scandale des mariages forcés (2009).</w:t>
      </w:r>
    </w:p>
    <w:p>
      <w:pPr>
        <w:pStyle w:val="Texte_Titre"/>
      </w:pPr>
      <w:r>
        <w:t>J'observe</w:t>
      </w:r>
    </w:p>
    <w:p>
      <w:pPr>
        <w:pStyle w:val="Texte"/>
      </w:pPr>
      <w:r>
        <w:t>Prétendre que, au nom d'une prétendue culture, on aimerait différemment selon le pays est une insulte à la dignité humaine. C'est pourquoi le relativisme culturel représente à nos yeux un non-sens, l'affirmation d'un pseudo-droit à la différence culturelle aussi stupide que l'ethnocentrisme.</w:t>
      </w:r>
    </w:p>
    <w:p>
      <w:pPr>
        <w:pStyle w:val="Source"/>
      </w:pPr>
      <w:r>
        <w:t>Fatou Diouf et Charles-Arnaud Ghosn, Le Scandale des mariages forcés, 2009.</w:t>
      </w:r>
    </w:p>
    <w:p>
      <w:pPr>
        <w:pStyle w:val="Rubrique"/>
      </w:pPr>
      <w:r>
        <w:rPr>
          <w:color w:val="C23B52"/>
        </w:rPr>
        <w:t>🔍 Je manipule</w:t>
      </w:r>
    </w:p>
    <w:p>
      <w:pPr>
        <w:pStyle w:val="Question"/>
      </w:pPr>
      <w:r>
        <w:t>1. « Prétendre que… est une insulte. C'est pourquoi le relativisme… représente un non-sens. » : le propos de la première phrase (l'insulte à la dignité) devient-il le point de départ de la seconde ?</w:t>
      </w:r>
    </w:p>
    <w:p>
      <w:pPr>
        <w:pStyle w:val="Reponse"/>
        <w:tabs>
          <w:tab w:pos="9354" w:val="right" w:leader="dot"/>
        </w:tabs>
      </w:pPr>
      <w:r>
        <w:tab/>
      </w:r>
    </w:p>
    <w:p>
      <w:pPr>
        <w:pStyle w:val="Reponse"/>
        <w:tabs>
          <w:tab w:pos="9354" w:val="right" w:leader="dot"/>
        </w:tabs>
      </w:pPr>
      <w:r>
        <w:tab/>
      </w:r>
    </w:p>
    <w:p>
      <w:pPr>
        <w:pStyle w:val="Question"/>
      </w:pPr>
      <w:r>
        <w:t>2. « Sidi est belle. Sidi est convoitée. Sidi devra choisir. » : le thème change-t-il d'une phrase à l'autre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progression à thème constant : </w:t>
      </w:r>
      <w:r>
        <w:t>le même thème est repris de phrase en phrase (Sidi… Sidi… Sidi…).</w:t>
      </w:r>
    </w:p>
    <w:p>
      <w:pPr>
        <w:pStyle w:val="Definition"/>
      </w:pPr>
      <w:r>
        <w:rPr>
          <w:b/>
          <w:color w:val="2A78D1"/>
        </w:rPr>
        <w:t xml:space="preserve">🌺 La progression linéaire : </w:t>
      </w:r>
      <w:r>
        <w:t>le propos d'une phrase devient le thème de la suivante (…l'insulte à la dignité → c'est pourquoi…).</w:t>
      </w:r>
    </w:p>
    <w:p>
      <w:pPr>
        <w:pStyle w:val="Retient_Corps"/>
      </w:pPr>
      <w:r>
        <w:t>Repérer la progression aide à résumer : à thème constant, on REGROUPE les phrases en une seule idée ; en progression linéaire, on SUIT la chaîne des idées sans rompre le fil.</w:t>
      </w:r>
    </w:p>
    <w:p>
      <w:pPr>
        <w:pStyle w:val="Rubrique"/>
      </w:pPr>
      <w:r>
        <w:rPr>
          <w:color w:val="C23B52"/>
        </w:rPr>
        <w:t>✍️ Je m'exerce</w:t>
      </w:r>
    </w:p>
    <w:p>
      <w:pPr>
        <w:pStyle w:val="Exercice"/>
      </w:pPr>
      <w:r>
        <w:rPr>
          <w:b/>
          <w:color w:val="C23B52"/>
        </w:rPr>
        <w:t xml:space="preserve">✍️ Exercice 1 : </w:t>
      </w:r>
      <w:r>
        <w:t>Identifie la progression : « Le mariage forcé brise des vies. Ces vies brisées accusent la tradition. La tradition doit être interrogée. »</w:t>
      </w:r>
    </w:p>
    <w:p>
      <w:pPr>
        <w:pStyle w:val="Exercice"/>
      </w:pPr>
      <w:r>
        <w:rPr>
          <w:b/>
          <w:color w:val="C23B52"/>
        </w:rPr>
        <w:t xml:space="preserve">✍️ Exercice 2 : </w:t>
      </w:r>
      <w:r>
        <w:t>Rédige trois phrases à thème constant sur Lakounlé, puis réécris-les en progression linéaire.</w:t>
      </w:r>
    </w:p>
    <w:p>
      <w:pPr>
        <w:pStyle w:val="T_Disc"/>
      </w:pPr>
      <w:r>
        <w:rPr>
          <w:color w:val="C23B52"/>
        </w:rPr>
        <w:t>Leçon 2 · 📝 Langue — Lexique commun et lexique spécialisé (rappel appliqué)</w:t>
      </w:r>
    </w:p>
    <w:p>
      <w:pPr>
        <w:pStyle w:val="Objectif"/>
      </w:pPr>
      <w:r>
        <w:t>🎯 À la fin de la leçon, l'apprenant sera capable d'expliquer les mots spécialisés d'un texte en langage courant.</w:t>
      </w:r>
    </w:p>
    <w:p>
      <w:pPr>
        <w:pStyle w:val="Corpus"/>
      </w:pPr>
      <w:r>
        <w:t>📌 Corpus : Fatou Diouf et Charles-Arnaud Ghosn (2009).</w:t>
      </w:r>
    </w:p>
    <w:p>
      <w:pPr>
        <w:pStyle w:val="Rubrique"/>
      </w:pPr>
      <w:r>
        <w:rPr>
          <w:color w:val="C23B52"/>
        </w:rPr>
        <w:t>🔍 Je manipule</w:t>
      </w:r>
    </w:p>
    <w:p>
      <w:pPr>
        <w:pStyle w:val="Question"/>
      </w:pPr>
      <w:r>
        <w:t>1. « relativisme culturel », « ethnocentrisme » : ces mots appartiennent-ils au lexique courant ou spécialisé ?</w:t>
      </w:r>
    </w:p>
    <w:p>
      <w:pPr>
        <w:pStyle w:val="Reponse"/>
        <w:tabs>
          <w:tab w:pos="9354" w:val="right" w:leader="dot"/>
        </w:tabs>
      </w:pPr>
      <w:r>
        <w:tab/>
      </w:r>
    </w:p>
    <w:p>
      <w:pPr>
        <w:pStyle w:val="Reponse"/>
        <w:tabs>
          <w:tab w:pos="9354" w:val="right" w:leader="dot"/>
        </w:tabs>
      </w:pPr>
      <w:r>
        <w:tab/>
      </w:r>
    </w:p>
    <w:p>
      <w:pPr>
        <w:pStyle w:val="Question"/>
      </w:pPr>
      <w:r>
        <w:t>2. Reformule chacun en langage simple, sans trahir le sens.</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Retient_Corps"/>
      </w:pPr>
      <w:r>
        <w:t>Dans le résumé, les mots techniques sans équivalent simple peuvent être CONSERVÉS ; les autres se reformulent. Expliquer un mot spécialisé, c'est le rendre accessible sans l'appauvrir. Reformuler « ethnocentrisme » par « le fait de croire sa culture supérieure aux autres » économise un mot savant et prouve qu'on a compris.</w:t>
      </w:r>
    </w:p>
    <w:p>
      <w:pPr>
        <w:pStyle w:val="Rubrique"/>
      </w:pPr>
      <w:r>
        <w:rPr>
          <w:color w:val="C23B52"/>
        </w:rPr>
        <w:t>✍️ Je m'exerce</w:t>
      </w:r>
    </w:p>
    <w:p>
      <w:pPr>
        <w:pStyle w:val="Exercice"/>
      </w:pPr>
      <w:r>
        <w:rPr>
          <w:b/>
          <w:color w:val="C23B52"/>
        </w:rPr>
        <w:t xml:space="preserve">✍️ Exercice 1 : </w:t>
      </w:r>
      <w:r>
        <w:t>Explique en une phrase simple : « relativisme culturel » ; « ethnocentrisme ».</w:t>
      </w:r>
    </w:p>
    <w:p>
      <w:pPr>
        <w:pStyle w:val="Exercice"/>
      </w:pPr>
      <w:r>
        <w:rPr>
          <w:b/>
          <w:color w:val="C23B52"/>
        </w:rPr>
        <w:t xml:space="preserve">✍️ Exercice 2 : </w:t>
      </w:r>
      <w:r>
        <w:t>Donne deux mots spécialisés de ta filière et leur reformulation courante.</w:t>
      </w:r>
    </w:p>
    <w:p>
      <w:pPr>
        <w:pStyle w:val="T_Disc"/>
      </w:pPr>
      <w:r>
        <w:rPr>
          <w:color w:val="6E46C0"/>
        </w:rPr>
        <w:t>Leçon 3 · 🖋️ Méthodologie — Contraction : reformuler les idées maîtresses</w:t>
      </w:r>
    </w:p>
    <w:p>
      <w:pPr>
        <w:pStyle w:val="Objectif"/>
      </w:pPr>
      <w:r>
        <w:t>🎯 À la fin de la leçon, l'apprenant sera capable de reformuler les idées maîtresses d'un texte avec ses propres mots.</w:t>
      </w:r>
    </w:p>
    <w:p>
      <w:pPr>
        <w:pStyle w:val="Corpus"/>
      </w:pPr>
      <w:r>
        <w:t>📌 Corpus : Un passage d'auteur et sa reformulation, technique par technique (texte 23 du Dossier examen).</w:t>
      </w:r>
    </w:p>
    <w:p>
      <w:pPr>
        <w:pStyle w:val="Texte_Titre"/>
      </w:pPr>
      <w:r>
        <w:t>J'observe — la même idée, dite par l'auteur puis reformulée</w:t>
      </w:r>
    </w:p>
    <w:p>
      <w:pPr>
        <w:pStyle w:val="Texte"/>
      </w:pPr>
      <w:r>
        <w:rPr>
          <w:b/>
          <w:color w:val="2A78D1"/>
        </w:rPr>
        <w:t>LE PASSAGE (55 mots)</w:t>
      </w:r>
      <w:r>
        <w:t xml:space="preserve"> : « Nos gouvernants ont trahi leurs peuples ; par incompétence, par cupidité, par couardise ou par insouciance, ils bradent nos ressources et nous affament ; ils tremblent encore devant l'ancienne puissance coloniale, qui n'a rien perdu de sa superbe et de son hégémonie, alors que, par ailleurs, ils broient, quotidiennement, la fragile dignité de leur peuple. »</w:t>
      </w:r>
    </w:p>
    <w:p>
      <w:pPr>
        <w:pStyle w:val="Texte"/>
      </w:pPr>
      <w:r>
        <w:rPr>
          <w:b/>
          <w:color w:val="2A78D1"/>
        </w:rPr>
        <w:t>SA REFORMULATION (17 mots)</w:t>
      </w:r>
      <w:r>
        <w:t xml:space="preserve"> : « Par faiblesse ou par avidité, les dirigeants africains dilapident les richesses nationales, s'inclinent devant l'ancien colonisateur et humilient leurs citoyens. »</w:t>
      </w:r>
    </w:p>
    <w:p>
      <w:pPr>
        <w:pStyle w:val="Texte"/>
      </w:pPr>
      <w:r>
        <w:t xml:space="preserve">❶ « par incompétence, par cupidité, par couardise ou par insouciance » → « par faiblesse ou par avidité » : </w:t>
      </w:r>
      <w:r>
        <w:rPr>
          <w:b/>
          <w:color w:val="2A78D1"/>
        </w:rPr>
        <w:t>terme englobant</w:t>
      </w:r>
      <w:r>
        <w:t xml:space="preserve"> (quatre défauts ramenés à deux familles).</w:t>
      </w:r>
    </w:p>
    <w:p>
      <w:pPr>
        <w:pStyle w:val="Texte"/>
      </w:pPr>
      <w:r>
        <w:t xml:space="preserve">❷ « bradent nos ressources et nous affament » → « dilapident les richesses nationales » : </w:t>
      </w:r>
      <w:r>
        <w:rPr>
          <w:b/>
          <w:color w:val="2A78D1"/>
        </w:rPr>
        <w:t>synonymie</w:t>
      </w:r>
      <w:r>
        <w:t xml:space="preserve"> et suppression de la conséquence, déjà contenue dans l'idée.</w:t>
      </w:r>
    </w:p>
    <w:p>
      <w:pPr>
        <w:pStyle w:val="Texte"/>
      </w:pPr>
      <w:r>
        <w:t xml:space="preserve">❸ « ils tremblent encore devant l'ancienne puissance coloniale » → « s'inclinent devant l'ancien colonisateur » : </w:t>
      </w:r>
      <w:r>
        <w:rPr>
          <w:b/>
          <w:color w:val="2A78D1"/>
        </w:rPr>
        <w:t>synonymie</w:t>
      </w:r>
      <w:r>
        <w:t>.</w:t>
      </w:r>
    </w:p>
    <w:p>
      <w:pPr>
        <w:pStyle w:val="Texte"/>
      </w:pPr>
      <w:r>
        <w:t xml:space="preserve">❹ « qui n'a rien perdu de sa superbe et de son hégémonie » → </w:t>
      </w:r>
      <w:r>
        <w:rPr>
          <w:b/>
          <w:color w:val="2A78D1"/>
        </w:rPr>
        <w:t>supprimé</w:t>
      </w:r>
      <w:r>
        <w:t xml:space="preserve"> : c'est un commentaire sur la France, non une idée nouvelle.</w:t>
      </w:r>
    </w:p>
    <w:p>
      <w:pPr>
        <w:pStyle w:val="Texte"/>
      </w:pPr>
      <w:r>
        <w:t xml:space="preserve">❺ « ils broient, quotidiennement, la fragile dignité de leur peuple » → « humilient leurs citoyens » : </w:t>
      </w:r>
      <w:r>
        <w:rPr>
          <w:b/>
          <w:color w:val="2A78D1"/>
        </w:rPr>
        <w:t>nominalisation de l'image</w:t>
      </w:r>
      <w:r>
        <w:t xml:space="preserve"> — la métaphore est traduite, non recopiée.</w:t>
      </w:r>
    </w:p>
    <w:p>
      <w:pPr>
        <w:pStyle w:val="Texte"/>
      </w:pPr>
      <w:r>
        <w:t xml:space="preserve">❻ </w:t>
      </w:r>
      <w:r>
        <w:rPr>
          <w:b/>
          <w:color w:val="2A78D1"/>
        </w:rPr>
        <w:t>Énonciation</w:t>
      </w:r>
      <w:r>
        <w:t xml:space="preserve"> : le passage dit « nos gouvernants », la reformulation dit « les dirigeants africains » — parce qu'il s'agit ici d'un exercice de reformulation, pas encore du résumé, où le « nous » devrait être conservé.</w:t>
      </w:r>
    </w:p>
    <w:p>
      <w:pPr>
        <w:pStyle w:val="Source"/>
      </w:pPr>
      <w:r>
        <w:t>Makhily Gassama et alii, L'Afrique répond à Sarkozy, Philippe Rey, 2008 (texte 23 du Dossier examen) ; reformulation : Centre VÉRITAS.</w:t>
      </w:r>
    </w:p>
    <w:p>
      <w:pPr>
        <w:pStyle w:val="Rubrique"/>
      </w:pPr>
      <w:r>
        <w:rPr>
          <w:color w:val="6E46C0"/>
        </w:rPr>
        <w:t>🔍 Je manipule</w:t>
      </w:r>
    </w:p>
    <w:p>
      <w:pPr>
        <w:pStyle w:val="Question"/>
      </w:pPr>
      <w:r>
        <w:t>1. Compte les mots du passage et ceux de la reformulation. Quelle proportion obtient-on ? À quel exercice de contraction cette proportion correspond-elle ?</w:t>
      </w:r>
    </w:p>
    <w:p>
      <w:pPr>
        <w:pStyle w:val="Reponse"/>
        <w:tabs>
          <w:tab w:pos="9354" w:val="right" w:leader="dot"/>
        </w:tabs>
      </w:pPr>
      <w:r>
        <w:tab/>
      </w:r>
    </w:p>
    <w:p>
      <w:pPr>
        <w:pStyle w:val="Reponse"/>
        <w:tabs>
          <w:tab w:pos="9354" w:val="right" w:leader="dot"/>
        </w:tabs>
      </w:pPr>
      <w:r>
        <w:tab/>
      </w:r>
    </w:p>
    <w:p>
      <w:pPr>
        <w:pStyle w:val="Question"/>
      </w:pPr>
      <w:r>
        <w:t>2. Reprends les annotations ❶ à ❺ : nomme la technique employée dans chacune, puis classe-les de la plus économique à la moins économique.</w:t>
      </w:r>
    </w:p>
    <w:p>
      <w:pPr>
        <w:pStyle w:val="Reponse"/>
        <w:tabs>
          <w:tab w:pos="9354" w:val="right" w:leader="dot"/>
        </w:tabs>
      </w:pPr>
      <w:r>
        <w:tab/>
      </w:r>
    </w:p>
    <w:p>
      <w:pPr>
        <w:pStyle w:val="Reponse"/>
        <w:tabs>
          <w:tab w:pos="9354" w:val="right" w:leader="dot"/>
        </w:tabs>
      </w:pPr>
      <w:r>
        <w:tab/>
      </w:r>
    </w:p>
    <w:p>
      <w:pPr>
        <w:pStyle w:val="Question"/>
      </w:pPr>
      <w:r>
        <w:t>3. Étape ❹ : pourquoi peut-on supprimer ce membre de phrase sans trahir l'auteur ? Cherche dans le passage un autre groupe qu'on pourrait supprimer pour la même raison.</w:t>
      </w:r>
    </w:p>
    <w:p>
      <w:pPr>
        <w:pStyle w:val="Reponse"/>
        <w:tabs>
          <w:tab w:pos="9354" w:val="right" w:leader="dot"/>
        </w:tabs>
      </w:pPr>
      <w:r>
        <w:tab/>
      </w:r>
    </w:p>
    <w:p>
      <w:pPr>
        <w:pStyle w:val="Reponse"/>
        <w:tabs>
          <w:tab w:pos="9354" w:val="right" w:leader="dot"/>
        </w:tabs>
      </w:pPr>
      <w:r>
        <w:tab/>
      </w:r>
    </w:p>
    <w:p>
      <w:pPr>
        <w:pStyle w:val="Question"/>
      </w:pPr>
      <w:r>
        <w:t>4. Étape ❺ : l'image « broient la fragile dignité » a disparu. La reformulation dit-elle la même chose ? Que perd-on, que gagne-t-on ?</w:t>
      </w:r>
    </w:p>
    <w:p>
      <w:pPr>
        <w:pStyle w:val="Reponse"/>
        <w:tabs>
          <w:tab w:pos="9354" w:val="right" w:leader="dot"/>
        </w:tabs>
      </w:pPr>
      <w:r>
        <w:tab/>
      </w:r>
    </w:p>
    <w:p>
      <w:pPr>
        <w:pStyle w:val="Reponse"/>
        <w:tabs>
          <w:tab w:pos="9354" w:val="right" w:leader="dot"/>
        </w:tabs>
      </w:pPr>
      <w:r>
        <w:tab/>
      </w:r>
    </w:p>
    <w:p>
      <w:pPr>
        <w:pStyle w:val="Question"/>
      </w:pPr>
      <w:r>
        <w:t>5. Relève dans la reformulation un mot qui figurait déjà dans le passage. Pourquoi celui-là pouvait-il être conservé, alors que recopier est interdit ?</w:t>
      </w:r>
    </w:p>
    <w:p>
      <w:pPr>
        <w:pStyle w:val="Reponse"/>
        <w:tabs>
          <w:tab w:pos="9354" w:val="right" w:leader="dot"/>
        </w:tabs>
      </w:pPr>
      <w:r>
        <w:tab/>
      </w:r>
    </w:p>
    <w:p>
      <w:pPr>
        <w:pStyle w:val="Reponse"/>
        <w:tabs>
          <w:tab w:pos="9354" w:val="right" w:leader="dot"/>
        </w:tabs>
      </w:pPr>
      <w:r>
        <w:tab/>
      </w:r>
    </w:p>
    <w:p>
      <w:pPr>
        <w:pStyle w:val="Question"/>
      </w:pPr>
      <w:r>
        <w:t>6. Formule maintenant la règle toi-même : énumère les techniques de réduction observées et dis, pour chacune, sur quoi elle agit.</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Reformuler, c'est redire avec ses propres mots, plus brièvement, sans trahir ni juger. C'est l'exigence absolue : recopier des phrases de l'auteur est lourdement sanctionné.</w:t>
      </w:r>
    </w:p>
    <w:p>
      <w:pPr>
        <w:pStyle w:val="Outil"/>
        <w:shd w:val="clear" w:color="auto" w:fill="F2EFFA"/>
      </w:pPr>
      <w:r>
        <w:rPr>
          <w:b/>
          <w:color w:val="6E46C0"/>
        </w:rPr>
        <w:t>🧰 Boîte à outils — Les cinq techniques de réduction</w:t>
      </w:r>
    </w:p>
    <w:p>
      <w:pPr>
        <w:pStyle w:val="Outil"/>
        <w:shd w:val="clear" w:color="auto" w:fill="F2EFFA"/>
      </w:pPr>
      <w:r>
        <w:t>1) Synonymie : remplacer un mot par un plus court (« faire fi de » → « ignorer »). 2) Terme englobant : « le Mali, le Yémen, le Pakistan » → « partout ». 3) Nominalisation : « on impose un époux » → « l'imposition d'un époux ». 4) Pronominalisation : reprendre un long groupe par un pronom. 5) Suppression : couper exemples, redites, citations, chiffres illustratifs — garder l'idée.</w:t>
      </w:r>
    </w:p>
    <w:p>
      <w:pPr>
        <w:pStyle w:val="Astuce"/>
        <w:shd w:val="clear" w:color="auto" w:fill="E6F6F4"/>
      </w:pPr>
      <w:r>
        <w:rPr>
          <w:b/>
          <w:color w:val="129E8F"/>
        </w:rPr>
        <w:t xml:space="preserve">💡 Astuce — </w:t>
      </w:r>
      <w:r>
        <w:t>Au brouillon, réduis d'abord chaque paragraphe à UNE phrase reformulée : tu obtiens un pré-résumé sûr, que tu ajusteras ensuite au budget de mots (voir séquence 5).</w:t>
      </w:r>
    </w:p>
    <w:p>
      <w:pPr>
        <w:pStyle w:val="Rubrique"/>
      </w:pPr>
      <w:r>
        <w:rPr>
          <w:color w:val="6E46C0"/>
        </w:rPr>
        <w:t>✍️ Je m'exerce</w:t>
      </w:r>
    </w:p>
    <w:p>
      <w:pPr>
        <w:pStyle w:val="Exercice"/>
      </w:pPr>
      <w:r>
        <w:rPr>
          <w:b/>
          <w:color w:val="6E46C0"/>
        </w:rPr>
        <w:t xml:space="preserve">✍️ Exercice 1 : </w:t>
      </w:r>
      <w:r>
        <w:t>Reformule en une phrase chacun des mouvements du texte de Diouf et Ghosn, sans recopier.</w:t>
      </w:r>
    </w:p>
    <w:p>
      <w:pPr>
        <w:pStyle w:val="Exercice"/>
      </w:pPr>
      <w:r>
        <w:rPr>
          <w:b/>
          <w:color w:val="6E46C0"/>
        </w:rPr>
        <w:t xml:space="preserve">✍️ Exercice 2 : </w:t>
      </w:r>
      <w:r>
        <w:t>En marge de chaque reformulation, note la ou les techniques employées (synonymie, englobant, nominalisation, suppression).</w:t>
      </w:r>
    </w:p>
    <w:p>
      <w:pPr>
        <w:pStyle w:val="T_Sem"/>
      </w:pPr>
      <w:r>
        <w:t>👉 Semaine 4 — Semaine d'intégration — le travail préparatoire de la contraction</w:t>
      </w:r>
    </w:p>
    <w:p>
      <w:pPr>
        <w:pStyle w:val="T_Disc"/>
      </w:pPr>
      <w:r>
        <w:rPr>
          <w:color w:val="2A78D1"/>
        </w:rPr>
        <w:t>🎯 Intégration</w:t>
      </w:r>
    </w:p>
    <w:p>
      <w:pPr>
        <w:pStyle w:val="Objectif"/>
      </w:pPr>
      <w:r>
        <w:t>🎯 À la fin de la séquence, l'apprenant sera capable de dégager thème, thèse et idées maîtresses reformulées d'un texte à contracter.</w:t>
      </w:r>
    </w:p>
    <w:p>
      <w:pPr>
        <w:pStyle w:val="Corpus"/>
      </w:pPr>
      <w:r>
        <w:t>📌 Corpus : Grégoire Djarmaila, « Il faut repenser la discipline scolaire » (2022) — texte du Dossier examen.</w:t>
      </w:r>
    </w:p>
    <w:p>
      <w:pPr>
        <w:pStyle w:val="Consigne"/>
      </w:pPr>
      <w:r>
        <w:t>Consigne : Sur la base du texte de Djarmaila (Dossier examen, atelier de contraction), produis le travail préparatoire complet : 1) le thème et la thèse ; 2) le circuit argumentatif (idées directrices + connecteurs) ; 3) la reformulation de chaque idée maîtresse en une phrase, avec la technique employée notée en marge.</w:t>
      </w:r>
    </w:p>
    <w:p>
      <w:pPr>
        <w:pStyle w:val="VersLeBac"/>
        <w:shd w:val="clear" w:color="auto" w:fill="FBF3DA"/>
      </w:pPr>
      <w:r>
        <w:rPr>
          <w:b/>
          <w:color w:val="C89B10"/>
        </w:rPr>
        <w:t xml:space="preserve">👑 Vers le Probatoire — </w:t>
      </w:r>
      <w:r>
        <w:t>Ce travail préparatoire est la moitié invisible de la note de résumé : un circuit argumentatif juste garantit un résumé fidèle. Vise 30 minutes pour l'ensemble.</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Wole Soyinka, Le lion et la perle, Acte I (1959) — texte d'environ 400 mots, conformément à l'épreuve officielle.</w:t>
      </w:r>
    </w:p>
    <w:p>
      <w:pPr>
        <w:pStyle w:val="Texte_Titre"/>
      </w:pPr>
      <w:r>
        <w:t>Support</w:t>
      </w:r>
    </w:p>
    <w:p>
      <w:pPr>
        <w:pStyle w:val="Texte"/>
      </w:pPr>
      <w:r>
        <w:t>Lakounlé : (Regarde, et soudain s'anime) Mais regardez-moi ça ! Regardez, regardez-moi ça ! (Balayant l'espace d'un geste large pour désigner la poitrine de Sidi.) Qui parlait de honte à l'instant ? Combien de fois dois-je te répéter, Sidi, qu'une grande fille comme toi doit se couvrir les… les… épaules ? Je peux voir clairement, clairement une bonne partie de… ceci ! Et chacun, dans le village, j'imagine, peut en faire autant. Paresseux, tous autant qu'ils sont, bons-à-rien sans vergogne, jetant leurs yeux lubriques là où ils n'ont que faire…</w:t>
      </w:r>
    </w:p>
    <w:p>
      <w:pPr>
        <w:pStyle w:val="Texte"/>
      </w:pPr>
      <w:r>
        <w:t>Sidi : Encore ça ? Figure-toi que j'ai fait le pli si haut et si serré que je peux à peine respirer. Tout cela, à cause de tes reproches continuels. Il faut pourtant que je dégage mes bras pour pouvoir m'en servir. Ne le comprends-tu pas ?</w:t>
      </w:r>
    </w:p>
    <w:p>
      <w:pPr>
        <w:pStyle w:val="Texte"/>
      </w:pPr>
      <w:r>
        <w:t>Lakounlé : Tu pourrais porter quelque chose. C'est ce que font la plupart des femmes convenables. Mais toi non. Il faut que tu coures presque nue dans les rues ! Est-ce que cela t'est égal, les noms malsonnants, les plaisanteries obscènes, les claquements de langues, que les filles découvertes comme toi s'attirent sur leur passage ?</w:t>
      </w:r>
    </w:p>
    <w:p>
      <w:pPr>
        <w:pStyle w:val="Texte"/>
      </w:pPr>
      <w:r>
        <w:t>Sidi : Ah ! C'est trop fort ! Lakounlé, est-ce toi qui oses me dire que je donne prise aux commérages quand le monde entier connaît le fou d'Iloujinlé qui se dit instituteur ! Est-ce Sidi qui fait avaler les gens de travers ou toi avec tes mots lourds et bruyants, qui ne veulent rien dire ? Toi l'homme aux livres usés qui arrives en traînant la savate jusqu'au seuil de chaque maison pour détaler dare-dare quand des malédictions t'accueillent au lieu de souhaits de bienvenue. Est-ce Sidi qu'on appelle insensé — même les enfants — ou toi avec tes airs distingués et ton peu de sens ?</w:t>
      </w:r>
    </w:p>
    <w:p>
      <w:pPr>
        <w:pStyle w:val="Texte"/>
      </w:pPr>
      <w:r>
        <w:t>Lakounlé : (d'abord indigné, reprend ensuite contenance.) As-tu entendu parler de ce que c'est qu'une perle jetée aux pourceaux ? Si je suis maintenant incompris par ta race de sauvages et toi, je plane au-dessus des persiflages et n'en demeure pas moins impassible.</w:t>
      </w:r>
    </w:p>
    <w:p>
      <w:pPr>
        <w:pStyle w:val="Texte"/>
      </w:pPr>
      <w:r>
        <w:t>Sidi : (furieuse, lui montrant les deux poings.) Oh !… Oh, tu me donnes envie de te mettre la cervelle en bouillie !</w:t>
      </w:r>
    </w:p>
    <w:p>
      <w:pPr>
        <w:pStyle w:val="Source"/>
      </w:pPr>
      <w:r>
        <w:t>Wole Soyinka, Le lion et la perle, Acte I, 1959.</w:t>
      </w:r>
    </w:p>
    <w:p>
      <w:pPr>
        <w:pStyle w:val="Rubrique"/>
      </w:pPr>
      <w:r>
        <w:rPr>
          <w:color w:val="C23B52"/>
        </w:rPr>
        <w:t>📖 I. Communication (5 pts)</w:t>
      </w:r>
    </w:p>
    <w:p>
      <w:pPr>
        <w:pStyle w:val="Question"/>
      </w:pPr>
      <w:r>
        <w:t>1. a. Identifie la fonction de langage dominante dans les propos de Lakounlé ; b. dans quel but insiste-t-il sur ce facteur de la communication ?</w:t>
      </w:r>
    </w:p>
    <w:p>
      <w:pPr>
        <w:pStyle w:val="Reponse"/>
        <w:tabs>
          <w:tab w:pos="9354" w:val="right" w:leader="dot"/>
        </w:tabs>
      </w:pPr>
      <w:r>
        <w:tab/>
      </w:r>
    </w:p>
    <w:p>
      <w:pPr>
        <w:pStyle w:val="Reponse"/>
        <w:tabs>
          <w:tab w:pos="9354" w:val="right" w:leader="dot"/>
        </w:tabs>
      </w:pPr>
      <w:r>
        <w:tab/>
      </w:r>
    </w:p>
    <w:p>
      <w:pPr>
        <w:pStyle w:val="Rubrique"/>
      </w:pPr>
      <w:r>
        <w:rPr>
          <w:color w:val="C23B52"/>
        </w:rPr>
        <w:t>✏️ II. Morphosyntaxe (5 pts)</w:t>
      </w:r>
    </w:p>
    <w:p>
      <w:pPr>
        <w:pStyle w:val="Question"/>
      </w:pPr>
      <w:r>
        <w:t>1. a. Relève les signes de ponctuation forte et donne leurs valeurs ; b. quelle est la structure de phrase dominante dans la longue réplique de Sidi (questions oratoires) ? Interprète cet emploi.</w:t>
      </w:r>
    </w:p>
    <w:p>
      <w:pPr>
        <w:pStyle w:val="Reponse"/>
        <w:tabs>
          <w:tab w:pos="9354" w:val="right" w:leader="dot"/>
        </w:tabs>
      </w:pPr>
      <w:r>
        <w:tab/>
      </w:r>
    </w:p>
    <w:p>
      <w:pPr>
        <w:pStyle w:val="Reponse"/>
        <w:tabs>
          <w:tab w:pos="9354" w:val="right" w:leader="dot"/>
        </w:tabs>
      </w:pPr>
      <w:r>
        <w:tab/>
      </w:r>
    </w:p>
    <w:p>
      <w:pPr>
        <w:pStyle w:val="Rubrique"/>
      </w:pPr>
      <w:r>
        <w:rPr>
          <w:color w:val="C23B52"/>
        </w:rPr>
        <w:t>💡 III. Sémantique / Lexicologie (5 pts)</w:t>
      </w:r>
    </w:p>
    <w:p>
      <w:pPr>
        <w:pStyle w:val="Question"/>
      </w:pPr>
      <w:r>
        <w:t>1. a. Construis les lexiques de l'indécence et de la folie ; b. quelle relation entretiennent-ils, et qu'exprime leur association sur le regard social porté sur Sidi ?</w:t>
      </w:r>
    </w:p>
    <w:p>
      <w:pPr>
        <w:pStyle w:val="Reponse"/>
        <w:tabs>
          <w:tab w:pos="9354" w:val="right" w:leader="dot"/>
        </w:tabs>
      </w:pPr>
      <w:r>
        <w:tab/>
      </w:r>
    </w:p>
    <w:p>
      <w:pPr>
        <w:pStyle w:val="Reponse"/>
        <w:tabs>
          <w:tab w:pos="9354" w:val="right" w:leader="dot"/>
        </w:tabs>
      </w:pPr>
      <w:r>
        <w:tab/>
      </w:r>
    </w:p>
    <w:p>
      <w:pPr>
        <w:pStyle w:val="Rubrique"/>
      </w:pPr>
      <w:r>
        <w:rPr>
          <w:color w:val="C23B52"/>
        </w:rPr>
        <w:t>🔎 IV. Stylistique / Rhétorique (5 pts)</w:t>
      </w:r>
    </w:p>
    <w:p>
      <w:pPr>
        <w:pStyle w:val="Question"/>
      </w:pPr>
      <w:r>
        <w:t>1. a. « les noms malsonnants, les plaisanteries obscènes, les claquements de langues » : nomme cette figure d'accumulation ; b. « une perle jetée aux pourceaux » : nomme la figure et interprète ce qu'elle révèle de Lakounlé.</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travail préparatoire de contraction</w:t>
      </w:r>
    </w:p>
    <w:p>
      <w:pPr>
        <w:pStyle w:val="Corpus"/>
      </w:pPr>
      <w:r>
        <w:t>📌 Corpus : Fatou Diouf et Charles-Arnaud Ghosn, Le Scandale des mariages forcés (2009) — texte complet de 434 mots (Dossier examen).</w:t>
      </w:r>
    </w:p>
    <w:p>
      <w:pPr>
        <w:pStyle w:val="Consigne"/>
      </w:pPr>
      <w:r>
        <w:t>Consigne : 1) Dégage le thème et la thèse du texte. 2) Établis son circuit argumentatif complet (idées directrices + connecteurs). 3) Reformule chaque idée maîtresse en une phrase, en notant la technique de réduction employée.</w:t>
      </w:r>
    </w:p>
    <w:p>
      <w:pPr>
        <w:pStyle w:val="T_Sem"/>
      </w:pPr>
      <w:r>
        <w:t>👉 Semaine 6 — Lecture méthodique, comptes rendus et remédiation</w:t>
      </w:r>
    </w:p>
    <w:p>
      <w:pPr>
        <w:pStyle w:val="T_Disc"/>
      </w:pPr>
      <w:r>
        <w:rPr>
          <w:color w:val="6E46C0"/>
        </w:rPr>
        <w:t>Leçon 1 · 📖 Littérature — Le lion et la perle : lecture méthodique (l'orgueil du vieux lion)</w:t>
      </w:r>
    </w:p>
    <w:p>
      <w:pPr>
        <w:pStyle w:val="Objectif"/>
      </w:pPr>
      <w:r>
        <w:t>🎯 À la fin de la leçon, l'apprenant sera capable d'analyser l'art oratoire d'un personnage qui se défend.</w:t>
      </w:r>
    </w:p>
    <w:p>
      <w:pPr>
        <w:pStyle w:val="Corpus"/>
      </w:pPr>
      <w:r>
        <w:t>📌 Corpus : Wole Soyinka, Le lion et la perle (1959) — Baroka apprend que Sidi le juge trop vieux.</w:t>
      </w:r>
    </w:p>
    <w:p>
      <w:pPr>
        <w:pStyle w:val="Texte_Titre"/>
      </w:pPr>
      <w:r>
        <w:t>J'observe</w:t>
      </w:r>
    </w:p>
    <w:p>
      <w:pPr>
        <w:pStyle w:val="Texte"/>
      </w:pPr>
      <w:r>
        <w:t>Baroka : (bondit sur ses pieds) Elle dit… que je suis vieux, que je suis beaucoup trop vieux ? Est-ce qu'une petite fille à peine en fleur a dit cela de moi ? Mais est-ce possible, Sadikou ? Est-ce normal ? Est-ce que je n'ai pas, à la fête de pluie, vaincu les champions au lancer des troncs d'arbres ? Est-ce que je ne continue pas, avec les plus intrépides, à chasser de nuit le léopard et le boa pour en sauvegarder les chèvres des paysans ? Et elle dit que je suis vieux ? Ne suis-je pas monté, pour annoncer l'Harmattan, jusqu'au sommet du kapotier ? N'ai-je pas brisé la première cosse et dispersé les glands aux quatre vents, et ceci pas plus tard qu'hier ? Est-ce qu'une de mes femmes peut rapporter une défaillance de ma virilité ? La plus vaillante de toutes se fatigue bien longtemps encore avant le lion ! Et ce serait la même chose pour elle, si j'avais la moindre occasion d'initier cet oisillon blanc-bec, qui n'a pas la sagesse d'étreindre la riche moisissure de l'âge… Si une seule fois je pouvais… Viens ici, apaise-moi, Sadikou, car j'ai la rage au cœur !</w:t>
      </w:r>
    </w:p>
    <w:p>
      <w:pPr>
        <w:pStyle w:val="Source"/>
      </w:pPr>
      <w:r>
        <w:t>Wole Soyinka, Le lion et la perle, Acte III, 1959.</w:t>
      </w:r>
    </w:p>
    <w:p>
      <w:pPr>
        <w:pStyle w:val="Rubrique"/>
      </w:pPr>
      <w:r>
        <w:rPr>
          <w:color w:val="6E46C0"/>
        </w:rPr>
        <w:t>🔍 Je manipule</w:t>
      </w:r>
    </w:p>
    <w:p>
      <w:pPr>
        <w:pStyle w:val="Question"/>
      </w:pPr>
      <w:r>
        <w:t>1. Quelle accusation Baroka veut-il réfuter ? À qui parle-t-il ?</w:t>
      </w:r>
    </w:p>
    <w:p>
      <w:pPr>
        <w:pStyle w:val="Reponse"/>
        <w:tabs>
          <w:tab w:pos="9354" w:val="right" w:leader="dot"/>
        </w:tabs>
      </w:pPr>
      <w:r>
        <w:tab/>
      </w:r>
    </w:p>
    <w:p>
      <w:pPr>
        <w:pStyle w:val="Reponse"/>
        <w:tabs>
          <w:tab w:pos="9354" w:val="right" w:leader="dot"/>
        </w:tabs>
      </w:pPr>
      <w:r>
        <w:tab/>
      </w:r>
    </w:p>
    <w:p>
      <w:pPr>
        <w:pStyle w:val="Question"/>
      </w:pPr>
      <w:r>
        <w:t>2. Relève les questions rhétoriques : que prouve-t-il par chacune (ses exploits, sa force, sa virilité) ?</w:t>
      </w:r>
    </w:p>
    <w:p>
      <w:pPr>
        <w:pStyle w:val="Reponse"/>
        <w:tabs>
          <w:tab w:pos="9354" w:val="right" w:leader="dot"/>
        </w:tabs>
      </w:pPr>
      <w:r>
        <w:tab/>
      </w:r>
    </w:p>
    <w:p>
      <w:pPr>
        <w:pStyle w:val="Reponse"/>
        <w:tabs>
          <w:tab w:pos="9354" w:val="right" w:leader="dot"/>
        </w:tabs>
      </w:pPr>
      <w:r>
        <w:tab/>
      </w:r>
    </w:p>
    <w:p>
      <w:pPr>
        <w:pStyle w:val="Question"/>
      </w:pPr>
      <w:r>
        <w:t>3. « le lion », « cet oisillon blanc-bec » : par quelles images Baroka s'oppose-t-il à Lakounlé ? Que valorise-t-il ?</w:t>
      </w:r>
    </w:p>
    <w:p>
      <w:pPr>
        <w:pStyle w:val="Reponse"/>
        <w:tabs>
          <w:tab w:pos="9354" w:val="right" w:leader="dot"/>
        </w:tabs>
      </w:pPr>
      <w:r>
        <w:tab/>
      </w:r>
    </w:p>
    <w:p>
      <w:pPr>
        <w:pStyle w:val="Reponse"/>
        <w:tabs>
          <w:tab w:pos="9354" w:val="right" w:leader="dot"/>
        </w:tabs>
      </w:pPr>
      <w:r>
        <w:tab/>
      </w:r>
    </w:p>
    <w:p>
      <w:pPr>
        <w:pStyle w:val="Question"/>
      </w:pPr>
      <w:r>
        <w:t>4. L'orgueil de Baroka est-il seulement comique, ou révèle-t-il aussi la ruse du personnage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 lecture méthodique dégage les procédés pour en tirer les axes de sens. Ici, l'art oratoire de la réfutation : Baroka accumule les questions rhétoriques (chacune est une preuve déguisée) et les images animales valorisantes (« le lion »). Méthode : 1) je repère les procédés (interrogations, gradation, métaphores) ; 2) je dis leur effet (la force qui s'affirme) ; 3) je formule l'axe (« le vieux lion transforme une vexation en manifeste de puissance »).</w:t>
      </w:r>
    </w:p>
    <w:p>
      <w:pPr>
        <w:pStyle w:val="Definition"/>
      </w:pPr>
      <w:r>
        <w:rPr>
          <w:b/>
          <w:color w:val="2A78D1"/>
        </w:rPr>
        <w:t xml:space="preserve">🌺 La question rhétorique : </w:t>
      </w:r>
      <w:r>
        <w:t>une fausse question qui affirme (« Ne suis-je pas monté… ? » = « je suis bel et bien monté »).</w:t>
      </w:r>
    </w:p>
    <w:p>
      <w:pPr>
        <w:pStyle w:val="Definition"/>
      </w:pPr>
      <w:r>
        <w:rPr>
          <w:b/>
          <w:color w:val="2A78D1"/>
        </w:rPr>
        <w:t xml:space="preserve">🌺 La gradation : </w:t>
      </w:r>
      <w:r>
        <w:t>l'énumération de termes d'intensité croissante, qui enfle la démonstration.</w:t>
      </w:r>
    </w:p>
    <w:p>
      <w:pPr>
        <w:pStyle w:val="Repere"/>
        <w:shd w:val="clear" w:color="auto" w:fill="F2EFFA"/>
      </w:pPr>
      <w:r>
        <w:rPr>
          <w:b/>
          <w:color w:val="6E46C0"/>
        </w:rPr>
        <w:t xml:space="preserve">🎯 Repère — </w:t>
      </w:r>
      <w:r>
        <w:t>Sous la comédie, la pièce oppose deux virilités et deux mondes : Baroka, « le lion », l'énergie de la tradition ; Lakounlé, « l'oisillon », la modernité prétentieuse. Soyinka rit des deux, mais laisse au vieux chef l'éloquence et la ruse.</w:t>
      </w:r>
    </w:p>
    <w:p>
      <w:pPr>
        <w:pStyle w:val="Rubrique"/>
      </w:pPr>
      <w:r>
        <w:rPr>
          <w:color w:val="6E46C0"/>
        </w:rPr>
        <w:t>✍️ Je m'exerce</w:t>
      </w:r>
    </w:p>
    <w:p>
      <w:pPr>
        <w:pStyle w:val="Exercice"/>
      </w:pPr>
      <w:r>
        <w:rPr>
          <w:b/>
          <w:color w:val="6E46C0"/>
        </w:rPr>
        <w:t xml:space="preserve">✍️ Exercice 1 : </w:t>
      </w:r>
      <w:r>
        <w:t>a. Relève trois questions rhétoriques ; b. reformule chacune en affirmation et dis ce que Baroka veut prouver.</w:t>
      </w:r>
    </w:p>
    <w:p>
      <w:pPr>
        <w:pStyle w:val="Exercice"/>
      </w:pPr>
      <w:r>
        <w:rPr>
          <w:b/>
          <w:color w:val="6E46C0"/>
        </w:rPr>
        <w:t xml:space="preserve">✍️ Exercice 2 : </w:t>
      </w:r>
      <w:r>
        <w:t>Rédige, en huit lignes, l'axe de lecture : « Un vieux chef qui transforme une insulte en manifeste de puissance », appuyé sur trois procédés.</w:t>
      </w:r>
    </w:p>
    <w:p>
      <w:pPr>
        <w:pStyle w:val="T_Disc"/>
      </w:pPr>
      <w:r>
        <w:rPr>
          <w:color w:val="D9731E"/>
        </w:rPr>
        <w:t>🛠️ Comptes rendus et remédiation</w:t>
      </w:r>
    </w:p>
    <w:p>
      <w:pPr>
        <w:pStyle w:val="Objectif"/>
      </w:pPr>
      <w:r>
        <w:t>🎯 À la fin de cette étape, l'apprenant sera capable d'identifier ses erreurs et de consolider le travail préparatoire de la contraction.</w:t>
      </w:r>
    </w:p>
    <w:p>
      <w:pPr>
        <w:pStyle w:val="Retient_Titre"/>
      </w:pPr>
      <w:r>
        <w:t>🧠 Je retiens</w:t>
      </w:r>
    </w:p>
    <w:p>
      <w:pPr>
        <w:pStyle w:val="Retient_Corps"/>
      </w:pPr>
      <w:r>
        <w:t>Erreur dominante à traquer : le recopiage (des phrases de l'auteur passées telles quelles dans le travail), et le contresens sur la thèse. Remédier, c'est reformuler de trois façons différentes l'idée la plus mal rendue, jusqu'à ce qu'aucun mot rare de l'auteur ne subsiste.</w:t>
      </w:r>
    </w:p>
    <w:p>
      <w:pPr>
        <w:pStyle w:val="Question"/>
      </w:pPr>
      <w:r>
        <w:t>1. Compte rendu : ta thèse était-elle exacte ? Ton circuit suivait-il l'ordre du texte ? Tes reformulations évitaient-elles le recopiage ?</w:t>
      </w:r>
    </w:p>
    <w:p>
      <w:pPr>
        <w:pStyle w:val="Reponse"/>
        <w:tabs>
          <w:tab w:pos="9354" w:val="right" w:leader="dot"/>
        </w:tabs>
      </w:pPr>
      <w:r>
        <w:tab/>
      </w:r>
    </w:p>
    <w:p>
      <w:pPr>
        <w:pStyle w:val="Reponse"/>
        <w:tabs>
          <w:tab w:pos="9354" w:val="right" w:leader="dot"/>
        </w:tabs>
      </w:pPr>
      <w:r>
        <w:tab/>
      </w:r>
    </w:p>
    <w:p>
      <w:pPr>
        <w:pStyle w:val="Question"/>
      </w:pPr>
      <w:r>
        <w:t>2. Reprends la reformulation la plus proche du texte original et récris-la deux fois, avec des techniques différentes (synonymie, puis nominalisation).</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VersLeBac"/>
        <w:shd w:val="clear" w:color="auto" w:fill="FBF3DA"/>
      </w:pPr>
      <w:r>
        <w:rPr>
          <w:b/>
          <w:color w:val="C89B10"/>
        </w:rPr>
        <w:t xml:space="preserve">👑 Vers le Probatoire — </w:t>
      </w:r>
      <w:r>
        <w:t>Au Probatoire, le correcteur pénalise le recopiage : chaque phrase du résumé doit être TA phrase. Entraîne-toi à reformuler une même idée de trois façons différentes.</w:t>
      </w:r>
    </w:p>
    <w:p>
      <w:r>
        <w:br w:type="page"/>
      </w:r>
    </w:p>
    <w:p>
      <w:pPr>
        <w:pStyle w:val="T_Seq"/>
      </w:pPr>
      <w:r>
        <w:t>SÉQUENCE 5</w:t>
      </w:r>
    </w:p>
    <w:p>
      <w:pPr>
        <w:pStyle w:val="T_Comp"/>
      </w:pPr>
      <w:r>
        <w:t>Compétence attendue : À la fin de la séquence, l'élève produira un résumé et une analyse.</w:t>
      </w:r>
    </w:p>
    <w:p>
      <w:pPr>
        <w:pStyle w:val="T_Sem"/>
      </w:pPr>
      <w:r>
        <w:t>👉 Semaine 1 — Les figures d'analogie et la rédaction du résumé</w:t>
      </w:r>
    </w:p>
    <w:p>
      <w:pPr>
        <w:pStyle w:val="T_Disc"/>
      </w:pPr>
      <w:r>
        <w:rPr>
          <w:color w:val="2A78D1"/>
        </w:rPr>
        <w:t>Leçon 1 · 📖 Littérature — Le lion et la perle : lecture analytique (les images du duel)</w:t>
      </w:r>
    </w:p>
    <w:p>
      <w:pPr>
        <w:pStyle w:val="Objectif"/>
      </w:pPr>
      <w:r>
        <w:t>🎯 À la fin de la leçon, l'apprenant sera capable d'analyser les images par lesquelles les personnages s'affrontent.</w:t>
      </w:r>
    </w:p>
    <w:p>
      <w:pPr>
        <w:pStyle w:val="Corpus"/>
      </w:pPr>
      <w:r>
        <w:t>📌 Corpus : Wole Soyinka, Le lion et la perle, Acte I (1959) — la fin de la dispute.</w:t>
      </w:r>
    </w:p>
    <w:p>
      <w:pPr>
        <w:pStyle w:val="Texte_Titre"/>
      </w:pPr>
      <w:r>
        <w:t>J'observe</w:t>
      </w:r>
    </w:p>
    <w:p>
      <w:pPr>
        <w:pStyle w:val="Texte"/>
      </w:pPr>
      <w:r>
        <w:t>Lakounlé : Tu pourrais porter quelque chose. C'est ce que font la plupart des femmes convenables. Mais toi non. Il faut que tu coures presque nue dans les rues ! Est-ce que cela t'est égal, les noms malsonnants, les plaisanteries obscènes, les claquements de langues, que les filles découvertes comme toi s'attirent sur leur passage ?</w:t>
      </w:r>
    </w:p>
    <w:p>
      <w:pPr>
        <w:pStyle w:val="Texte"/>
      </w:pPr>
      <w:r>
        <w:t>Sidi : Ah ! C'est trop fort ! Lakounlé, est-ce toi qui oses me dire que je donne prise aux commérages quand le monde entier connaît le fou d'Iloujinlé qui se dit instituteur ! Est-ce Sidi qui fait avaler les gens de travers ou toi avec tes mots lourds et bruyants, qui ne veulent rien dire ? Toi l'homme aux livres usés qui arrives en traînant la savate jusqu'au seuil de chaque maison pour détaler dare-dare quand des malédictions t'accueillent au lieu de souhaits de bienvenue. Est-ce Sidi qu'on appelle insensé — même les enfants — ou toi avec tes airs distingués et ton peu de sens ?</w:t>
      </w:r>
    </w:p>
    <w:p>
      <w:pPr>
        <w:pStyle w:val="Texte"/>
      </w:pPr>
      <w:r>
        <w:t>Lakounlé : (d'abord indigné, reprend ensuite contenance.) As-tu entendu parler de ce que c'est qu'une perle jetée aux pourceaux ? Si je suis maintenant incompris par ta race de sauvages et toi, je plane au-dessus des persiflages et n'en demeure pas moins impassible.</w:t>
      </w:r>
    </w:p>
    <w:p>
      <w:pPr>
        <w:pStyle w:val="Texte"/>
      </w:pPr>
      <w:r>
        <w:t>Sidi : (furieuse, lui montrant les deux poings.) Oh !… Oh, tu me donnes envie de te mettre la cervelle en bouillie !</w:t>
      </w:r>
    </w:p>
    <w:p>
      <w:pPr>
        <w:pStyle w:val="Source"/>
      </w:pPr>
      <w:r>
        <w:t>Wole Soyinka, Le lion et la perle, Acte I, 1959.</w:t>
      </w:r>
    </w:p>
    <w:p>
      <w:pPr>
        <w:pStyle w:val="Rubrique"/>
      </w:pPr>
      <w:r>
        <w:rPr>
          <w:color w:val="2A78D1"/>
        </w:rPr>
        <w:t>🔍 Je manipule</w:t>
      </w:r>
    </w:p>
    <w:p>
      <w:pPr>
        <w:pStyle w:val="Question"/>
      </w:pPr>
      <w:r>
        <w:t>1. « une perle jetée aux pourceaux » : qui est la perle ? qui sont les pourceaux ? Quelle figure reconnais-tu, et que révèle-t-elle de l'opinion que Lakounlé a de lui-même ?</w:t>
      </w:r>
    </w:p>
    <w:p>
      <w:pPr>
        <w:pStyle w:val="Reponse"/>
        <w:tabs>
          <w:tab w:pos="9354" w:val="right" w:leader="dot"/>
        </w:tabs>
      </w:pPr>
      <w:r>
        <w:tab/>
      </w:r>
    </w:p>
    <w:p>
      <w:pPr>
        <w:pStyle w:val="Reponse"/>
        <w:tabs>
          <w:tab w:pos="9354" w:val="right" w:leader="dot"/>
        </w:tabs>
      </w:pPr>
      <w:r>
        <w:tab/>
      </w:r>
    </w:p>
    <w:p>
      <w:pPr>
        <w:pStyle w:val="Question"/>
      </w:pPr>
      <w:r>
        <w:t>2. « je plane au-dessus des persiflages » : Lakounlé vole-t-il vraiment ? Quel procédé emploie-t-il pour se grandir ?</w:t>
      </w:r>
    </w:p>
    <w:p>
      <w:pPr>
        <w:pStyle w:val="Reponse"/>
        <w:tabs>
          <w:tab w:pos="9354" w:val="right" w:leader="dot"/>
        </w:tabs>
      </w:pPr>
      <w:r>
        <w:tab/>
      </w:r>
    </w:p>
    <w:p>
      <w:pPr>
        <w:pStyle w:val="Reponse"/>
        <w:tabs>
          <w:tab w:pos="9354" w:val="right" w:leader="dot"/>
        </w:tabs>
      </w:pPr>
      <w:r>
        <w:tab/>
      </w:r>
    </w:p>
    <w:p>
      <w:pPr>
        <w:pStyle w:val="Question"/>
      </w:pPr>
      <w:r>
        <w:t>3. « te mettre la cervelle en bouillie » : quelle exagération comique porte la réplique de Sidi ?</w:t>
      </w:r>
    </w:p>
    <w:p>
      <w:pPr>
        <w:pStyle w:val="Reponse"/>
        <w:tabs>
          <w:tab w:pos="9354" w:val="right" w:leader="dot"/>
        </w:tabs>
      </w:pPr>
      <w:r>
        <w:tab/>
      </w:r>
    </w:p>
    <w:p>
      <w:pPr>
        <w:pStyle w:val="Reponse"/>
        <w:tabs>
          <w:tab w:pos="9354" w:val="right" w:leader="dot"/>
        </w:tabs>
      </w:pPr>
      <w:r>
        <w:tab/>
      </w:r>
    </w:p>
    <w:p>
      <w:pPr>
        <w:pStyle w:val="Question"/>
      </w:pPr>
      <w:r>
        <w:t>4. Chaque image grandit celui qui parle ou rabaisse l'adversaire : classe les images du passage selon cette double fonction.</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Definition"/>
      </w:pPr>
      <w:r>
        <w:rPr>
          <w:b/>
          <w:color w:val="2A78D1"/>
        </w:rPr>
        <w:t xml:space="preserve">🌺 La métaphore : </w:t>
      </w:r>
      <w:r>
        <w:t>rapproche deux réalités sans mot-outil (« une perle jetée aux pourceaux » : Lakounlé se prend pour un trésor gaspillé chez des rustres).</w:t>
      </w:r>
    </w:p>
    <w:p>
      <w:pPr>
        <w:pStyle w:val="Definition"/>
      </w:pPr>
      <w:r>
        <w:rPr>
          <w:b/>
          <w:color w:val="2A78D1"/>
        </w:rPr>
        <w:t xml:space="preserve">🌺 L'hyperbole : </w:t>
      </w:r>
      <w:r>
        <w:t>exagère pour frapper (« la cervelle en bouillie », « tes mots lourds et bruyants »).</w:t>
      </w:r>
    </w:p>
    <w:p>
      <w:pPr>
        <w:pStyle w:val="Retient_Corps"/>
      </w:pPr>
      <w:r>
        <w:t>Au théâtre, les images ne décorent pas : elles combattent. Chacune grandit le locuteur ou rabaisse l'adversaire. Méthode d'analyse : a. je repère l'image et je la nomme ; b. j'interprète ce qu'elle dit du rapport de force et des valeurs de chacun. Ici, Lakounlé se croit une « perle » au milieu de « pourceaux » : son mépris de la modernité éclate dans l'image.</w:t>
      </w:r>
    </w:p>
    <w:p>
      <w:pPr>
        <w:pStyle w:val="Rubrique"/>
      </w:pPr>
      <w:r>
        <w:rPr>
          <w:color w:val="2A78D1"/>
        </w:rPr>
        <w:t>✍️ Je m'exerce</w:t>
      </w:r>
    </w:p>
    <w:p>
      <w:pPr>
        <w:pStyle w:val="Exercice"/>
      </w:pPr>
      <w:r>
        <w:rPr>
          <w:b/>
          <w:color w:val="2A78D1"/>
        </w:rPr>
        <w:t xml:space="preserve">✍️ Exercice 1 : </w:t>
      </w:r>
      <w:r>
        <w:t>a. Identifie et nomme : « le fou d'Iloujinlé » ; « tes mots lourds et bruyants » ; « ta race de sauvages » ; b. dis, pour chacune, qui elle grandit ou rabaisse.</w:t>
      </w:r>
    </w:p>
    <w:p>
      <w:pPr>
        <w:pStyle w:val="Exercice"/>
      </w:pPr>
      <w:r>
        <w:rPr>
          <w:b/>
          <w:color w:val="2A78D1"/>
        </w:rPr>
        <w:t xml:space="preserve">✍️ Exercice 2 : </w:t>
      </w:r>
      <w:r>
        <w:t>Rédige une courte joute verbale entre deux camarades, en plaçant une métaphore valorisante et une hyperbole dépréciative.</w:t>
      </w:r>
    </w:p>
    <w:p>
      <w:pPr>
        <w:pStyle w:val="T_Disc"/>
      </w:pPr>
      <w:r>
        <w:rPr>
          <w:color w:val="6E46C0"/>
        </w:rPr>
        <w:t>Leçon 2 · 🖋️ Méthodologie — Contraction : rédiger le résumé</w:t>
      </w:r>
    </w:p>
    <w:p>
      <w:pPr>
        <w:pStyle w:val="Objectif"/>
      </w:pPr>
      <w:r>
        <w:t>🎯 À la fin de la leçon, l'apprenant sera capable de rédiger un résumé fidèle dans les proportions requises.</w:t>
      </w:r>
    </w:p>
    <w:p>
      <w:pPr>
        <w:pStyle w:val="Corpus"/>
      </w:pPr>
      <w:r>
        <w:t>📌 Corpus : Un texte court et son résumé rédigé, avec le budget de mots annoté (texte 19 du Dossier examen).</w:t>
      </w:r>
    </w:p>
    <w:p>
      <w:pPr>
        <w:pStyle w:val="Texte_Titre"/>
      </w:pPr>
      <w:r>
        <w:t>J'observe — un résumé au quart, du calcul à la copie</w:t>
      </w:r>
    </w:p>
    <w:p>
      <w:pPr>
        <w:pStyle w:val="Texte"/>
      </w:pPr>
      <w:r>
        <w:rPr>
          <w:b/>
          <w:color w:val="2A78D1"/>
        </w:rPr>
        <w:t>LE TEXTE (150 mots)</w:t>
      </w:r>
      <w:r>
        <w:t xml:space="preserve"> : « Les chefs d'États ont une tendance à vouloir diriger sans répondre de leurs actes. Sur ce plan, il est utile de préciser la notion de responsabilité du pouvoir africain traditionnel. Un dicton africain déclare : “Ce n'est pas le roi qui a la royauté, c'est la royauté qui a le roi.” Le pouvoir en Afrique était largement partagé entre différents groupes qui entouraient le chef ou le roi. On faisait comprendre au roi, avant d'être investi, qu'il devait régner au profit du peuple. Le roi, dans la plupart des cas, prononçait des serments et s'engageait solennellement, au nom de ses ancêtres, à travailler pour la population et à ne pas commettre des abus, des actes de vol, de détournement de femmes, etc. Un contrat liant le roi et sa population par un engagement réciproque était souvent conclu, par exemple, en pays ashanti. »</w:t>
      </w:r>
    </w:p>
    <w:p>
      <w:pPr>
        <w:pStyle w:val="Texte"/>
      </w:pPr>
      <w:r>
        <w:rPr>
          <w:b/>
          <w:color w:val="2A78D1"/>
        </w:rPr>
        <w:t>LE RÉSUMÉ (41 mots)</w:t>
      </w:r>
      <w:r>
        <w:t xml:space="preserve"> : « Les chefs d'État africains dirigent aujourd'hui sans rendre de comptes. Le pouvoir traditionnel, lui, était partagé entre plusieurs groupes : avant son investiture, le roi s'engageait solennellement, au nom de ses ancêtres, à régner au profit de son peuple. »</w:t>
      </w:r>
    </w:p>
    <w:p>
      <w:pPr>
        <w:pStyle w:val="Texte"/>
      </w:pPr>
      <w:r>
        <w:t xml:space="preserve">❶ </w:t>
      </w:r>
      <w:r>
        <w:rPr>
          <w:b/>
          <w:color w:val="2A78D1"/>
        </w:rPr>
        <w:t>Budget</w:t>
      </w:r>
      <w:r>
        <w:t xml:space="preserve"> : 150 ÷ 4 = 38 mots visés ; marge de 10 % → intervalle autorisé de 34 à 42 mots. Le résumé en compte 41 : il est dans l'intervalle.</w:t>
      </w:r>
    </w:p>
    <w:p>
      <w:pPr>
        <w:pStyle w:val="Texte"/>
      </w:pPr>
      <w:r>
        <w:t xml:space="preserve">❷ </w:t>
      </w:r>
      <w:r>
        <w:rPr>
          <w:b/>
          <w:color w:val="2A78D1"/>
        </w:rPr>
        <w:t>Énonciation conservée</w:t>
      </w:r>
      <w:r>
        <w:t xml:space="preserve"> : le texte parle à la 3ᵉ personne, le résumé aussi. Nulle part on ne lit « l'auteur montre que ».</w:t>
      </w:r>
    </w:p>
    <w:p>
      <w:pPr>
        <w:pStyle w:val="Texte"/>
      </w:pPr>
      <w:r>
        <w:t xml:space="preserve">❸ </w:t>
      </w:r>
      <w:r>
        <w:rPr>
          <w:b/>
          <w:color w:val="2A78D1"/>
        </w:rPr>
        <w:t>Ordre respecté</w:t>
      </w:r>
      <w:r>
        <w:t xml:space="preserve"> : constat d'abord, pouvoir traditionnel ensuite — exactement comme dans le texte.</w:t>
      </w:r>
    </w:p>
    <w:p>
      <w:pPr>
        <w:pStyle w:val="Texte"/>
      </w:pPr>
      <w:r>
        <w:t xml:space="preserve">❹ </w:t>
      </w:r>
      <w:r>
        <w:rPr>
          <w:b/>
          <w:color w:val="2A78D1"/>
        </w:rPr>
        <w:t>Le dicton, cité entre guillemets par l'auteur, a disparu</w:t>
      </w:r>
      <w:r>
        <w:t xml:space="preserve"> : un résumé ne cite pas ; l'idée qu'il portait est passée dans « le pouvoir était partagé ».</w:t>
      </w:r>
    </w:p>
    <w:p>
      <w:pPr>
        <w:pStyle w:val="Texte"/>
      </w:pPr>
      <w:r>
        <w:t xml:space="preserve">❺ </w:t>
      </w:r>
      <w:r>
        <w:rPr>
          <w:b/>
          <w:color w:val="2A78D1"/>
        </w:rPr>
        <w:t>L'exemple ashanti et l'énumération des abus ont été supprimés</w:t>
      </w:r>
      <w:r>
        <w:t xml:space="preserve"> : ce sont des illustrations, non des idées.</w:t>
      </w:r>
    </w:p>
    <w:p>
      <w:pPr>
        <w:pStyle w:val="Texte"/>
      </w:pPr>
      <w:r>
        <w:t xml:space="preserve">❻ </w:t>
      </w:r>
      <w:r>
        <w:rPr>
          <w:b/>
          <w:color w:val="2A78D1"/>
        </w:rPr>
        <w:t>Reformulation</w:t>
      </w:r>
      <w:r>
        <w:t xml:space="preserve"> : « répondre de leurs actes » devient « rendre de comptes » ; « travailler pour la population » devient « régner au profit de son peuple ».</w:t>
      </w:r>
    </w:p>
    <w:p>
      <w:pPr>
        <w:pStyle w:val="Source"/>
      </w:pPr>
      <w:r>
        <w:t>Joseph Ki-Zerbo, À quand l'Afrique ?, Éditions d'En bas, 2013 (texte 19 du Dossier examen) ; résumé : Centre VÉRITAS.</w:t>
      </w:r>
    </w:p>
    <w:p>
      <w:pPr>
        <w:pStyle w:val="Rubrique"/>
      </w:pPr>
      <w:r>
        <w:rPr>
          <w:color w:val="6E46C0"/>
        </w:rPr>
        <w:t>🔍 Je manipule</w:t>
      </w:r>
    </w:p>
    <w:p>
      <w:pPr>
        <w:pStyle w:val="Question"/>
      </w:pPr>
      <w:r>
        <w:t>1. Refais le calcul de ❶ pour un texte de 576 mots à résumer au quart : quel est le cœur de cible, quelles sont les deux bornes de l'intervalle ?</w:t>
      </w:r>
    </w:p>
    <w:p>
      <w:pPr>
        <w:pStyle w:val="Reponse"/>
        <w:tabs>
          <w:tab w:pos="9354" w:val="right" w:leader="dot"/>
        </w:tabs>
      </w:pPr>
      <w:r>
        <w:tab/>
      </w:r>
    </w:p>
    <w:p>
      <w:pPr>
        <w:pStyle w:val="Reponse"/>
        <w:tabs>
          <w:tab w:pos="9354" w:val="right" w:leader="dot"/>
        </w:tabs>
      </w:pPr>
      <w:r>
        <w:tab/>
      </w:r>
    </w:p>
    <w:p>
      <w:pPr>
        <w:pStyle w:val="Question"/>
      </w:pPr>
      <w:r>
        <w:t>2. Étape ❷ : recopie la première phrase du résumé en commençant par « L'auteur montre que… ». Combien de mots as-tu ajoutés ? Quelle règle du résumé viens-tu d'enfreindre, et à quel exercice appartient désormais ta phrase ?</w:t>
      </w:r>
    </w:p>
    <w:p>
      <w:pPr>
        <w:pStyle w:val="Reponse"/>
        <w:tabs>
          <w:tab w:pos="9354" w:val="right" w:leader="dot"/>
        </w:tabs>
      </w:pPr>
      <w:r>
        <w:tab/>
      </w:r>
    </w:p>
    <w:p>
      <w:pPr>
        <w:pStyle w:val="Reponse"/>
        <w:tabs>
          <w:tab w:pos="9354" w:val="right" w:leader="dot"/>
        </w:tabs>
      </w:pPr>
      <w:r>
        <w:tab/>
      </w:r>
    </w:p>
    <w:p>
      <w:pPr>
        <w:pStyle w:val="Question"/>
      </w:pPr>
      <w:r>
        <w:t>3. Étape ❹ : le dicton est la phrase la plus frappante du texte. Pourquoi ne peut-on pas la garder entre guillemets ? Où son idée se retrouve-t-elle dans le résumé ?</w:t>
      </w:r>
    </w:p>
    <w:p>
      <w:pPr>
        <w:pStyle w:val="Reponse"/>
        <w:tabs>
          <w:tab w:pos="9354" w:val="right" w:leader="dot"/>
        </w:tabs>
      </w:pPr>
      <w:r>
        <w:tab/>
      </w:r>
    </w:p>
    <w:p>
      <w:pPr>
        <w:pStyle w:val="Reponse"/>
        <w:tabs>
          <w:tab w:pos="9354" w:val="right" w:leader="dot"/>
        </w:tabs>
      </w:pPr>
      <w:r>
        <w:tab/>
      </w:r>
    </w:p>
    <w:p>
      <w:pPr>
        <w:pStyle w:val="Question"/>
      </w:pPr>
      <w:r>
        <w:t>4. Étape ❺ : relève ce qui a été supprimé. Le lecteur du résumé perd-il une idée du texte, ou seulement des illustrations ?</w:t>
      </w:r>
    </w:p>
    <w:p>
      <w:pPr>
        <w:pStyle w:val="Reponse"/>
        <w:tabs>
          <w:tab w:pos="9354" w:val="right" w:leader="dot"/>
        </w:tabs>
      </w:pPr>
      <w:r>
        <w:tab/>
      </w:r>
    </w:p>
    <w:p>
      <w:pPr>
        <w:pStyle w:val="Reponse"/>
        <w:tabs>
          <w:tab w:pos="9354" w:val="right" w:leader="dot"/>
        </w:tabs>
      </w:pPr>
      <w:r>
        <w:tab/>
      </w:r>
    </w:p>
    <w:p>
      <w:pPr>
        <w:pStyle w:val="Question"/>
      </w:pPr>
      <w:r>
        <w:t>5. Étape ❻ : relève trois mots du résumé qui ne figurent pas dans le texte. Puis un mot conservé tel quel : pourquoi celui-là pouvait-il l'être ?</w:t>
      </w:r>
    </w:p>
    <w:p>
      <w:pPr>
        <w:pStyle w:val="Reponse"/>
        <w:tabs>
          <w:tab w:pos="9354" w:val="right" w:leader="dot"/>
        </w:tabs>
      </w:pPr>
      <w:r>
        <w:tab/>
      </w:r>
    </w:p>
    <w:p>
      <w:pPr>
        <w:pStyle w:val="Reponse"/>
        <w:tabs>
          <w:tab w:pos="9354" w:val="right" w:leader="dot"/>
        </w:tabs>
      </w:pPr>
      <w:r>
        <w:tab/>
      </w:r>
    </w:p>
    <w:p>
      <w:pPr>
        <w:pStyle w:val="Question"/>
      </w:pPr>
      <w:r>
        <w:t>6. Formule maintenant la règle toi-même : énumère ce qu'un résumé doit conserver, ce qu'il doit supprimer, et ce qu'il ne doit jamais faire.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Le résumé est un texte-miniature FIDÈLE : même système d'énonciation (si le texte dit « je », le résumé dit « je »), même ordre des idées, même tonalité ; réduction au quart avec une marge de 10 % ; nombre de mots indiqué à la fin. On résume la pensée de l'auteur, pas la sienne.</w:t>
      </w:r>
    </w:p>
    <w:p>
      <w:pPr>
        <w:pStyle w:val="Definition"/>
      </w:pPr>
      <w:r>
        <w:rPr>
          <w:b/>
          <w:color w:val="2A78D1"/>
        </w:rPr>
        <w:t xml:space="preserve">🌺 Les interdits absolus : </w:t>
      </w:r>
      <w:r>
        <w:t>recopier des phrases, citer entre guillemets, commenter, juger, ajouter une idée, écrire « l'auteur dit que » (cela, c'est l'analyse, pas le résumé).</w:t>
      </w:r>
    </w:p>
    <w:p>
      <w:pPr>
        <w:pStyle w:val="Outil"/>
        <w:shd w:val="clear" w:color="auto" w:fill="F2EFFA"/>
      </w:pPr>
      <w:r>
        <w:rPr>
          <w:b/>
          <w:color w:val="6E46C0"/>
        </w:rPr>
        <w:t>🧰 Boîte à outils — Le budget de mots, pas à pas</w:t>
      </w:r>
    </w:p>
    <w:p>
      <w:pPr>
        <w:pStyle w:val="Outil"/>
        <w:shd w:val="clear" w:color="auto" w:fill="F2EFFA"/>
      </w:pPr>
      <w:r>
        <w:t>1) compte les mots du texte (par lignes moyennes) ; 2) divise par 4 → le cœur de cible ; 3) calcule la marge (± 10 %) → l'intervalle autorisé ; 4) répartis ce budget entre les paragraphes selon leur poids ; 5) rédige, compte, ajuste ; 6) indique le total. Exemple de calcul : 576 ÷ 4 = 144 ; marge ± 14 → entre 130 et 158 mots.</w:t>
      </w:r>
    </w:p>
    <w:p>
      <w:pPr>
        <w:pStyle w:val="VersLeBac"/>
        <w:shd w:val="clear" w:color="auto" w:fill="FBF3DA"/>
      </w:pPr>
      <w:r>
        <w:rPr>
          <w:b/>
          <w:color w:val="C89B10"/>
        </w:rPr>
        <w:t xml:space="preserve">👑 Vers le Probatoire — </w:t>
      </w:r>
      <w:r>
        <w:t>Au Probatoire C-D-E-TI, le résumé vaut 9 points sur 20 : pertinence (fidélité aux idées), technique (ordre, énonciation, proportions, décompte) et expression (langue correcte) sont les trois critères. Un résumé hors des proportions, ou qui recopie, perd la note technique entière.</w:t>
      </w:r>
    </w:p>
    <w:p>
      <w:pPr>
        <w:pStyle w:val="Rubrique"/>
      </w:pPr>
      <w:r>
        <w:rPr>
          <w:color w:val="6E46C0"/>
        </w:rPr>
        <w:t>✍️ Je m'exerce</w:t>
      </w:r>
    </w:p>
    <w:p>
      <w:pPr>
        <w:pStyle w:val="Exercice"/>
      </w:pPr>
      <w:r>
        <w:rPr>
          <w:b/>
          <w:color w:val="6E46C0"/>
        </w:rPr>
        <w:t xml:space="preserve">✍️ Exercice 1 : </w:t>
      </w:r>
      <w:r>
        <w:t>Calcule l'intervalle du résumé au quart pour des textes de 619, 643 et 470 mots (marge 10 %) ; indique le cœur de cible et les bornes.</w:t>
      </w:r>
    </w:p>
    <w:p>
      <w:pPr>
        <w:pStyle w:val="Exercice"/>
      </w:pPr>
      <w:r>
        <w:rPr>
          <w:b/>
          <w:color w:val="6E46C0"/>
        </w:rPr>
        <w:t xml:space="preserve">✍️ Exercice 2 : </w:t>
      </w:r>
      <w:r>
        <w:t>Rédige le résumé du texte de Diouf et Ghosn (434 mots → environ 109 mots, marge ± 11), à partir du circuit établi en séquence 4 ; indique ton nombre de mots.</w:t>
      </w:r>
    </w:p>
    <w:p>
      <w:pPr>
        <w:pStyle w:val="T_Disc"/>
      </w:pPr>
      <w:r>
        <w:rPr>
          <w:color w:val="C23B52"/>
        </w:rPr>
        <w:t>Leçon 3 · 📝 Langue — Le monologue introspectif</w:t>
      </w:r>
    </w:p>
    <w:p>
      <w:pPr>
        <w:pStyle w:val="Objectif"/>
      </w:pPr>
      <w:r>
        <w:t>🎯 À la fin de la leçon, l'apprenant sera capable d'identifier le monologue introspectif et sa fonction.</w:t>
      </w:r>
    </w:p>
    <w:p>
      <w:pPr>
        <w:pStyle w:val="Corpus"/>
      </w:pPr>
      <w:r>
        <w:t>📌 Corpus : Wole Soyinka, Le lion et la perle (1959) — Lakounlé, resté seul, songe à Baroka et à Sidi.</w:t>
      </w:r>
    </w:p>
    <w:p>
      <w:pPr>
        <w:pStyle w:val="Texte_Titre"/>
      </w:pPr>
      <w:r>
        <w:t>J'observe</w:t>
      </w:r>
    </w:p>
    <w:p>
      <w:pPr>
        <w:pStyle w:val="Texte"/>
      </w:pPr>
      <w:r>
        <w:t>Oui, on doit lui reconnaître ça. Ah ! j'ai souhaité quelques fois de mener son genre de vie. Tous ces seins voluptueux en guise d'oreiller pour ses nuits. Je suis sûr qu'il a mis au point un emploi du temps comme moi à l'école. Quelle santé il lui faut pour aller comme il va ! Je ne vois pas ce que les femmes lui trouvent. Ses yeux sont petits et toujours rougis par le vin. Il doit posséder un secret… Non ! je ne l'envie pas ! Juste une femme unique, la mienne. Car c'est tout seul que je me bats pour le progrès, avec Sidi, l'âme sœur que j'ai choisie, la seule femme de ma vie… Sidi, Sidi, où es-tu ?</w:t>
      </w:r>
    </w:p>
    <w:p>
      <w:pPr>
        <w:pStyle w:val="Source"/>
      </w:pPr>
      <w:r>
        <w:t>Wole Soyinka, Le lion et la perle, 1959.</w:t>
      </w:r>
    </w:p>
    <w:p>
      <w:pPr>
        <w:pStyle w:val="Rubrique"/>
      </w:pPr>
      <w:r>
        <w:rPr>
          <w:color w:val="C23B52"/>
        </w:rPr>
        <w:t>🔍 Je manipule</w:t>
      </w:r>
    </w:p>
    <w:p>
      <w:pPr>
        <w:pStyle w:val="Question"/>
      </w:pPr>
      <w:r>
        <w:t>1. Lakounlé est seul : à qui parle-t-il en réalité ? Que découvre-t-on de lui qu'un dialogue n'aurait pas montré ?</w:t>
      </w:r>
    </w:p>
    <w:p>
      <w:pPr>
        <w:pStyle w:val="Reponse"/>
        <w:tabs>
          <w:tab w:pos="9354" w:val="right" w:leader="dot"/>
        </w:tabs>
      </w:pPr>
      <w:r>
        <w:tab/>
      </w:r>
    </w:p>
    <w:p>
      <w:pPr>
        <w:pStyle w:val="Reponse"/>
        <w:tabs>
          <w:tab w:pos="9354" w:val="right" w:leader="dot"/>
        </w:tabs>
      </w:pPr>
      <w:r>
        <w:tab/>
      </w:r>
    </w:p>
    <w:p>
      <w:pPr>
        <w:pStyle w:val="Question"/>
      </w:pPr>
      <w:r>
        <w:t>2. Relève le mouvement de ses sentiments : l'envie de Baroka → le refus de l'envie → l'amour de Sidi. Quelle contradiction se trahit ?</w:t>
      </w:r>
    </w:p>
    <w:p>
      <w:pPr>
        <w:pStyle w:val="Reponse"/>
        <w:tabs>
          <w:tab w:pos="9354" w:val="right" w:leader="dot"/>
        </w:tabs>
      </w:pPr>
      <w:r>
        <w:tab/>
      </w:r>
    </w:p>
    <w:p>
      <w:pPr>
        <w:pStyle w:val="Reponse"/>
        <w:tabs>
          <w:tab w:pos="9354" w:val="right" w:leader="dot"/>
        </w:tabs>
      </w:pPr>
      <w:r>
        <w:tab/>
      </w:r>
    </w:p>
    <w:p>
      <w:pPr>
        <w:pStyle w:val="Question"/>
      </w:pPr>
      <w:r>
        <w:t>3. Quelle différence entre un dialogue (deux voix) et un monologue (une voix)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 monologue : </w:t>
      </w:r>
      <w:r>
        <w:t>un personnage parle seul, à voix haute, devant le public.</w:t>
      </w:r>
    </w:p>
    <w:p>
      <w:pPr>
        <w:pStyle w:val="Definition"/>
      </w:pPr>
      <w:r>
        <w:rPr>
          <w:b/>
          <w:color w:val="2A78D1"/>
        </w:rPr>
        <w:t xml:space="preserve">🌺 Le monologue introspectif : </w:t>
      </w:r>
      <w:r>
        <w:t>le personnage y examine son propre cœur (doutes, envies, remords, désirs) ; il révèle son intériorité au spectateur.</w:t>
      </w:r>
    </w:p>
    <w:p>
      <w:pPr>
        <w:pStyle w:val="Retient_Corps"/>
      </w:pPr>
      <w:r>
        <w:t>Le monologue introspectif est une « fenêtre » sur l'âme du personnage. Ses marques : la 1ʳᵉ personne, les verbes de sentiment et de pensée, les exclamations, les questions qu'on se pose à soi-même. Ici, Lakounlé s'y révèle plus faible et plus jaloux qu'il ne le montre en public.</w:t>
      </w:r>
    </w:p>
    <w:p>
      <w:pPr>
        <w:pStyle w:val="Rubrique"/>
      </w:pPr>
      <w:r>
        <w:rPr>
          <w:color w:val="C23B52"/>
        </w:rPr>
        <w:t>✍️ Je m'exerce</w:t>
      </w:r>
    </w:p>
    <w:p>
      <w:pPr>
        <w:pStyle w:val="Exercice"/>
      </w:pPr>
      <w:r>
        <w:rPr>
          <w:b/>
          <w:color w:val="C23B52"/>
        </w:rPr>
        <w:t xml:space="preserve">✍️ Exercice 1 : </w:t>
      </w:r>
      <w:r>
        <w:t>Rédige, en six à huit lignes, le monologue introspectif de Sidi hésitant entre Lakounlé et Baroka (1ʳᵉ personne, verbes de sentiment).</w:t>
      </w:r>
    </w:p>
    <w:p>
      <w:pPr>
        <w:pStyle w:val="Exercice"/>
      </w:pPr>
      <w:r>
        <w:rPr>
          <w:b/>
          <w:color w:val="C23B52"/>
        </w:rPr>
        <w:t xml:space="preserve">✍️ Exercice 2 : </w:t>
      </w:r>
      <w:r>
        <w:t>Souligne, dans ton monologue, les marques de la première personne et les verbes de sentiment.</w:t>
      </w:r>
    </w:p>
    <w:p>
      <w:pPr>
        <w:pStyle w:val="T_Sem"/>
      </w:pPr>
      <w:r>
        <w:t>👉 Semaine 2 — L'analyse : rédaction et tableau des divergences</w:t>
      </w:r>
    </w:p>
    <w:p>
      <w:pPr>
        <w:pStyle w:val="T_Disc"/>
      </w:pPr>
      <w:r>
        <w:rPr>
          <w:color w:val="6E46C0"/>
        </w:rPr>
        <w:t>Leçon 1 · 🖋️ Méthodologie — Contraction : rédiger l'analyse</w:t>
      </w:r>
    </w:p>
    <w:p>
      <w:pPr>
        <w:pStyle w:val="Objectif"/>
      </w:pPr>
      <w:r>
        <w:t>🎯 À la fin de la leçon, l'apprenant sera capable de rédiger une analyse conforme (3ᵉ personne, verbes de démarche).</w:t>
      </w:r>
    </w:p>
    <w:p>
      <w:pPr>
        <w:pStyle w:val="Corpus"/>
      </w:pPr>
      <w:r>
        <w:t>📌 Corpus : Le même texte, traité cette fois en analyse, et annoté (texte 19 du Dossier examen).</w:t>
      </w:r>
    </w:p>
    <w:p>
      <w:pPr>
        <w:pStyle w:val="Texte_Titre"/>
      </w:pPr>
      <w:r>
        <w:t>J'observe — la même pensée, restituée par un observateur</w:t>
      </w:r>
    </w:p>
    <w:p>
      <w:pPr>
        <w:pStyle w:val="Texte"/>
      </w:pPr>
      <w:r>
        <w:rPr>
          <w:b/>
          <w:color w:val="2A78D1"/>
        </w:rPr>
        <w:t>RAPPEL — le résumé du même texte (41 mots)</w:t>
      </w:r>
      <w:r>
        <w:t xml:space="preserve"> : « Les chefs d'État africains dirigent aujourd'hui sans rendre de comptes. Le pouvoir traditionnel, lui, était partagé entre plusieurs groupes : avant son investiture, le roi s'engageait solennellement, au nom de ses ancêtres, à régner au profit de son peuple. »</w:t>
      </w:r>
    </w:p>
    <w:p>
      <w:pPr>
        <w:pStyle w:val="Texte"/>
      </w:pPr>
      <w:r>
        <w:rPr>
          <w:b/>
          <w:color w:val="2A78D1"/>
        </w:rPr>
        <w:t>L'ANALYSE (55 mots)</w:t>
      </w:r>
      <w:r>
        <w:t xml:space="preserve"> : « Joseph Ki-Zerbo constate d'abord que les chefs d'État africains dirigent sans répondre de leurs actes. Il oppose ensuite à cette pratique le pouvoir traditionnel : un dicton rappelait que la royauté possède le roi, et le souverain s'engageait par serment à servir son peuple. Il conclut par l'exemple du contrat ashanti. »</w:t>
      </w:r>
    </w:p>
    <w:p>
      <w:pPr>
        <w:pStyle w:val="Texte"/>
      </w:pPr>
      <w:r>
        <w:t xml:space="preserve">❶ </w:t>
      </w:r>
      <w:r>
        <w:rPr>
          <w:b/>
          <w:color w:val="2A78D1"/>
        </w:rPr>
        <w:t>Proportion</w:t>
      </w:r>
      <w:r>
        <w:t xml:space="preserve"> : 150 ÷ 3 = 50 mots visés ; marge de 10 % → de 45 à 55 mots. L'analyse est plus longue que le résumé, parce qu'elle doit loger les verbes de démarche.</w:t>
      </w:r>
    </w:p>
    <w:p>
      <w:pPr>
        <w:pStyle w:val="Texte"/>
      </w:pPr>
      <w:r>
        <w:t xml:space="preserve">❷ </w:t>
      </w:r>
      <w:r>
        <w:rPr>
          <w:b/>
          <w:color w:val="2A78D1"/>
        </w:rPr>
        <w:t>Énonciation</w:t>
      </w:r>
      <w:r>
        <w:t xml:space="preserve"> : chaque phrase a pour sujet l'auteur — « Joseph Ki-Zerbo », « Il ». Le résumé, lui, ne le nommait jamais.</w:t>
      </w:r>
    </w:p>
    <w:p>
      <w:pPr>
        <w:pStyle w:val="Texte"/>
      </w:pPr>
      <w:r>
        <w:t xml:space="preserve">❸ </w:t>
      </w:r>
      <w:r>
        <w:rPr>
          <w:b/>
          <w:color w:val="2A78D1"/>
        </w:rPr>
        <w:t>Verbes de démarche</w:t>
      </w:r>
      <w:r>
        <w:t xml:space="preserve"> : constate, oppose, conclut — un verbe différent à chaque mouvement, choisi selon ce que fait l'auteur.</w:t>
      </w:r>
    </w:p>
    <w:p>
      <w:pPr>
        <w:pStyle w:val="Texte"/>
      </w:pPr>
      <w:r>
        <w:t xml:space="preserve">❹ </w:t>
      </w:r>
      <w:r>
        <w:rPr>
          <w:b/>
          <w:color w:val="2A78D1"/>
        </w:rPr>
        <w:t>Connecteurs de démarche</w:t>
      </w:r>
      <w:r>
        <w:t xml:space="preserve"> : d'abord, ensuite — ils décrivent le cheminement du texte, non la logique des idées elles-mêmes.</w:t>
      </w:r>
    </w:p>
    <w:p>
      <w:pPr>
        <w:pStyle w:val="Texte"/>
      </w:pPr>
      <w:r>
        <w:t xml:space="preserve">❺ </w:t>
      </w:r>
      <w:r>
        <w:rPr>
          <w:b/>
          <w:color w:val="2A78D1"/>
        </w:rPr>
        <w:t>Regroupement autorisé</w:t>
      </w:r>
      <w:r>
        <w:t xml:space="preserve"> : le dicton et le serment, séparés dans le texte, sont réunis dans une seule phrase — ce que le résumé, tenu à l'ordre du texte, ne pouvait pas se permettre aussi librement.</w:t>
      </w:r>
    </w:p>
    <w:p>
      <w:pPr>
        <w:pStyle w:val="Texte"/>
      </w:pPr>
      <w:r>
        <w:t xml:space="preserve">❻ </w:t>
      </w:r>
      <w:r>
        <w:rPr>
          <w:b/>
          <w:color w:val="2A78D1"/>
        </w:rPr>
        <w:t>L'exemple ashanti reparaît</w:t>
      </w:r>
      <w:r>
        <w:t xml:space="preserve"> : l'analyse peut mentionner que l'auteur conclut par un exemple, car elle décrit sa démarche.</w:t>
      </w:r>
    </w:p>
    <w:p>
      <w:pPr>
        <w:pStyle w:val="Source"/>
      </w:pPr>
      <w:r>
        <w:t>Joseph Ki-Zerbo, À quand l'Afrique ?, Éditions d'En bas, 2013 (texte 19 du Dossier examen) ; analyse : Centre VÉRITAS.</w:t>
      </w:r>
    </w:p>
    <w:p>
      <w:pPr>
        <w:pStyle w:val="Rubrique"/>
      </w:pPr>
      <w:r>
        <w:rPr>
          <w:color w:val="6E46C0"/>
        </w:rPr>
        <w:t>🔍 Je manipule</w:t>
      </w:r>
    </w:p>
    <w:p>
      <w:pPr>
        <w:pStyle w:val="Question"/>
      </w:pPr>
      <w:r>
        <w:t>1. Place les deux productions côte à côte. Laquelle pourrait passer pour un morceau du texte lui-même ? Laquelle désigne l'auteur ? Nomme la différence que tu viens d'observer.</w:t>
      </w:r>
    </w:p>
    <w:p>
      <w:pPr>
        <w:pStyle w:val="Reponse"/>
        <w:tabs>
          <w:tab w:pos="9354" w:val="right" w:leader="dot"/>
        </w:tabs>
      </w:pPr>
      <w:r>
        <w:tab/>
      </w:r>
    </w:p>
    <w:p>
      <w:pPr>
        <w:pStyle w:val="Reponse"/>
        <w:tabs>
          <w:tab w:pos="9354" w:val="right" w:leader="dot"/>
        </w:tabs>
      </w:pPr>
      <w:r>
        <w:tab/>
      </w:r>
    </w:p>
    <w:p>
      <w:pPr>
        <w:pStyle w:val="Question"/>
      </w:pPr>
      <w:r>
        <w:t>2. Compte les mots de chacune et rapporte-les aux 150 mots du texte. Pourquoi l'analyse a-t-elle droit à plus de mots ?</w:t>
      </w:r>
    </w:p>
    <w:p>
      <w:pPr>
        <w:pStyle w:val="Reponse"/>
        <w:tabs>
          <w:tab w:pos="9354" w:val="right" w:leader="dot"/>
        </w:tabs>
      </w:pPr>
      <w:r>
        <w:tab/>
      </w:r>
    </w:p>
    <w:p>
      <w:pPr>
        <w:pStyle w:val="Reponse"/>
        <w:tabs>
          <w:tab w:pos="9354" w:val="right" w:leader="dot"/>
        </w:tabs>
      </w:pPr>
      <w:r>
        <w:tab/>
      </w:r>
    </w:p>
    <w:p>
      <w:pPr>
        <w:pStyle w:val="Question"/>
      </w:pPr>
      <w:r>
        <w:t>3. Relève les trois verbes de démarche. Pour chacun, dis ce que fait exactement l'auteur à cet endroit. Propose un synonyme de « constate » et un de « oppose ».</w:t>
      </w:r>
    </w:p>
    <w:p>
      <w:pPr>
        <w:pStyle w:val="Reponse"/>
        <w:tabs>
          <w:tab w:pos="9354" w:val="right" w:leader="dot"/>
        </w:tabs>
      </w:pPr>
      <w:r>
        <w:tab/>
      </w:r>
    </w:p>
    <w:p>
      <w:pPr>
        <w:pStyle w:val="Reponse"/>
        <w:tabs>
          <w:tab w:pos="9354" w:val="right" w:leader="dot"/>
        </w:tabs>
      </w:pPr>
      <w:r>
        <w:tab/>
      </w:r>
    </w:p>
    <w:p>
      <w:pPr>
        <w:pStyle w:val="Question"/>
      </w:pPr>
      <w:r>
        <w:t>4. Étape ❺ : retrouve dans le texte le dicton et le serment. Combien de phrases les séparaient ? Qu'a permis le regroupement ?</w:t>
      </w:r>
    </w:p>
    <w:p>
      <w:pPr>
        <w:pStyle w:val="Reponse"/>
        <w:tabs>
          <w:tab w:pos="9354" w:val="right" w:leader="dot"/>
        </w:tabs>
      </w:pPr>
      <w:r>
        <w:tab/>
      </w:r>
    </w:p>
    <w:p>
      <w:pPr>
        <w:pStyle w:val="Reponse"/>
        <w:tabs>
          <w:tab w:pos="9354" w:val="right" w:leader="dot"/>
        </w:tabs>
      </w:pPr>
      <w:r>
        <w:tab/>
      </w:r>
    </w:p>
    <w:p>
      <w:pPr>
        <w:pStyle w:val="Question"/>
      </w:pPr>
      <w:r>
        <w:t>5. Supprime « Joseph Ki-Zerbo constate d'abord que » dans la première phrase de l'analyse : quel exercice obtiens-tu ?</w:t>
      </w:r>
    </w:p>
    <w:p>
      <w:pPr>
        <w:pStyle w:val="Reponse"/>
        <w:tabs>
          <w:tab w:pos="9354" w:val="right" w:leader="dot"/>
        </w:tabs>
      </w:pPr>
      <w:r>
        <w:tab/>
      </w:r>
    </w:p>
    <w:p>
      <w:pPr>
        <w:pStyle w:val="Reponse"/>
        <w:tabs>
          <w:tab w:pos="9354" w:val="right" w:leader="dot"/>
        </w:tabs>
      </w:pPr>
      <w:r>
        <w:tab/>
      </w:r>
    </w:p>
    <w:p>
      <w:pPr>
        <w:pStyle w:val="Question"/>
      </w:pPr>
      <w:r>
        <w:t>6. Formule maintenant la règle toi-même : dresse en quatre lignes ce qui distingue l'analyse du résumé — énonciation, proportion, verbes, ordre.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L'analyse restitue la même pensée que le résumé, mais avec un recul d'observateur : 3ᵉ personne obligatoire (« l'auteur », « les auteurs »), verbes de démarche variés, regroupements autorisés ; réduction au tiers. Elle décrit la démarche du texte (« il constate, puis affirme, enfin réfute »).</w:t>
      </w:r>
    </w:p>
    <w:p>
      <w:pPr>
        <w:pStyle w:val="Outil"/>
        <w:shd w:val="clear" w:color="auto" w:fill="F2EFFA"/>
      </w:pPr>
      <w:r>
        <w:rPr>
          <w:b/>
          <w:color w:val="6E46C0"/>
        </w:rPr>
        <w:t>🧰 Boîte à outils — Trois familles de verbes de démarche</w:t>
      </w:r>
    </w:p>
    <w:p>
      <w:pPr>
        <w:pStyle w:val="Outil"/>
        <w:shd w:val="clear" w:color="auto" w:fill="F2EFFA"/>
      </w:pPr>
      <w:r>
        <w:t>constater (observe, note, relève, constate) ; soutenir (affirme, défend, démontre, soutient) ; nuancer ou contester (concède, tempère, déplore, réfute, dénonce).</w:t>
      </w:r>
    </w:p>
    <w:p>
      <w:pPr>
        <w:pStyle w:val="Rubrique"/>
      </w:pPr>
      <w:r>
        <w:rPr>
          <w:color w:val="6E46C0"/>
        </w:rPr>
        <w:t>✍️ Je m'exerce</w:t>
      </w:r>
    </w:p>
    <w:p>
      <w:pPr>
        <w:pStyle w:val="Exercice"/>
      </w:pPr>
      <w:r>
        <w:rPr>
          <w:b/>
          <w:color w:val="6E46C0"/>
        </w:rPr>
        <w:t xml:space="preserve">✍️ Exercice 1 : </w:t>
      </w:r>
      <w:r>
        <w:t>Rédige l'analyse du texte de Diouf et Ghosn (434 mots → environ 145 mots, marge ± 14) ; indique ton nombre de mots.</w:t>
      </w:r>
    </w:p>
    <w:p>
      <w:pPr>
        <w:pStyle w:val="Exercice"/>
      </w:pPr>
      <w:r>
        <w:rPr>
          <w:b/>
          <w:color w:val="6E46C0"/>
        </w:rPr>
        <w:t xml:space="preserve">✍️ Exercice 2 : </w:t>
      </w:r>
      <w:r>
        <w:t>Souligne tes verbes de démarche et vérifie qu'aucun ne se répète.</w:t>
      </w:r>
    </w:p>
    <w:p>
      <w:pPr>
        <w:pStyle w:val="T_Disc"/>
      </w:pPr>
      <w:r>
        <w:rPr>
          <w:color w:val="6E46C0"/>
        </w:rPr>
        <w:t>Leçon 2 · 🖋️ Méthodologie — Résumé et analyse : le tableau des divergences</w:t>
      </w:r>
    </w:p>
    <w:p>
      <w:pPr>
        <w:pStyle w:val="Objectif"/>
      </w:pPr>
      <w:r>
        <w:t>🎯 À la fin de la leçon, l'apprenant sera capable de distinguer point par point le résumé de l'analyse.</w:t>
      </w:r>
    </w:p>
    <w:p>
      <w:pPr>
        <w:pStyle w:val="Corpus"/>
      </w:pPr>
      <w:r>
        <w:t>📌 Corpus : Quatre copies d'élèves annotées : deux résumés, deux analyses (texte 19 du Dossier examen).</w:t>
      </w:r>
    </w:p>
    <w:p>
      <w:pPr>
        <w:pStyle w:val="Texte_Titre"/>
      </w:pPr>
      <w:r>
        <w:t>J'observe — quatre copies, deux consignes, deux notes</w:t>
      </w:r>
    </w:p>
    <w:p>
      <w:pPr>
        <w:pStyle w:val="Texte"/>
      </w:pPr>
      <w:r>
        <w:rPr>
          <w:b/>
          <w:color w:val="2A78D1"/>
        </w:rPr>
        <w:t>CONSIGNE A</w:t>
      </w:r>
      <w:r>
        <w:t xml:space="preserve"> : « Résumez ce texte au quart de son volume. » — </w:t>
      </w:r>
      <w:r>
        <w:rPr>
          <w:b/>
          <w:color w:val="2A78D1"/>
        </w:rPr>
        <w:t>CONSIGNE B</w:t>
      </w:r>
      <w:r>
        <w:t xml:space="preserve"> : « Analysez ce texte au tiers de son volume. »</w:t>
      </w:r>
    </w:p>
    <w:p>
      <w:pPr>
        <w:pStyle w:val="Texte"/>
      </w:pPr>
      <w:r>
        <w:t xml:space="preserve">❶ </w:t>
      </w:r>
      <w:r>
        <w:rPr>
          <w:b/>
          <w:color w:val="2A78D1"/>
        </w:rPr>
        <w:t>Copie 1, rendue sous la consigne A</w:t>
      </w:r>
      <w:r>
        <w:t xml:space="preserve"> : « Les chefs d'État africains dirigent sans rendre de comptes ; le pouvoir traditionnel, lui, engageait le roi envers son peuple. » → conforme : énonciation du texte, ordre respecté, aucun verbe de démarche.</w:t>
      </w:r>
    </w:p>
    <w:p>
      <w:pPr>
        <w:pStyle w:val="Texte"/>
      </w:pPr>
      <w:r>
        <w:t xml:space="preserve">❷ </w:t>
      </w:r>
      <w:r>
        <w:rPr>
          <w:b/>
          <w:color w:val="2A78D1"/>
        </w:rPr>
        <w:t>Copie 2, rendue sous la consigne A</w:t>
      </w:r>
      <w:r>
        <w:t xml:space="preserve"> : « L'auteur constate que les chefs d'État dirigent sans rendre de comptes, puis rappelle le contrat qui liait le roi à son peuple. » → </w:t>
      </w:r>
      <w:r>
        <w:rPr>
          <w:b/>
          <w:color w:val="2A78D1"/>
        </w:rPr>
        <w:t>hors exercice</w:t>
      </w:r>
      <w:r>
        <w:t xml:space="preserve"> : c'est une analyse rendue là où l'on demandait un résumé. La note technique est perdue.</w:t>
      </w:r>
    </w:p>
    <w:p>
      <w:pPr>
        <w:pStyle w:val="Texte"/>
      </w:pPr>
      <w:r>
        <w:t xml:space="preserve">❸ </w:t>
      </w:r>
      <w:r>
        <w:rPr>
          <w:b/>
          <w:color w:val="2A78D1"/>
        </w:rPr>
        <w:t>Copie 3, rendue sous la consigne B</w:t>
      </w:r>
      <w:r>
        <w:t xml:space="preserve"> : « Joseph Ki-Zerbo constate, oppose, puis conclut par l'exemple ashanti. » → conforme dans la méthode, mais </w:t>
      </w:r>
      <w:r>
        <w:rPr>
          <w:b/>
          <w:color w:val="2A78D1"/>
        </w:rPr>
        <w:t>trop courte</w:t>
      </w:r>
      <w:r>
        <w:t xml:space="preserve"> : elle décrit la démarche sans restituer les idées.</w:t>
      </w:r>
    </w:p>
    <w:p>
      <w:pPr>
        <w:pStyle w:val="Texte"/>
      </w:pPr>
      <w:r>
        <w:t xml:space="preserve">❹ </w:t>
      </w:r>
      <w:r>
        <w:rPr>
          <w:b/>
          <w:color w:val="2A78D1"/>
        </w:rPr>
        <w:t>Copie 4, rendue sous la consigne B</w:t>
      </w:r>
      <w:r>
        <w:t xml:space="preserve"> : « Le pouvoir en Afrique était largement partagé entre différents groupes qui entouraient le chef ou le roi. » → </w:t>
      </w:r>
      <w:r>
        <w:rPr>
          <w:b/>
          <w:color w:val="2A78D1"/>
        </w:rPr>
        <w:t>deux fautes</w:t>
      </w:r>
      <w:r>
        <w:t xml:space="preserve"> : aucune trace de l'auteur, et la phrase est recopiée mot pour mot.</w:t>
      </w:r>
    </w:p>
    <w:p>
      <w:pPr>
        <w:pStyle w:val="Source"/>
      </w:pPr>
      <w:r>
        <w:t>Copies reconstituées (Centre VÉRITAS) à partir de Joseph Ki-Zerbo, À quand l'Afrique ? (texte 19 du Dossier examen).</w:t>
      </w:r>
    </w:p>
    <w:p>
      <w:pPr>
        <w:pStyle w:val="Rubrique"/>
      </w:pPr>
      <w:r>
        <w:rPr>
          <w:color w:val="6E46C0"/>
        </w:rPr>
        <w:t>🔍 Je manipule</w:t>
      </w:r>
    </w:p>
    <w:p>
      <w:pPr>
        <w:pStyle w:val="Question"/>
      </w:pPr>
      <w:r>
        <w:t>1. Pour chaque copie, dis d'abord quel exercice elle exécute réellement, puis quel exercice on lui demandait. Laquelle est la plus lourdement sanctionnée, et pourquoi ?</w:t>
      </w:r>
    </w:p>
    <w:p>
      <w:pPr>
        <w:pStyle w:val="Reponse"/>
        <w:tabs>
          <w:tab w:pos="9354" w:val="right" w:leader="dot"/>
        </w:tabs>
      </w:pPr>
      <w:r>
        <w:tab/>
      </w:r>
    </w:p>
    <w:p>
      <w:pPr>
        <w:pStyle w:val="Reponse"/>
        <w:tabs>
          <w:tab w:pos="9354" w:val="right" w:leader="dot"/>
        </w:tabs>
      </w:pPr>
      <w:r>
        <w:tab/>
      </w:r>
    </w:p>
    <w:p>
      <w:pPr>
        <w:pStyle w:val="Question"/>
      </w:pPr>
      <w:r>
        <w:t>2. Copie 2 : relève les deux mots qui trahissent l'exercice. Récris la phrase pour la rendre conforme à la consigne A.</w:t>
      </w:r>
    </w:p>
    <w:p>
      <w:pPr>
        <w:pStyle w:val="Reponse"/>
        <w:tabs>
          <w:tab w:pos="9354" w:val="right" w:leader="dot"/>
        </w:tabs>
      </w:pPr>
      <w:r>
        <w:tab/>
      </w:r>
    </w:p>
    <w:p>
      <w:pPr>
        <w:pStyle w:val="Reponse"/>
        <w:tabs>
          <w:tab w:pos="9354" w:val="right" w:leader="dot"/>
        </w:tabs>
      </w:pPr>
      <w:r>
        <w:tab/>
      </w:r>
    </w:p>
    <w:p>
      <w:pPr>
        <w:pStyle w:val="Question"/>
      </w:pPr>
      <w:r>
        <w:t>3. Copie 3 : que manque-t-il ? Complète-la en une phrase pour qu'elle restitue aussi les idées, et non seulement la démarche.</w:t>
      </w:r>
    </w:p>
    <w:p>
      <w:pPr>
        <w:pStyle w:val="Reponse"/>
        <w:tabs>
          <w:tab w:pos="9354" w:val="right" w:leader="dot"/>
        </w:tabs>
      </w:pPr>
      <w:r>
        <w:tab/>
      </w:r>
    </w:p>
    <w:p>
      <w:pPr>
        <w:pStyle w:val="Reponse"/>
        <w:tabs>
          <w:tab w:pos="9354" w:val="right" w:leader="dot"/>
        </w:tabs>
      </w:pPr>
      <w:r>
        <w:tab/>
      </w:r>
    </w:p>
    <w:p>
      <w:pPr>
        <w:pStyle w:val="Question"/>
      </w:pPr>
      <w:r>
        <w:t>4. Copie 4 : compare-la au texte source, mot à mot. Combien de mots sont recopiés ? Réécris la phrase avec tes propres mots et le sujet qui convient.</w:t>
      </w:r>
    </w:p>
    <w:p>
      <w:pPr>
        <w:pStyle w:val="Reponse"/>
        <w:tabs>
          <w:tab w:pos="9354" w:val="right" w:leader="dot"/>
        </w:tabs>
      </w:pPr>
      <w:r>
        <w:tab/>
      </w:r>
    </w:p>
    <w:p>
      <w:pPr>
        <w:pStyle w:val="Reponse"/>
        <w:tabs>
          <w:tab w:pos="9354" w:val="right" w:leader="dot"/>
        </w:tabs>
      </w:pPr>
      <w:r>
        <w:tab/>
      </w:r>
    </w:p>
    <w:p>
      <w:pPr>
        <w:pStyle w:val="Question"/>
      </w:pPr>
      <w:r>
        <w:t>5. Dresse maintenant le tableau : quatre lignes (énonciation, proportion, ordre, verbes de démarche), deux colonnes (résumé, analyse). Ajoute une cinquième ligne pour ce que les deux exercices ont en commun.</w:t>
      </w:r>
    </w:p>
    <w:p>
      <w:pPr>
        <w:pStyle w:val="Reponse"/>
        <w:tabs>
          <w:tab w:pos="9354" w:val="right" w:leader="dot"/>
        </w:tabs>
      </w:pPr>
      <w:r>
        <w:tab/>
      </w:r>
    </w:p>
    <w:p>
      <w:pPr>
        <w:pStyle w:val="Reponse"/>
        <w:tabs>
          <w:tab w:pos="9354" w:val="right" w:leader="dot"/>
        </w:tabs>
      </w:pPr>
      <w:r>
        <w:tab/>
      </w:r>
    </w:p>
    <w:p>
      <w:pPr>
        <w:pStyle w:val="Question"/>
      </w:pPr>
      <w:r>
        <w:t>6. Formule maintenant la règle toi-même : à quel signe reconnaît-on, en lisant une seule phrase, si l'on a affaire à un résumé ou à une analyse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Divergences essentielles — Énonciation : conservée (résumé) / 3ᵉ personne (analyse). Proportion : quart / tiers. Ordre : imposé (résumé) / regroupements possibles (analyse). Verbes de démarche : interdits (résumé) / obligatoires (analyse). Point commun : fidélité absolue à la pensée du texte, reformulation, décompte des mots indiqué.</w:t>
      </w:r>
    </w:p>
    <w:p>
      <w:pPr>
        <w:pStyle w:val="VersLeBac"/>
        <w:shd w:val="clear" w:color="auto" w:fill="FBF3DA"/>
      </w:pPr>
      <w:r>
        <w:rPr>
          <w:b/>
          <w:color w:val="C89B10"/>
        </w:rPr>
        <w:t xml:space="preserve">👑 Vers le Probatoire — </w:t>
      </w:r>
      <w:r>
        <w:t>L'épreuve propose résumé OU analyse selon le libellé : lis attentivement la consigne avant de choisir ta technique. Rédiger une analyse là où l'on demande un résumé (ou l'inverse) coûte l'essentiel des points.</w:t>
      </w:r>
    </w:p>
    <w:p>
      <w:pPr>
        <w:pStyle w:val="Rubrique"/>
      </w:pPr>
      <w:r>
        <w:rPr>
          <w:color w:val="6E46C0"/>
        </w:rPr>
        <w:t>✍️ Je m'exerce</w:t>
      </w:r>
    </w:p>
    <w:p>
      <w:pPr>
        <w:pStyle w:val="Exercice"/>
      </w:pPr>
      <w:r>
        <w:rPr>
          <w:b/>
          <w:color w:val="6E46C0"/>
        </w:rPr>
        <w:t xml:space="preserve">✍️ Exercice 1 : </w:t>
      </w:r>
      <w:r>
        <w:t>Complète le tableau des divergences de mémoire, puis vérifie-le contre le « Je retiens ».</w:t>
      </w:r>
    </w:p>
    <w:p>
      <w:pPr>
        <w:pStyle w:val="Exercice"/>
      </w:pPr>
      <w:r>
        <w:rPr>
          <w:b/>
          <w:color w:val="6E46C0"/>
        </w:rPr>
        <w:t xml:space="preserve">✍️ Exercice 2 : </w:t>
      </w:r>
      <w:r>
        <w:t>Un camarade a rédigé un « résumé » plein de « l'auteur affirme… » : diagnostique son erreur et corrige deux de ses phrases.</w:t>
      </w:r>
    </w:p>
    <w:p>
      <w:pPr>
        <w:pStyle w:val="T_Disc"/>
      </w:pPr>
      <w:r>
        <w:rPr>
          <w:color w:val="C23B52"/>
        </w:rPr>
        <w:t>Leçon 3 · 📝 Langue — La tonalité lyrique</w:t>
      </w:r>
    </w:p>
    <w:p>
      <w:pPr>
        <w:pStyle w:val="Objectif"/>
      </w:pPr>
      <w:r>
        <w:t>🎯 À la fin de la leçon, l'apprenant sera capable d'identifier la tonalité lyrique et ses procédés.</w:t>
      </w:r>
    </w:p>
    <w:p>
      <w:pPr>
        <w:pStyle w:val="Corpus"/>
      </w:pPr>
      <w:r>
        <w:t>📌 Corpus : Joseph Conrad, Au cœur des ténèbres (1899) — l'apparition de la femme.</w:t>
      </w:r>
    </w:p>
    <w:p>
      <w:pPr>
        <w:pStyle w:val="Texte_Titre"/>
      </w:pPr>
      <w:r>
        <w:t>J'observe</w:t>
      </w:r>
    </w:p>
    <w:p>
      <w:pPr>
        <w:pStyle w:val="Texte"/>
      </w:pPr>
      <w:r>
        <w:t>Elle était sauvage et superbe, l'œil farouche, glorieuse ; il y avait quelque chose de sinistre et d'imposant dans sa démarche décidée. Et dans le silence qui était tombé soudain sur toute la terre attristée, la brousse sans fin, le corps colossal de la vie féconde et mystérieuse semblait la regarder, pensif, comme s'il eût contemplé l'image de son âme propre, ténébreuse et passionnée. Son ombre allongée tombait jusqu'au bord de l'eau. Son visage avait un air tragique et farouche de tristesse égarée et de douleur muette.</w:t>
      </w:r>
    </w:p>
    <w:p>
      <w:pPr>
        <w:pStyle w:val="Source"/>
      </w:pPr>
      <w:r>
        <w:t>Joseph Conrad, Au cœur des ténèbres, chapitre 3, 1899.</w:t>
      </w:r>
    </w:p>
    <w:p>
      <w:pPr>
        <w:pStyle w:val="Rubrique"/>
      </w:pPr>
      <w:r>
        <w:rPr>
          <w:color w:val="C23B52"/>
        </w:rPr>
        <w:t>🔍 Je manipule</w:t>
      </w:r>
    </w:p>
    <w:p>
      <w:pPr>
        <w:pStyle w:val="Question"/>
      </w:pPr>
      <w:r>
        <w:t>1. « Elle était sauvage et superbe, l'œil farouche, glorieuse » : quels sentiments cette phrase exalte-t-elle ?</w:t>
      </w:r>
    </w:p>
    <w:p>
      <w:pPr>
        <w:pStyle w:val="Reponse"/>
        <w:tabs>
          <w:tab w:pos="9354" w:val="right" w:leader="dot"/>
        </w:tabs>
      </w:pPr>
      <w:r>
        <w:tab/>
      </w:r>
    </w:p>
    <w:p>
      <w:pPr>
        <w:pStyle w:val="Reponse"/>
        <w:tabs>
          <w:tab w:pos="9354" w:val="right" w:leader="dot"/>
        </w:tabs>
      </w:pPr>
      <w:r>
        <w:tab/>
      </w:r>
    </w:p>
    <w:p>
      <w:pPr>
        <w:pStyle w:val="Question"/>
      </w:pPr>
      <w:r>
        <w:t>2. Quels procédés portent l'émotion (adjectifs valorisants, rythme ample, images) ?</w:t>
      </w:r>
    </w:p>
    <w:p>
      <w:pPr>
        <w:pStyle w:val="Reponse"/>
        <w:tabs>
          <w:tab w:pos="9354" w:val="right" w:leader="dot"/>
        </w:tabs>
      </w:pPr>
      <w:r>
        <w:tab/>
      </w:r>
    </w:p>
    <w:p>
      <w:pPr>
        <w:pStyle w:val="Reponse"/>
        <w:tabs>
          <w:tab w:pos="9354" w:val="right" w:leader="dot"/>
        </w:tabs>
      </w:pPr>
      <w:r>
        <w:tab/>
      </w:r>
    </w:p>
    <w:p>
      <w:pPr>
        <w:pStyle w:val="Question"/>
      </w:pPr>
      <w:r>
        <w:t>3. Le regard porté sur la femme est-il neutre ou chargé d'admiration et de trouble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tonalité lyrique : </w:t>
      </w:r>
      <w:r>
        <w:t>elle exprime avec intensité les sentiments (admiration, amour, nostalgie, douleur) ; procédés : regard subjectif, adjectifs affectifs, exclamations, images, rythme ample.</w:t>
      </w:r>
    </w:p>
    <w:p>
      <w:pPr>
        <w:pStyle w:val="Retient_Corps"/>
      </w:pPr>
      <w:r>
        <w:t>À l'épreuve de stylistique : a. je relève le procédé lyrique (adjectif exalté, rythme, image) ; b. j'interprète le sentiment qu'il traduit. Ici, l'admiration se mêle au trouble : la tonalité lyrique dit la fascination inquiète du narrateur.</w:t>
      </w:r>
    </w:p>
    <w:p>
      <w:pPr>
        <w:pStyle w:val="Rubrique"/>
      </w:pPr>
      <w:r>
        <w:rPr>
          <w:color w:val="C23B52"/>
        </w:rPr>
        <w:t>✍️ Je m'exerce</w:t>
      </w:r>
    </w:p>
    <w:p>
      <w:pPr>
        <w:pStyle w:val="Exercice"/>
      </w:pPr>
      <w:r>
        <w:rPr>
          <w:b/>
          <w:color w:val="C23B52"/>
        </w:rPr>
        <w:t xml:space="preserve">✍️ Exercice 1 : </w:t>
      </w:r>
      <w:r>
        <w:t>a. Relève trois procédés lyriques du passage ; b. dis quel sentiment chacun exalte.</w:t>
      </w:r>
    </w:p>
    <w:p>
      <w:pPr>
        <w:pStyle w:val="Exercice"/>
      </w:pPr>
      <w:r>
        <w:rPr>
          <w:b/>
          <w:color w:val="C23B52"/>
        </w:rPr>
        <w:t xml:space="preserve">✍️ Exercice 2 : </w:t>
      </w:r>
      <w:r>
        <w:t>Rédige quatre à six lignes lyriques sur un paysage de ton pays (regard subjectif, adjectifs affectifs, une image).</w:t>
      </w:r>
    </w:p>
    <w:p>
      <w:pPr>
        <w:pStyle w:val="T_Sem"/>
      </w:pPr>
      <w:r>
        <w:t>👉 Semaine 3 — S'entraîner en conditions réelles</w:t>
      </w:r>
    </w:p>
    <w:p>
      <w:pPr>
        <w:pStyle w:val="T_Disc"/>
      </w:pPr>
      <w:r>
        <w:rPr>
          <w:color w:val="6E46C0"/>
        </w:rPr>
        <w:t>Leçon 1 · 🖋️ Méthodologie — Atelier chronométré : le résumé en 90 minutes</w:t>
      </w:r>
    </w:p>
    <w:p>
      <w:pPr>
        <w:pStyle w:val="Objectif"/>
      </w:pPr>
      <w:r>
        <w:t>🎯 À la fin de la leçon, l'apprenant sera capable de conduire un résumé complet en temps limité.</w:t>
      </w:r>
    </w:p>
    <w:p>
      <w:pPr>
        <w:pStyle w:val="Corpus"/>
      </w:pPr>
      <w:r>
        <w:t>📌 Corpus : Deux emplois du temps de candidats, annotés : celui qui finit, celui qui ne finit pas.</w:t>
      </w:r>
    </w:p>
    <w:p>
      <w:pPr>
        <w:pStyle w:val="Texte_Titre"/>
      </w:pPr>
      <w:r>
        <w:t>J'observe — 90 minutes, deux façons de les dépenser</w:t>
      </w:r>
    </w:p>
    <w:p>
      <w:pPr>
        <w:pStyle w:val="Texte"/>
      </w:pPr>
      <w:r>
        <w:rPr>
          <w:b/>
          <w:color w:val="2A78D1"/>
        </w:rPr>
        <w:t>CANDIDAT A — copie rendue complète</w:t>
      </w:r>
      <w:r>
        <w:t xml:space="preserve"> : ❶ 0-20 min : double lecture, thème, thèse, circuit argumentatif au brouillon. ❷ 20-35 min : budget de mots calculé, chaque paragraphe réduit à une phrase au brouillon. ❸ 35-75 min : rédaction au propre, connecteurs conservés. ❹ 75-90 min : décompte des mots, chasse aux recopiages, relecture de la langue. </w:t>
      </w:r>
      <w:r>
        <w:rPr>
          <w:b/>
          <w:color w:val="2A78D1"/>
        </w:rPr>
        <w:t>Total indiqué à la fin : 118 mots.</w:t>
      </w:r>
    </w:p>
    <w:p>
      <w:pPr>
        <w:pStyle w:val="Texte"/>
      </w:pPr>
      <w:r>
        <w:rPr>
          <w:b/>
          <w:color w:val="2A78D1"/>
        </w:rPr>
        <w:t>CANDIDAT B — copie rendue inachevée</w:t>
      </w:r>
      <w:r>
        <w:t xml:space="preserve"> : ❺ 0-10 min : une seule lecture, rapide. ❻ 10-70 min : rédaction directe au propre, sans brouillon ni budget — le candidat s'aperçoit à mi-parcours qu'il a déjà écrit 140 mots pour la moitié du texte. ❼ 70-90 min : ratures, phrases barrées, fin bâclée. </w:t>
      </w:r>
      <w:r>
        <w:rPr>
          <w:b/>
          <w:color w:val="2A78D1"/>
        </w:rPr>
        <w:t>Aucun décompte indiqué.</w:t>
      </w:r>
    </w:p>
    <w:p>
      <w:pPr>
        <w:pStyle w:val="Texte"/>
      </w:pPr>
      <w:r>
        <w:t xml:space="preserve">❽ </w:t>
      </w:r>
      <w:r>
        <w:rPr>
          <w:b/>
          <w:color w:val="2A78D1"/>
        </w:rPr>
        <w:t>Ce que le correcteur voit</w:t>
      </w:r>
      <w:r>
        <w:t xml:space="preserve"> : chez A, une copie propre, dans l'intervalle, décomptée. Chez B, une copie raturée, hors proportions, sans total — la note technique et la note de présentation sont perdues avant même la lecture des idées.</w:t>
      </w:r>
    </w:p>
    <w:p>
      <w:pPr>
        <w:pStyle w:val="Source"/>
      </w:pPr>
      <w:r>
        <w:t>Emplois du temps reconstitués (Centre VÉRITAS) d'après les conditions réelles de l'épreuve.</w:t>
      </w:r>
    </w:p>
    <w:p>
      <w:pPr>
        <w:pStyle w:val="Rubrique"/>
      </w:pPr>
      <w:r>
        <w:rPr>
          <w:color w:val="6E46C0"/>
        </w:rPr>
        <w:t>🔍 Je manipule</w:t>
      </w:r>
    </w:p>
    <w:p>
      <w:pPr>
        <w:pStyle w:val="Question"/>
      </w:pPr>
      <w:r>
        <w:t>1. Compare ❶-❹ et ❺-❼ : combien de minutes chaque candidat consacre-t-il à comprendre le texte avant d'écrire ? Quelle conséquence cette différence a-t-elle sur la suite ?</w:t>
      </w:r>
    </w:p>
    <w:p>
      <w:pPr>
        <w:pStyle w:val="Reponse"/>
        <w:tabs>
          <w:tab w:pos="9354" w:val="right" w:leader="dot"/>
        </w:tabs>
      </w:pPr>
      <w:r>
        <w:tab/>
      </w:r>
    </w:p>
    <w:p>
      <w:pPr>
        <w:pStyle w:val="Reponse"/>
        <w:tabs>
          <w:tab w:pos="9354" w:val="right" w:leader="dot"/>
        </w:tabs>
      </w:pPr>
      <w:r>
        <w:tab/>
      </w:r>
    </w:p>
    <w:p>
      <w:pPr>
        <w:pStyle w:val="Question"/>
      </w:pPr>
      <w:r>
        <w:t>2. Étape ❻ : à quel moment B découvre-t-il son erreur de proportion ? Quelle étape du candidat A l'aurait évitée, et en combien de minutes ?</w:t>
      </w:r>
    </w:p>
    <w:p>
      <w:pPr>
        <w:pStyle w:val="Reponse"/>
        <w:tabs>
          <w:tab w:pos="9354" w:val="right" w:leader="dot"/>
        </w:tabs>
      </w:pPr>
      <w:r>
        <w:tab/>
      </w:r>
    </w:p>
    <w:p>
      <w:pPr>
        <w:pStyle w:val="Reponse"/>
        <w:tabs>
          <w:tab w:pos="9354" w:val="right" w:leader="dot"/>
        </w:tabs>
      </w:pPr>
      <w:r>
        <w:tab/>
      </w:r>
    </w:p>
    <w:p>
      <w:pPr>
        <w:pStyle w:val="Question"/>
      </w:pPr>
      <w:r>
        <w:t>3. Étape ❹ : quinze minutes sont réservées à la fin. À quoi servent-elles exactement ? Que se passe-t-il si l'on rédige jusqu'à la dernière minute ?</w:t>
      </w:r>
    </w:p>
    <w:p>
      <w:pPr>
        <w:pStyle w:val="Reponse"/>
        <w:tabs>
          <w:tab w:pos="9354" w:val="right" w:leader="dot"/>
        </w:tabs>
      </w:pPr>
      <w:r>
        <w:tab/>
      </w:r>
    </w:p>
    <w:p>
      <w:pPr>
        <w:pStyle w:val="Reponse"/>
        <w:tabs>
          <w:tab w:pos="9354" w:val="right" w:leader="dot"/>
        </w:tabs>
      </w:pPr>
      <w:r>
        <w:tab/>
      </w:r>
    </w:p>
    <w:p>
      <w:pPr>
        <w:pStyle w:val="Question"/>
      </w:pPr>
      <w:r>
        <w:t>4. Étape ❽ : cite les trois points que B perd avant toute lecture de ses idées. Rapporte-les au barème de l'épreuve.</w:t>
      </w:r>
    </w:p>
    <w:p>
      <w:pPr>
        <w:pStyle w:val="Reponse"/>
        <w:tabs>
          <w:tab w:pos="9354" w:val="right" w:leader="dot"/>
        </w:tabs>
      </w:pPr>
      <w:r>
        <w:tab/>
      </w:r>
    </w:p>
    <w:p>
      <w:pPr>
        <w:pStyle w:val="Reponse"/>
        <w:tabs>
          <w:tab w:pos="9354" w:val="right" w:leader="dot"/>
        </w:tabs>
      </w:pPr>
      <w:r>
        <w:tab/>
      </w:r>
    </w:p>
    <w:p>
      <w:pPr>
        <w:pStyle w:val="Question"/>
      </w:pPr>
      <w:r>
        <w:t>5. Établis ton propre emploi du temps pour une épreuve de 2 heures au lieu de 90 minutes : quelles minutes ajoutes-tu à quelle étape, et pourquoi ?</w:t>
      </w:r>
    </w:p>
    <w:p>
      <w:pPr>
        <w:pStyle w:val="Reponse"/>
        <w:tabs>
          <w:tab w:pos="9354" w:val="right" w:leader="dot"/>
        </w:tabs>
      </w:pPr>
      <w:r>
        <w:tab/>
      </w:r>
    </w:p>
    <w:p>
      <w:pPr>
        <w:pStyle w:val="Reponse"/>
        <w:tabs>
          <w:tab w:pos="9354" w:val="right" w:leader="dot"/>
        </w:tabs>
      </w:pPr>
      <w:r>
        <w:tab/>
      </w:r>
    </w:p>
    <w:p>
      <w:pPr>
        <w:pStyle w:val="Question"/>
      </w:pPr>
      <w:r>
        <w:t>6. Formule maintenant la règle toi-même : écris les quatre temps d'un résumé chronométré et ce que chacun garantit sur la copie.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Astuce"/>
        <w:shd w:val="clear" w:color="auto" w:fill="E6F6F4"/>
      </w:pPr>
      <w:r>
        <w:rPr>
          <w:b/>
          <w:color w:val="129E8F"/>
        </w:rPr>
        <w:t xml:space="preserve">💡 Astuce — </w:t>
      </w:r>
      <w:r>
        <w:t>Compte tes mots par lignes : compte les mots d'une ligne moyenne, multiplie par le nombre de lignes, puis vérifie précisément sur les dernières lignes. Indique toujours le total, même approché : l'oublier coûte des points.</w:t>
      </w:r>
    </w:p>
    <w:p>
      <w:pPr>
        <w:pStyle w:val="Rubrique"/>
      </w:pPr>
      <w:r>
        <w:rPr>
          <w:color w:val="6E46C0"/>
        </w:rPr>
        <w:t>📐 Je retiens la règle</w:t>
      </w:r>
    </w:p>
    <w:p>
      <w:pPr>
        <w:pStyle w:val="Retient_Titre"/>
      </w:pPr>
      <w:r>
        <w:t>🧠 Je retiens</w:t>
      </w:r>
    </w:p>
    <w:p>
      <w:pPr>
        <w:pStyle w:val="Retient_Corps"/>
      </w:pPr>
      <w:r>
        <w:t>Le résumé en temps limité est une affaire de budget de temps ET de mots : 20 min pour comprendre (thème, thèse, circuit), 15 min pour répartir les mots au brouillon, 40 min pour rédiger au propre, 15 min pour compter et relire. Qui ne chronomètre pas à l'entraînement dépasse le temps le jour de l'examen — et rend un devoir inachevé.</w:t>
      </w:r>
    </w:p>
    <w:p>
      <w:pPr>
        <w:pStyle w:val="Rubrique"/>
      </w:pPr>
      <w:r>
        <w:rPr>
          <w:color w:val="6E46C0"/>
        </w:rPr>
        <w:t>✍️ Je m'exerce</w:t>
      </w:r>
    </w:p>
    <w:p>
      <w:pPr>
        <w:pStyle w:val="Exercice"/>
      </w:pPr>
      <w:r>
        <w:rPr>
          <w:b/>
          <w:color w:val="6E46C0"/>
        </w:rPr>
        <w:t xml:space="preserve">✍️ Exercice 1 : </w:t>
      </w:r>
      <w:r>
        <w:t>Traite en 90 minutes le résumé d'un texte de 550-650 mots de l'atelier (Dossier examen) ; indique ton nombre de mots.</w:t>
      </w:r>
    </w:p>
    <w:p>
      <w:pPr>
        <w:pStyle w:val="Exercice"/>
      </w:pPr>
      <w:r>
        <w:rPr>
          <w:b/>
          <w:color w:val="6E46C0"/>
        </w:rPr>
        <w:t xml:space="preserve">✍️ Exercice 2 : </w:t>
      </w:r>
      <w:r>
        <w:t>Échange ta copie avec un camarade : vérifiez mutuellement énonciation, proportions (décompte) et fidélité au circuit.</w:t>
      </w:r>
    </w:p>
    <w:p>
      <w:pPr>
        <w:pStyle w:val="T_Sem"/>
      </w:pPr>
      <w:r>
        <w:t>👉 Semaine 4 — Semaine d'intégration — résumé et analyse du même texte</w:t>
      </w:r>
    </w:p>
    <w:p>
      <w:pPr>
        <w:pStyle w:val="T_Disc"/>
      </w:pPr>
      <w:r>
        <w:rPr>
          <w:color w:val="2A78D1"/>
        </w:rPr>
        <w:t>🎯 Intégration</w:t>
      </w:r>
    </w:p>
    <w:p>
      <w:pPr>
        <w:pStyle w:val="Objectif"/>
      </w:pPr>
      <w:r>
        <w:t>🎯 À la fin de la séquence, l'apprenant sera capable de produire, à partir du même circuit argumentatif, un résumé puis une analyse.</w:t>
      </w:r>
    </w:p>
    <w:p>
      <w:pPr>
        <w:pStyle w:val="Corpus"/>
      </w:pPr>
      <w:r>
        <w:t>📌 Corpus : Texte de l'atelier de contraction (Dossier examen).</w:t>
      </w:r>
    </w:p>
    <w:p>
      <w:pPr>
        <w:pStyle w:val="Consigne"/>
      </w:pPr>
      <w:r>
        <w:t>Consigne : Sur la base du circuit argumentatif d'un texte de l'atelier (au choix du professeur), produis : 1) un résumé au quart (marge de 10 %, nombre de mots indiqué) ; 2) une analyse au tiers (3ᵉ personne, verbes de démarche variés, nombre de mots indiqué). Compare ensuite tes deux productions à l'aide du tableau des divergences.</w:t>
      </w:r>
    </w:p>
    <w:p>
      <w:pPr>
        <w:pStyle w:val="T_Sem"/>
      </w:pPr>
      <w:r>
        <w:t>👉 Semaine 5 — Semaine d'évaluation</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Gaston Kelman, Pour en finir avec l'alibi racial (2007) — texte d'environ 250 mots, conformément à l'épreuve officielle.</w:t>
      </w:r>
    </w:p>
    <w:p>
      <w:pPr>
        <w:pStyle w:val="Texte_Titre"/>
      </w:pPr>
      <w:r>
        <w:t>Support</w:t>
      </w:r>
    </w:p>
    <w:p>
      <w:pPr>
        <w:pStyle w:val="Texte"/>
      </w:pPr>
      <w:r>
        <w:t>La France a choisi la méthode qui consiste à endormir son ancien sujet, à se positionner comme l'ami sans lequel on ne peut rien. Chaque candidat français à la présidence de la république se sent obligé d'aller en Afrique — c'est-à-dire au Sénégal et/ou au Mali, mais l'Afrique n'est-elle pas un simple village — pour rassurer ses amis africains qu'il ne va pas les abandonner. Je ne me souviens pas que les candidats anglais se soumettent au même exercice.</w:t>
      </w:r>
    </w:p>
    <w:p>
      <w:pPr>
        <w:pStyle w:val="Texte"/>
      </w:pPr>
      <w:r>
        <w:t>Si quelqu'un prétend entendre dans mes propos un dédouanement de l'Occident de ses responsabilités sur les crises africaines, c'est que je ne me suis pas bien fait comprendre. Seulement, le dominant n'a jamais libéré le dominé. Il appartient au dominé de conquérir sa liberté. Au cours d'un récent colloque en Belgique, j'ai entendu avec un grand plaisir — ce discours est si rare — un intervenant interpeller les congressistes africains et leur dire que l'Occident avec sa pollution, sa science sans conscience et sa technologie sans humanisme, courait à sa propre perte ; qu'aujourd'hui, en Occident, quand vous vous mettez à table, on ne vous dit plus bon appétit mais bonne chance, car vous ne savez même pas ce que vous avez dans votre assiette, entre le ruminant carnivore et la plante transgénique. Cet Occident qui s'empêtre dans ses contradictions, n'a donc pas les moyens de s'occuper de l'Afrique.</w:t>
      </w:r>
    </w:p>
    <w:p>
      <w:pPr>
        <w:pStyle w:val="Source"/>
      </w:pPr>
      <w:r>
        <w:t>Gaston Kelman, Pour en finir avec l'alibi racial, 2007.</w:t>
      </w:r>
    </w:p>
    <w:p>
      <w:pPr>
        <w:pStyle w:val="Rubrique"/>
      </w:pPr>
      <w:r>
        <w:rPr>
          <w:color w:val="C23B52"/>
        </w:rPr>
        <w:t>📖 I. Communication (5 pts)</w:t>
      </w:r>
    </w:p>
    <w:p>
      <w:pPr>
        <w:pStyle w:val="Question"/>
      </w:pPr>
      <w:r>
        <w:t>1. a. Qui parle ? La présence de l'émetteur est-elle explicite ? Justifie par deux indices. b. « Si quelqu'un prétend entendre dans mes propos… » : à quelle objection l'auteur répond-il par avance ? Comment appelle-t-on ce procédé ?</w:t>
      </w:r>
    </w:p>
    <w:p>
      <w:pPr>
        <w:pStyle w:val="Reponse"/>
        <w:tabs>
          <w:tab w:pos="9354" w:val="right" w:leader="dot"/>
        </w:tabs>
      </w:pPr>
      <w:r>
        <w:tab/>
      </w:r>
    </w:p>
    <w:p>
      <w:pPr>
        <w:pStyle w:val="Reponse"/>
        <w:tabs>
          <w:tab w:pos="9354" w:val="right" w:leader="dot"/>
        </w:tabs>
      </w:pPr>
      <w:r>
        <w:tab/>
      </w:r>
    </w:p>
    <w:p>
      <w:pPr>
        <w:pStyle w:val="Rubrique"/>
      </w:pPr>
      <w:r>
        <w:rPr>
          <w:color w:val="C23B52"/>
        </w:rPr>
        <w:t>✏️ II. Morphosyntaxe (5 pts)</w:t>
      </w:r>
    </w:p>
    <w:p>
      <w:pPr>
        <w:pStyle w:val="Question"/>
      </w:pPr>
      <w:r>
        <w:t>1. a. « mais l'Afrique n'est-elle pas un simple village » : quel est le type de cette phrase et quelle intention traduit-elle ? b. relève un connecteur d'opposition et un connecteur de conséquence ; donne leur valeur.</w:t>
      </w:r>
    </w:p>
    <w:p>
      <w:pPr>
        <w:pStyle w:val="Reponse"/>
        <w:tabs>
          <w:tab w:pos="9354" w:val="right" w:leader="dot"/>
        </w:tabs>
      </w:pPr>
      <w:r>
        <w:tab/>
      </w:r>
    </w:p>
    <w:p>
      <w:pPr>
        <w:pStyle w:val="Reponse"/>
        <w:tabs>
          <w:tab w:pos="9354" w:val="right" w:leader="dot"/>
        </w:tabs>
      </w:pPr>
      <w:r>
        <w:tab/>
      </w:r>
    </w:p>
    <w:p>
      <w:pPr>
        <w:pStyle w:val="Rubrique"/>
      </w:pPr>
      <w:r>
        <w:rPr>
          <w:color w:val="C23B52"/>
        </w:rPr>
        <w:t>💡 III. Sémantique / Lexicologie (5 pts)</w:t>
      </w:r>
    </w:p>
    <w:p>
      <w:pPr>
        <w:pStyle w:val="Question"/>
      </w:pPr>
      <w:r>
        <w:t>1. a. Explique « dédouanement » et l'opposition « dominant / dominé » ; b. « sa science sans conscience et sa technologie sans humanisme » : quel parallélisme repères-tu et quel effet produit-il ?</w:t>
      </w:r>
    </w:p>
    <w:p>
      <w:pPr>
        <w:pStyle w:val="Reponse"/>
        <w:tabs>
          <w:tab w:pos="9354" w:val="right" w:leader="dot"/>
        </w:tabs>
      </w:pPr>
      <w:r>
        <w:tab/>
      </w:r>
    </w:p>
    <w:p>
      <w:pPr>
        <w:pStyle w:val="Reponse"/>
        <w:tabs>
          <w:tab w:pos="9354" w:val="right" w:leader="dot"/>
        </w:tabs>
      </w:pPr>
      <w:r>
        <w:tab/>
      </w:r>
    </w:p>
    <w:p>
      <w:pPr>
        <w:pStyle w:val="Rubrique"/>
      </w:pPr>
      <w:r>
        <w:rPr>
          <w:color w:val="C23B52"/>
        </w:rPr>
        <w:t>🔎 IV. Stylistique / Rhétorique (5 pts)</w:t>
      </w:r>
    </w:p>
    <w:p>
      <w:pPr>
        <w:pStyle w:val="Question"/>
      </w:pPr>
      <w:r>
        <w:t>1. a. « on ne vous dit plus bon appétit mais bonne chance » : quel effet ironique produit ce détournement de la formule de politesse ? b. à quel type appartient ce texte ? Justifie par deux indices de nature différente.</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résumé et discussion (format Probatoire C-D-E-TI)</w:t>
      </w:r>
    </w:p>
    <w:p>
      <w:pPr>
        <w:pStyle w:val="Corpus"/>
      </w:pPr>
      <w:r>
        <w:t>📌 Corpus : Gaston Kelman, Pour en finir avec l'alibi racial (2007) — texte long de l'atelier de contraction (Dossier examen, 576 mots).</w:t>
      </w:r>
    </w:p>
    <w:p>
      <w:pPr>
        <w:pStyle w:val="Consigne"/>
      </w:pPr>
      <w:r>
        <w:t>Consigne : Le texte long de Kelman figure dans l'atelier de contraction du Dossier examen. 1. Résumé (9 pts) : ce texte compte 576 mots ; résume-le au quart de son volume, soit environ 144 mots (marge de 10 %) ; indique le nombre de mots utilisés. 2. Discussion (9 pts) : « Le dominant n'a jamais libéré le dominé. Il appartient au dominé de conquérir sa liberté », affirme l'auteur. Partages-tu ce point de vue ? Réponds dans un développement argumenté et illustré d'exemples précis. 3. Présentation (2 pts).</w:t>
      </w:r>
    </w:p>
    <w:p>
      <w:pPr>
        <w:pStyle w:val="Repere"/>
        <w:shd w:val="clear" w:color="auto" w:fill="F2EFFA"/>
      </w:pPr>
      <w:r>
        <w:rPr>
          <w:b/>
          <w:color w:val="6E46C0"/>
        </w:rPr>
        <w:t xml:space="preserve">🎯 Repère — </w:t>
      </w:r>
      <w:r>
        <w:rPr>
          <w:b/>
          <w:color w:val="2A78D1"/>
        </w:rPr>
        <w:t>Variante séries STT et industrielles.</w:t>
      </w:r>
      <w:r>
        <w:t xml:space="preserve"> Le même texte se traite alors en sujet de type I : I. résumé </w:t>
      </w:r>
      <w:r>
        <w:rPr>
          <w:b/>
          <w:color w:val="2A78D1"/>
        </w:rPr>
        <w:t>10 pts</w:t>
      </w:r>
      <w:r>
        <w:t xml:space="preserve"> — II. langue </w:t>
      </w:r>
      <w:r>
        <w:rPr>
          <w:b/>
          <w:color w:val="2A78D1"/>
        </w:rPr>
        <w:t>8 pts</w:t>
      </w:r>
      <w:r>
        <w:t xml:space="preserve"> (les quatre rubriques de l'épreuve 1 ci-dessus) — III. présentation </w:t>
      </w:r>
      <w:r>
        <w:rPr>
          <w:b/>
          <w:color w:val="2A78D1"/>
        </w:rPr>
        <w:t>2 pts</w:t>
      </w:r>
      <w:r>
        <w:t>, le tout en 3 h. Dans l'industriel : compréhension 4, langue 4, synthèse 5, expression écrite 5, présentation 2.</w:t>
      </w:r>
    </w:p>
    <w:p>
      <w:pPr>
        <w:pStyle w:val="T_Sem"/>
      </w:pPr>
      <w:r>
        <w:t>👉 Semaine 6 — Comptes rendus et remédiation</w:t>
      </w:r>
    </w:p>
    <w:p>
      <w:pPr>
        <w:pStyle w:val="T_Disc"/>
      </w:pPr>
      <w:r>
        <w:rPr>
          <w:color w:val="D9731E"/>
        </w:rPr>
        <w:t>🛠️ Comptes rendus et remédiation</w:t>
      </w:r>
    </w:p>
    <w:p>
      <w:pPr>
        <w:pStyle w:val="Objectif"/>
      </w:pPr>
      <w:r>
        <w:t>🎯 À la fin de cette étape, l'apprenant sera capable d'identifier ses erreurs et de consolider résumé et analyse.</w:t>
      </w:r>
    </w:p>
    <w:p>
      <w:pPr>
        <w:pStyle w:val="Retient_Titre"/>
      </w:pPr>
      <w:r>
        <w:t>🧠 Je retiens</w:t>
      </w:r>
    </w:p>
    <w:p>
      <w:pPr>
        <w:pStyle w:val="Retient_Corps"/>
      </w:pPr>
      <w:r>
        <w:t>Erreur dominante à traquer : le résumé hors proportions (décompte oublié ou faux) et le recopiage (toute suite de cinq mots identiques au texte). Remédier, c'est recompter, puis reformuler chaque suite recopiée jusqu'à ce qu'aucune phrase ne soit celle de l'auteur.</w:t>
      </w:r>
    </w:p>
    <w:p>
      <w:pPr>
        <w:pStyle w:val="Question"/>
      </w:pPr>
      <w:r>
        <w:t>1. Compte rendu : ton résumé respectait-il l'énonciation et la marge ? Ton analyse variait-elle les verbes de démarche ? Avais-tu indiqué le nombre de mots ?</w:t>
      </w:r>
    </w:p>
    <w:p>
      <w:pPr>
        <w:pStyle w:val="Reponse"/>
        <w:tabs>
          <w:tab w:pos="9354" w:val="right" w:leader="dot"/>
        </w:tabs>
      </w:pPr>
      <w:r>
        <w:tab/>
      </w:r>
    </w:p>
    <w:p>
      <w:pPr>
        <w:pStyle w:val="Reponse"/>
        <w:tabs>
          <w:tab w:pos="9354" w:val="right" w:leader="dot"/>
        </w:tabs>
      </w:pPr>
      <w:r>
        <w:tab/>
      </w:r>
    </w:p>
    <w:p>
      <w:pPr>
        <w:pStyle w:val="Question"/>
      </w:pPr>
      <w:r>
        <w:t>2. Reprends ton résumé : traque les recopiages (toute suite de cinq mots identiques au texte) et reformule-les ; recompte et corrige la marge.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VersLeBac"/>
        <w:shd w:val="clear" w:color="auto" w:fill="FBF3DA"/>
      </w:pPr>
      <w:r>
        <w:rPr>
          <w:b/>
          <w:color w:val="C89B10"/>
        </w:rPr>
        <w:t xml:space="preserve">👑 Vers le Probatoire — </w:t>
      </w:r>
      <w:r>
        <w:t>Fixe tes automatismes : budget de mots calculé AVANT d'écrire ; décompte indiqué ; aucune citation ; « je » conservé au résumé, « l'auteur » à l'analyse.</w:t>
      </w:r>
    </w:p>
    <w:p>
      <w:r>
        <w:br w:type="page"/>
      </w:r>
    </w:p>
    <w:p>
      <w:pPr>
        <w:pStyle w:val="T_Seq"/>
      </w:pPr>
      <w:r>
        <w:t>SÉQUENCE 6</w:t>
      </w:r>
    </w:p>
    <w:p>
      <w:pPr>
        <w:pStyle w:val="T_Comp"/>
      </w:pPr>
      <w:r>
        <w:t>Compétence attendue : À la fin de la séquence, l'élève produira un devoir de contraction de texte complet.</w:t>
      </w:r>
    </w:p>
    <w:p>
      <w:pPr>
        <w:pStyle w:val="T_Sem"/>
      </w:pPr>
      <w:r>
        <w:t>👉 Semaine 1 — Figures d'insistance et analyse du sujet de discussion</w:t>
      </w:r>
    </w:p>
    <w:p>
      <w:pPr>
        <w:pStyle w:val="T_Disc"/>
      </w:pPr>
      <w:r>
        <w:rPr>
          <w:color w:val="6E46C0"/>
        </w:rPr>
        <w:t>Leçon 1 · 📖 Littérature — Le lion et la perle : lecture méthodique (la vantardise de Lakounlé)</w:t>
      </w:r>
    </w:p>
    <w:p>
      <w:pPr>
        <w:pStyle w:val="Objectif"/>
      </w:pPr>
      <w:r>
        <w:t>🎯 À la fin de la leçon, l'apprenant sera capable d'analyser le ridicule d'un personnage à travers ses paroles.</w:t>
      </w:r>
    </w:p>
    <w:p>
      <w:pPr>
        <w:pStyle w:val="Corpus"/>
      </w:pPr>
      <w:r>
        <w:t>📌 Corpus : Wole Soyinka, Le lion et la perle, Acte I (1959).</w:t>
      </w:r>
    </w:p>
    <w:p>
      <w:pPr>
        <w:pStyle w:val="Texte_Titre"/>
      </w:pPr>
      <w:r>
        <w:t>J'observe</w:t>
      </w:r>
    </w:p>
    <w:p>
      <w:pPr>
        <w:pStyle w:val="Texte"/>
      </w:pPr>
      <w:r>
        <w:t>Lakounlé : Tu pourrais porter quelque chose. C'est ce que font la plupart des femmes convenables. Mais toi non. Il faut que tu coures presque nue dans les rues ! Est-ce que cela t'est égal, les noms malsonnants, les plaisanteries obscènes, les claquements de langues, que les filles découvertes comme toi s'attirent sur leur passage ?</w:t>
      </w:r>
    </w:p>
    <w:p>
      <w:pPr>
        <w:pStyle w:val="Texte"/>
      </w:pPr>
      <w:r>
        <w:t>Sidi : Ah ! C'est trop fort ! Lakounlé, est-ce toi qui oses me dire que je donne prise aux commérages quand le monde entier connaît le fou d'Iloujinlé qui se dit instituteur ! Est-ce Sidi qui fait avaler les gens de travers ou toi avec tes mots lourds et bruyants, qui ne veulent rien dire ? Toi l'homme aux livres usés qui arrives en traînant la savate jusqu'au seuil de chaque maison pour détaler dare-dare quand des malédictions t'accueillent au lieu de souhaits de bienvenue. Est-ce Sidi qu'on appelle insensé — même les enfants — ou toi avec tes airs distingués et ton peu de sens ?</w:t>
      </w:r>
    </w:p>
    <w:p>
      <w:pPr>
        <w:pStyle w:val="Texte"/>
      </w:pPr>
      <w:r>
        <w:t>Lakounlé : (d'abord indigné, reprend ensuite contenance.) As-tu entendu parler de ce que c'est qu'une perle jetée aux pourceaux ? Si je suis maintenant incompris par ta race de sauvages et toi, je plane au-dessus des persiflages et n'en demeure pas moins impassible.</w:t>
      </w:r>
    </w:p>
    <w:p>
      <w:pPr>
        <w:pStyle w:val="Texte"/>
      </w:pPr>
      <w:r>
        <w:t>Sidi : (toujours plus furieuse) Encore ! J'aimerais bien savoir au juste ce qui t'inspire ces idées de vanité masculine.</w:t>
      </w:r>
    </w:p>
    <w:p>
      <w:pPr>
        <w:pStyle w:val="Texte"/>
      </w:pPr>
      <w:r>
        <w:t>Sidi : (le repousse violemment) Et ça ? C'est le sexe faible ? Est-ce un être faible qui pile l'igname et qui se baisse pour planter le mil, toute la journée un enfant attaché sur le dos ?</w:t>
      </w:r>
    </w:p>
    <w:p>
      <w:pPr>
        <w:pStyle w:val="Source"/>
      </w:pPr>
      <w:r>
        <w:t>Wole Soyinka, Le lion et la perle, Acte I, 1959.</w:t>
      </w:r>
    </w:p>
    <w:p>
      <w:pPr>
        <w:pStyle w:val="Rubrique"/>
      </w:pPr>
      <w:r>
        <w:rPr>
          <w:color w:val="6E46C0"/>
        </w:rPr>
        <w:t>🔍 Je manipule</w:t>
      </w:r>
    </w:p>
    <w:p>
      <w:pPr>
        <w:pStyle w:val="Question"/>
      </w:pPr>
      <w:r>
        <w:t>1. Lakounlé se pose en défenseur de la « convenance » : ses propres manières (« l'homme aux livres usés », « traînant la savate ») confirment-elles son prestige ?</w:t>
      </w:r>
    </w:p>
    <w:p>
      <w:pPr>
        <w:pStyle w:val="Reponse"/>
        <w:tabs>
          <w:tab w:pos="9354" w:val="right" w:leader="dot"/>
        </w:tabs>
      </w:pPr>
      <w:r>
        <w:tab/>
      </w:r>
    </w:p>
    <w:p>
      <w:pPr>
        <w:pStyle w:val="Reponse"/>
        <w:tabs>
          <w:tab w:pos="9354" w:val="right" w:leader="dot"/>
        </w:tabs>
      </w:pPr>
      <w:r>
        <w:tab/>
      </w:r>
    </w:p>
    <w:p>
      <w:pPr>
        <w:pStyle w:val="Question"/>
      </w:pPr>
      <w:r>
        <w:t>2. Par quels détails concrets Sidi démolit-elle l'image que Lakounlé se donne ?</w:t>
      </w:r>
    </w:p>
    <w:p>
      <w:pPr>
        <w:pStyle w:val="Reponse"/>
        <w:tabs>
          <w:tab w:pos="9354" w:val="right" w:leader="dot"/>
        </w:tabs>
      </w:pPr>
      <w:r>
        <w:tab/>
      </w:r>
    </w:p>
    <w:p>
      <w:pPr>
        <w:pStyle w:val="Reponse"/>
        <w:tabs>
          <w:tab w:pos="9354" w:val="right" w:leader="dot"/>
        </w:tabs>
      </w:pPr>
      <w:r>
        <w:tab/>
      </w:r>
    </w:p>
    <w:p>
      <w:pPr>
        <w:pStyle w:val="Question"/>
      </w:pPr>
      <w:r>
        <w:t>3. « le sexe faible ? Est-ce un être faible qui pile l'igname… ? » : comment Sidi retourne-t-elle le mépris de Lakounlé pour défendre la femme du village ?</w:t>
      </w:r>
    </w:p>
    <w:p>
      <w:pPr>
        <w:pStyle w:val="Reponse"/>
        <w:tabs>
          <w:tab w:pos="9354" w:val="right" w:leader="dot"/>
        </w:tabs>
      </w:pPr>
      <w:r>
        <w:tab/>
      </w:r>
    </w:p>
    <w:p>
      <w:pPr>
        <w:pStyle w:val="Reponse"/>
        <w:tabs>
          <w:tab w:pos="9354" w:val="right" w:leader="dot"/>
        </w:tabs>
      </w:pPr>
      <w:r>
        <w:tab/>
      </w:r>
    </w:p>
    <w:p>
      <w:pPr>
        <w:pStyle w:val="Question"/>
      </w:pPr>
      <w:r>
        <w:t>4. Qui la scène rend-elle ridicule : Sidi, Lakounlé, ou les deux ? Justifie.</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Le ridicule au théâtre : </w:t>
      </w:r>
      <w:r>
        <w:t>naît de l'écart entre ce qu'un personnage prétend être et ce qu'il est ; la comédie l'expose pour corriger la vanité.</w:t>
      </w:r>
    </w:p>
    <w:p>
      <w:pPr>
        <w:pStyle w:val="Repere"/>
        <w:shd w:val="clear" w:color="auto" w:fill="F2EFFA"/>
      </w:pPr>
      <w:r>
        <w:rPr>
          <w:b/>
          <w:color w:val="6E46C0"/>
        </w:rPr>
        <w:t xml:space="preserve">🎯 Repère — </w:t>
      </w:r>
      <w:r>
        <w:t>Lakounlé singe la modernité sans en avoir les moyens ; Soyinka en fait le portrait comique du « demi-lettré » prétentieux — sans épargner pour autant les traditions figées. Le rire de la pièce est un rire qui interroge.</w:t>
      </w:r>
    </w:p>
    <w:p>
      <w:pPr>
        <w:pStyle w:val="Rubrique"/>
      </w:pPr>
      <w:r>
        <w:rPr>
          <w:color w:val="6E46C0"/>
        </w:rPr>
        <w:t>✍️ Je m'exerce</w:t>
      </w:r>
    </w:p>
    <w:p>
      <w:pPr>
        <w:pStyle w:val="Exercice"/>
      </w:pPr>
      <w:r>
        <w:rPr>
          <w:b/>
          <w:color w:val="6E46C0"/>
        </w:rPr>
        <w:t xml:space="preserve">✍️ Exercice 1 : </w:t>
      </w:r>
      <w:r>
        <w:t>Relève trois détails qui rendent Lakounlé ridicule et classe-les (vêtement, démarche, parole).</w:t>
      </w:r>
    </w:p>
    <w:p>
      <w:pPr>
        <w:pStyle w:val="Exercice"/>
      </w:pPr>
      <w:r>
        <w:rPr>
          <w:b/>
          <w:color w:val="6E46C0"/>
        </w:rPr>
        <w:t xml:space="preserve">✍️ Exercice 2 : </w:t>
      </w:r>
      <w:r>
        <w:t>Montre, en cinq lignes, que Sidi retourne contre Lakounlé l'accusation de honte.</w:t>
      </w:r>
    </w:p>
    <w:p>
      <w:pPr>
        <w:pStyle w:val="T_Disc"/>
      </w:pPr>
      <w:r>
        <w:rPr>
          <w:color w:val="C23B52"/>
        </w:rPr>
        <w:t>Leçon 2 · 📝 Langue — Les figures d'insistance : anaphore, hyperbole, gradation</w:t>
      </w:r>
    </w:p>
    <w:p>
      <w:pPr>
        <w:pStyle w:val="Objectif"/>
      </w:pPr>
      <w:r>
        <w:t>🎯 À la fin de la leçon, l'apprenant sera capable d'identifier et d'interpréter les figures d'insistance.</w:t>
      </w:r>
    </w:p>
    <w:p>
      <w:pPr>
        <w:pStyle w:val="Corpus"/>
      </w:pPr>
      <w:r>
        <w:t>📌 Corpus : Wole Soyinka, Le lion et la perle, Acte I (1959).</w:t>
      </w:r>
    </w:p>
    <w:p>
      <w:pPr>
        <w:pStyle w:val="Rubrique"/>
      </w:pPr>
      <w:r>
        <w:rPr>
          <w:color w:val="C23B52"/>
        </w:rPr>
        <w:t>🔍 Je manipule</w:t>
      </w:r>
    </w:p>
    <w:p>
      <w:pPr>
        <w:pStyle w:val="Question"/>
      </w:pPr>
      <w:r>
        <w:t>1. « Mais regardez-moi ça ! Regardez, regardez-moi ça ! » : quel mot revient ? Quel effet produit cette répétition en tête de phrase ?</w:t>
      </w:r>
    </w:p>
    <w:p>
      <w:pPr>
        <w:pStyle w:val="Reponse"/>
        <w:tabs>
          <w:tab w:pos="9354" w:val="right" w:leader="dot"/>
        </w:tabs>
      </w:pPr>
      <w:r>
        <w:tab/>
      </w:r>
    </w:p>
    <w:p>
      <w:pPr>
        <w:pStyle w:val="Reponse"/>
        <w:tabs>
          <w:tab w:pos="9354" w:val="right" w:leader="dot"/>
        </w:tabs>
      </w:pPr>
      <w:r>
        <w:tab/>
      </w:r>
    </w:p>
    <w:p>
      <w:pPr>
        <w:pStyle w:val="Question"/>
      </w:pPr>
      <w:r>
        <w:t>2. « les noms malsonnants, les plaisanteries obscènes, les claquements de langues » : les termes montent-ils en intensité ?</w:t>
      </w:r>
    </w:p>
    <w:p>
      <w:pPr>
        <w:pStyle w:val="Reponse"/>
        <w:tabs>
          <w:tab w:pos="9354" w:val="right" w:leader="dot"/>
        </w:tabs>
      </w:pPr>
      <w:r>
        <w:tab/>
      </w:r>
    </w:p>
    <w:p>
      <w:pPr>
        <w:pStyle w:val="Reponse"/>
        <w:tabs>
          <w:tab w:pos="9354" w:val="right" w:leader="dot"/>
        </w:tabs>
      </w:pPr>
      <w:r>
        <w:tab/>
      </w:r>
    </w:p>
    <w:p>
      <w:pPr>
        <w:pStyle w:val="Question"/>
      </w:pPr>
      <w:r>
        <w:t>3. « tu me donnes envie de te mettre la cervelle en bouillie » : réalité ou exagération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L'anaphore : </w:t>
      </w:r>
      <w:r>
        <w:t>répétition d'un mot ou d'un groupe en tête de phrases ou de propositions successives (« Regardez… Regardez… »).</w:t>
      </w:r>
    </w:p>
    <w:p>
      <w:pPr>
        <w:pStyle w:val="Definition"/>
      </w:pPr>
      <w:r>
        <w:rPr>
          <w:b/>
          <w:color w:val="2A78D1"/>
        </w:rPr>
        <w:t xml:space="preserve">🌺 La gradation : </w:t>
      </w:r>
      <w:r>
        <w:t>énumération dont les termes vont croissant (ou décroissant) en intensité.</w:t>
      </w:r>
    </w:p>
    <w:p>
      <w:pPr>
        <w:pStyle w:val="Definition"/>
      </w:pPr>
      <w:r>
        <w:rPr>
          <w:b/>
          <w:color w:val="2A78D1"/>
        </w:rPr>
        <w:t xml:space="preserve">🌺 L'hyperbole : </w:t>
      </w:r>
      <w:r>
        <w:t>exagération volontaire pour frapper l'esprit.</w:t>
      </w:r>
    </w:p>
    <w:p>
      <w:pPr>
        <w:pStyle w:val="Rubrique"/>
      </w:pPr>
      <w:r>
        <w:rPr>
          <w:color w:val="C23B52"/>
        </w:rPr>
        <w:t>✍️ Je m'exerce</w:t>
      </w:r>
    </w:p>
    <w:p>
      <w:pPr>
        <w:pStyle w:val="Exercice"/>
      </w:pPr>
      <w:r>
        <w:rPr>
          <w:b/>
          <w:color w:val="C23B52"/>
        </w:rPr>
        <w:t xml:space="preserve">✍️ Exercice 1 : </w:t>
      </w:r>
      <w:r>
        <w:t>Identifie la figure : « Je le veux aujourd'hui, je le veux demain, je le veux toujours ! » ; « une goutte, une pluie, un déluge de reproches ».</w:t>
      </w:r>
    </w:p>
    <w:p>
      <w:pPr>
        <w:pStyle w:val="Exercice"/>
      </w:pPr>
      <w:r>
        <w:rPr>
          <w:b/>
          <w:color w:val="C23B52"/>
        </w:rPr>
        <w:t xml:space="preserve">✍️ Exercice 2 : </w:t>
      </w:r>
      <w:r>
        <w:t>Rédige une anaphore, une gradation et une hyperbole sur le thème de l'examen.</w:t>
      </w:r>
    </w:p>
    <w:p>
      <w:pPr>
        <w:pStyle w:val="T_Disc"/>
      </w:pPr>
      <w:r>
        <w:rPr>
          <w:color w:val="6E46C0"/>
        </w:rPr>
        <w:t>Leçon 3 · 🖋️ Méthodologie — La discussion : analyse du sujet et plan</w:t>
      </w:r>
    </w:p>
    <w:p>
      <w:pPr>
        <w:pStyle w:val="Objectif"/>
      </w:pPr>
      <w:r>
        <w:t>🎯 À la fin de la leçon, l'apprenant sera capable d'analyser un sujet de discussion tiré d'un texte et d'en bâtir le plan.</w:t>
      </w:r>
    </w:p>
    <w:p>
      <w:pPr>
        <w:pStyle w:val="Corpus"/>
      </w:pPr>
      <w:r>
        <w:t>📌 Corpus : Analyse d'un sujet de discussion, rédigée et annotée (sujet de la banque du Dossier examen).</w:t>
      </w:r>
    </w:p>
    <w:p>
      <w:pPr>
        <w:pStyle w:val="Texte_Titre"/>
      </w:pPr>
      <w:r>
        <w:t>J'observe — un sujet de discussion analysé au brouillon</w:t>
      </w:r>
    </w:p>
    <w:p>
      <w:pPr>
        <w:pStyle w:val="Texte"/>
      </w:pPr>
      <w:r>
        <w:t>SUJET : Pensez-vous, comme certains, que le diplôme ne confère pas immédiatement la compétence ? Vous répondrez dans un développement argumenté, assorti d'exemples précis puisés dans votre culture.</w:t>
      </w:r>
    </w:p>
    <w:p>
      <w:pPr>
        <w:pStyle w:val="Texte"/>
      </w:pPr>
      <w:r>
        <w:t xml:space="preserve">❶ </w:t>
      </w:r>
      <w:r>
        <w:rPr>
          <w:b/>
          <w:color w:val="2A78D1"/>
        </w:rPr>
        <w:t>Libellé et consigne</w:t>
      </w:r>
      <w:r>
        <w:t xml:space="preserve"> — Libellé : l'opinion rapportée (« le diplôme ne confère pas immédiatement la compétence »). Consigne : « Pensez-vous, comme certains… ? », complétée par « exemples précis puisés dans votre culture ».</w:t>
      </w:r>
    </w:p>
    <w:p>
      <w:pPr>
        <w:pStyle w:val="Texte"/>
      </w:pPr>
      <w:r>
        <w:t xml:space="preserve">❷ </w:t>
      </w:r>
      <w:r>
        <w:rPr>
          <w:b/>
          <w:color w:val="2A78D1"/>
        </w:rPr>
        <w:t>Le mot qui rend le sujet discutable</w:t>
      </w:r>
      <w:r>
        <w:t xml:space="preserve"> : « immédiatement ». On ne demande pas si le diplôme est inutile, mais s'il suffit </w:t>
      </w:r>
      <w:r>
        <w:rPr>
          <w:b/>
          <w:color w:val="2A78D1"/>
        </w:rPr>
        <w:t>tout de suite</w:t>
      </w:r>
      <w:r>
        <w:t>.</w:t>
      </w:r>
    </w:p>
    <w:p>
      <w:pPr>
        <w:pStyle w:val="Texte"/>
      </w:pPr>
      <w:r>
        <w:t xml:space="preserve">❸ </w:t>
      </w:r>
      <w:r>
        <w:rPr>
          <w:b/>
          <w:color w:val="2A78D1"/>
        </w:rPr>
        <w:t>Thèse reformulée</w:t>
      </w:r>
      <w:r>
        <w:t xml:space="preserve"> — un diplôme atteste des connaissances, non la capacité à les mettre en œuvre.</w:t>
      </w:r>
    </w:p>
    <w:p>
      <w:pPr>
        <w:pStyle w:val="Texte"/>
      </w:pPr>
      <w:r>
        <w:t xml:space="preserve">❹ </w:t>
      </w:r>
      <w:r>
        <w:rPr>
          <w:b/>
          <w:color w:val="2A78D1"/>
        </w:rPr>
        <w:t>Thème</w:t>
      </w:r>
      <w:r>
        <w:t xml:space="preserve"> — la valeur du diplôme.</w:t>
      </w:r>
    </w:p>
    <w:p>
      <w:pPr>
        <w:pStyle w:val="Texte"/>
      </w:pPr>
      <w:r>
        <w:t xml:space="preserve">❺ </w:t>
      </w:r>
      <w:r>
        <w:rPr>
          <w:b/>
          <w:color w:val="2A78D1"/>
        </w:rPr>
        <w:t>Problème</w:t>
      </w:r>
      <w:r>
        <w:t xml:space="preserve"> — le diplôme prouve-t-il à lui seul qu'on sait faire ?</w:t>
      </w:r>
    </w:p>
    <w:p>
      <w:pPr>
        <w:pStyle w:val="Texte"/>
      </w:pPr>
      <w:r>
        <w:t xml:space="preserve">❻ </w:t>
      </w:r>
      <w:r>
        <w:rPr>
          <w:b/>
          <w:color w:val="2A78D1"/>
        </w:rPr>
        <w:t>Problématique</w:t>
      </w:r>
      <w:r>
        <w:t xml:space="preserve"> — Le diplôme suffit-il à établir la compétence de celui qui le détient ?</w:t>
      </w:r>
    </w:p>
    <w:p>
      <w:pPr>
        <w:pStyle w:val="Texte"/>
      </w:pPr>
      <w:r>
        <w:t xml:space="preserve">❼ </w:t>
      </w:r>
      <w:r>
        <w:rPr>
          <w:b/>
          <w:color w:val="2A78D1"/>
        </w:rPr>
        <w:t>Thèse à défendre en I</w:t>
      </w:r>
      <w:r>
        <w:t xml:space="preserve"> — oui, l'écart est réel : l'examen évalue des savoirs, l'atelier et le bureau demandent des gestes.</w:t>
      </w:r>
    </w:p>
    <w:p>
      <w:pPr>
        <w:pStyle w:val="Texte"/>
      </w:pPr>
      <w:r>
        <w:t xml:space="preserve">❽ </w:t>
      </w:r>
      <w:r>
        <w:rPr>
          <w:b/>
          <w:color w:val="2A78D1"/>
        </w:rPr>
        <w:t>Antithèse à défendre en II</w:t>
      </w:r>
      <w:r>
        <w:t xml:space="preserve"> — mais sans le diplôme, rien ne garantit les bases : il ouvre la porte que l'expérience franchira.</w:t>
      </w:r>
    </w:p>
    <w:p>
      <w:pPr>
        <w:pStyle w:val="Texte"/>
      </w:pPr>
      <w:r>
        <w:t xml:space="preserve">❾ </w:t>
      </w:r>
      <w:r>
        <w:rPr>
          <w:b/>
          <w:color w:val="2A78D1"/>
        </w:rPr>
        <w:t>Ce que la consigne impose</w:t>
      </w:r>
      <w:r>
        <w:t xml:space="preserve"> — les preuves viennent de MA culture : un métier observé, un fait d'actualité, une expérience de stage, non du seul raisonnement.</w:t>
      </w:r>
    </w:p>
    <w:p>
      <w:pPr>
        <w:pStyle w:val="Source"/>
      </w:pPr>
      <w:r>
        <w:t>Analyse modèle (Centre VÉRITAS) ; libellé : sujet de la banque du Dossier examen.</w:t>
      </w:r>
    </w:p>
    <w:p>
      <w:pPr>
        <w:pStyle w:val="Rubrique"/>
      </w:pPr>
      <w:r>
        <w:rPr>
          <w:color w:val="6E46C0"/>
        </w:rPr>
        <w:t>🔍 Je manipule</w:t>
      </w:r>
    </w:p>
    <w:p>
      <w:pPr>
        <w:pStyle w:val="Question"/>
      </w:pPr>
      <w:r>
        <w:t>1. Étape ❷ : supprime « immédiatement » du libellé et relis le sujet. Que devient la discussion ? Qu'est-ce que cela t'apprend sur les mots à chercher en priorité ?</w:t>
      </w:r>
    </w:p>
    <w:p>
      <w:pPr>
        <w:pStyle w:val="Reponse"/>
        <w:tabs>
          <w:tab w:pos="9354" w:val="right" w:leader="dot"/>
        </w:tabs>
      </w:pPr>
      <w:r>
        <w:tab/>
      </w:r>
    </w:p>
    <w:p>
      <w:pPr>
        <w:pStyle w:val="Reponse"/>
        <w:tabs>
          <w:tab w:pos="9354" w:val="right" w:leader="dot"/>
        </w:tabs>
      </w:pPr>
      <w:r>
        <w:tab/>
      </w:r>
    </w:p>
    <w:p>
      <w:pPr>
        <w:pStyle w:val="Question"/>
      </w:pPr>
      <w:r>
        <w:t>2. Étape ❶ : recopie les mots exacts de la consigne qui t'indiquent d'où doivent venir tes preuves.</w:t>
      </w:r>
    </w:p>
    <w:p>
      <w:pPr>
        <w:pStyle w:val="Reponse"/>
        <w:tabs>
          <w:tab w:pos="9354" w:val="right" w:leader="dot"/>
        </w:tabs>
      </w:pPr>
      <w:r>
        <w:tab/>
      </w:r>
    </w:p>
    <w:p>
      <w:pPr>
        <w:pStyle w:val="Reponse"/>
        <w:tabs>
          <w:tab w:pos="9354" w:val="right" w:leader="dot"/>
        </w:tabs>
      </w:pPr>
      <w:r>
        <w:tab/>
      </w:r>
    </w:p>
    <w:p>
      <w:pPr>
        <w:pStyle w:val="Question"/>
      </w:pPr>
      <w:r>
        <w:t>3. Compare ❹ et ❺ : lequel s'écrit en groupe nominal, lequel en question ? Puis compare ❺ et ❻ : qu'est-ce que la problématique ajoute au problème ?</w:t>
      </w:r>
    </w:p>
    <w:p>
      <w:pPr>
        <w:pStyle w:val="Reponse"/>
        <w:tabs>
          <w:tab w:pos="9354" w:val="right" w:leader="dot"/>
        </w:tabs>
      </w:pPr>
      <w:r>
        <w:tab/>
      </w:r>
    </w:p>
    <w:p>
      <w:pPr>
        <w:pStyle w:val="Reponse"/>
        <w:tabs>
          <w:tab w:pos="9354" w:val="right" w:leader="dot"/>
        </w:tabs>
      </w:pPr>
      <w:r>
        <w:tab/>
      </w:r>
    </w:p>
    <w:p>
      <w:pPr>
        <w:pStyle w:val="Question"/>
      </w:pPr>
      <w:r>
        <w:t>4. La problématique ❻ appelle-t-elle une réponse par oui ou non, ou un « en quoi » ? Quel type de plan en découle ?</w:t>
      </w:r>
    </w:p>
    <w:p>
      <w:pPr>
        <w:pStyle w:val="Reponse"/>
        <w:tabs>
          <w:tab w:pos="9354" w:val="right" w:leader="dot"/>
        </w:tabs>
      </w:pPr>
      <w:r>
        <w:tab/>
      </w:r>
    </w:p>
    <w:p>
      <w:pPr>
        <w:pStyle w:val="Reponse"/>
        <w:tabs>
          <w:tab w:pos="9354" w:val="right" w:leader="dot"/>
        </w:tabs>
      </w:pPr>
      <w:r>
        <w:tab/>
      </w:r>
    </w:p>
    <w:p>
      <w:pPr>
        <w:pStyle w:val="Question"/>
      </w:pPr>
      <w:r>
        <w:t>5. Étapes ❼ et ❽ : l'antithèse contredit-elle brutalement la thèse, ou la complète-t-elle ? Recopie le mot qui articule les deux.</w:t>
      </w:r>
    </w:p>
    <w:p>
      <w:pPr>
        <w:pStyle w:val="Reponse"/>
        <w:tabs>
          <w:tab w:pos="9354" w:val="right" w:leader="dot"/>
        </w:tabs>
      </w:pPr>
      <w:r>
        <w:tab/>
      </w:r>
    </w:p>
    <w:p>
      <w:pPr>
        <w:pStyle w:val="Reponse"/>
        <w:tabs>
          <w:tab w:pos="9354" w:val="right" w:leader="dot"/>
        </w:tabs>
      </w:pPr>
      <w:r>
        <w:tab/>
      </w:r>
    </w:p>
    <w:p>
      <w:pPr>
        <w:pStyle w:val="Question"/>
      </w:pPr>
      <w:r>
        <w:t>6. Formule maintenant la règle toi-même : énumère dans l'ordre les étapes de l'analyse d'un sujet de discussion, et dis d'où doivent venir les preuves.</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En discussion, le plan est toujours dialectique : I. la part de vérité de la thèse ; II. ses limites ou compléments. La problématique emploie une interrogation totale avec un restrictif (« seulement », « toujours », « se limite-t-il à »).</w:t>
      </w:r>
    </w:p>
    <w:p>
      <w:pPr>
        <w:pStyle w:val="Astuce"/>
        <w:shd w:val="clear" w:color="auto" w:fill="E6F6F4"/>
      </w:pPr>
      <w:r>
        <w:rPr>
          <w:b/>
          <w:color w:val="129E8F"/>
        </w:rPr>
        <w:t xml:space="preserve">💡 Astuce — </w:t>
      </w:r>
      <w:r>
        <w:t>L'antithèse n'est pas le contraire brutal de la thèse : elle la complète (« l'éducation de la femme est décisive, MAIS d'autres facteurs comptent aussi : gouvernance, économie, paix »).</w:t>
      </w:r>
    </w:p>
    <w:p>
      <w:pPr>
        <w:pStyle w:val="VersLeBac"/>
        <w:shd w:val="clear" w:color="auto" w:fill="FBF3DA"/>
      </w:pPr>
      <w:r>
        <w:rPr>
          <w:b/>
          <w:color w:val="C89B10"/>
        </w:rPr>
        <w:t xml:space="preserve">👑 Vers le Probatoire — </w:t>
      </w:r>
      <w:r>
        <w:t>Ce sujet est un sujet officiel du Probatoire CDE 2022 : les sujets de discussion sont toujours tirés du texte de contraction. Ta discussion doit dépasser le texte : mobilise TES exemples.</w:t>
      </w:r>
    </w:p>
    <w:p>
      <w:pPr>
        <w:pStyle w:val="Rubrique"/>
      </w:pPr>
      <w:r>
        <w:rPr>
          <w:color w:val="6E46C0"/>
        </w:rPr>
        <w:t>✍️ Je m'exerce</w:t>
      </w:r>
    </w:p>
    <w:p>
      <w:pPr>
        <w:pStyle w:val="Exercice"/>
      </w:pPr>
      <w:r>
        <w:rPr>
          <w:b/>
          <w:color w:val="6E46C0"/>
        </w:rPr>
        <w:t xml:space="preserve">✍️ Exercice 1 : </w:t>
      </w:r>
      <w:r>
        <w:t>Élabore le plan détaillé complet du sujet Ziguélé (deux parties, deux paragraphes chacune, idée + exemple).</w:t>
      </w:r>
    </w:p>
    <w:p>
      <w:pPr>
        <w:pStyle w:val="Exercice"/>
      </w:pPr>
      <w:r>
        <w:rPr>
          <w:b/>
          <w:color w:val="6E46C0"/>
        </w:rPr>
        <w:t xml:space="preserve">✍️ Exercice 2 : </w:t>
      </w:r>
      <w:r>
        <w:t>Analyse ce second sujet officiel : « Les médias de masse se plient aux besoins de leur public » (Martin Hafen, Probatoire CDE 2020). Partagez-vous ce point de vue ?</w:t>
      </w:r>
    </w:p>
    <w:p>
      <w:pPr>
        <w:pStyle w:val="T_Sem"/>
      </w:pPr>
      <w:r>
        <w:t>👉 Semaine 2 — L'œuvre dans son contexte et la rédaction de la discussion</w:t>
      </w:r>
    </w:p>
    <w:p>
      <w:pPr>
        <w:pStyle w:val="T_Disc"/>
      </w:pPr>
      <w:r>
        <w:rPr>
          <w:color w:val="2A78D1"/>
        </w:rPr>
        <w:t>Leçon 1 · 📖 Littérature — Le lion et la perle dans son contexte</w:t>
      </w:r>
    </w:p>
    <w:p>
      <w:pPr>
        <w:pStyle w:val="Objectif"/>
      </w:pPr>
      <w:r>
        <w:t>🎯 À la fin de la leçon, l'apprenant sera capable de situer la pièce dans son contexte de production.</w:t>
      </w:r>
    </w:p>
    <w:p>
      <w:pPr>
        <w:pStyle w:val="Corpus"/>
      </w:pPr>
      <w:r>
        <w:t>📌 Corpus : Wole Soyinka, Le lion et la perle (1959).</w:t>
      </w:r>
    </w:p>
    <w:p>
      <w:pPr>
        <w:pStyle w:val="Rubrique"/>
      </w:pPr>
      <w:r>
        <w:rPr>
          <w:color w:val="2A78D1"/>
        </w:rPr>
        <w:t>🔍 Je manipule</w:t>
      </w:r>
    </w:p>
    <w:p>
      <w:pPr>
        <w:pStyle w:val="Question"/>
      </w:pPr>
      <w:r>
        <w:t>1. La pièce paraît en 1959, à la veille de l'indépendance du Nigeria : en quoi ce contexte éclaire-t-il le conflit tradition / modernité ?</w:t>
      </w:r>
    </w:p>
    <w:p>
      <w:pPr>
        <w:pStyle w:val="Reponse"/>
        <w:tabs>
          <w:tab w:pos="9354" w:val="right" w:leader="dot"/>
        </w:tabs>
      </w:pPr>
      <w:r>
        <w:tab/>
      </w:r>
    </w:p>
    <w:p>
      <w:pPr>
        <w:pStyle w:val="Reponse"/>
        <w:tabs>
          <w:tab w:pos="9354" w:val="right" w:leader="dot"/>
        </w:tabs>
      </w:pPr>
      <w:r>
        <w:tab/>
      </w:r>
    </w:p>
    <w:p>
      <w:pPr>
        <w:pStyle w:val="Question"/>
      </w:pPr>
      <w:r>
        <w:t>2. Lakounlé veut « moderniser » le village en méprisant ses coutumes ; Baroka défend la tradition avec ruse : qui la pièce fait-elle triompher ? Qu'en conclus-tu ?</w:t>
      </w:r>
    </w:p>
    <w:p>
      <w:pPr>
        <w:pStyle w:val="Reponse"/>
        <w:tabs>
          <w:tab w:pos="9354" w:val="right" w:leader="dot"/>
        </w:tabs>
      </w:pPr>
      <w:r>
        <w:tab/>
      </w:r>
    </w:p>
    <w:p>
      <w:pPr>
        <w:pStyle w:val="Reponse"/>
        <w:tabs>
          <w:tab w:pos="9354" w:val="right" w:leader="dot"/>
        </w:tabs>
      </w:pPr>
      <w:r>
        <w:tab/>
      </w:r>
    </w:p>
    <w:p>
      <w:pPr>
        <w:pStyle w:val="Question"/>
      </w:pPr>
      <w:r>
        <w:t>3. Pourquoi cette interrogation (quelle modernité pour l'Afrique ?) reste-t-elle actuelle au Cameroun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Savais"/>
        <w:shd w:val="clear" w:color="auto" w:fill="E2F5F1"/>
      </w:pPr>
      <w:r>
        <w:rPr>
          <w:b/>
          <w:color w:val="129E8F"/>
        </w:rPr>
        <w:t xml:space="preserve">🦉 Le savais-tu ? — </w:t>
      </w:r>
      <w:r>
        <w:t>Wole Soyinka, dramaturge nigérian, est le premier Africain à recevoir le prix Nobel de littérature (1986). Le lion et la perle (1959) est l'une des comédies les plus jouées du continent.</w:t>
      </w:r>
    </w:p>
    <w:p>
      <w:pPr>
        <w:pStyle w:val="Repere"/>
        <w:shd w:val="clear" w:color="auto" w:fill="F2EFFA"/>
      </w:pPr>
      <w:r>
        <w:rPr>
          <w:b/>
          <w:color w:val="6E46C0"/>
        </w:rPr>
        <w:t xml:space="preserve">🎯 Repère — </w:t>
      </w:r>
      <w:r>
        <w:t>La pièce refuse les deux caricatures : la modernité singée (Lakounlé) comme la tradition figée. Elle invite l'Afrique à choisir SA voie — question toujours brûlante.</w:t>
      </w:r>
    </w:p>
    <w:p>
      <w:pPr>
        <w:pStyle w:val="Rubrique"/>
      </w:pPr>
      <w:r>
        <w:rPr>
          <w:color w:val="2A78D1"/>
        </w:rPr>
        <w:t>✍️ Je m'exerce</w:t>
      </w:r>
    </w:p>
    <w:p>
      <w:pPr>
        <w:pStyle w:val="Exercice"/>
      </w:pPr>
      <w:r>
        <w:rPr>
          <w:b/>
          <w:color w:val="2A78D1"/>
        </w:rPr>
        <w:t xml:space="preserve">✍️ Exercice 1 : </w:t>
      </w:r>
      <w:r>
        <w:t>Relie le conflit Lakounlé / Baroka au contexte des indépendances africaines.</w:t>
      </w:r>
    </w:p>
    <w:p>
      <w:pPr>
        <w:pStyle w:val="Exercice"/>
      </w:pPr>
      <w:r>
        <w:rPr>
          <w:b/>
          <w:color w:val="2A78D1"/>
        </w:rPr>
        <w:t xml:space="preserve">✍️ Exercice 2 : </w:t>
      </w:r>
      <w:r>
        <w:t>Rédige cinq lignes : « En quoi Le lion et la perle parle-t-il encore à la jeunesse camerounaise ? »</w:t>
      </w:r>
    </w:p>
    <w:p>
      <w:pPr>
        <w:pStyle w:val="T_Disc"/>
      </w:pPr>
      <w:r>
        <w:rPr>
          <w:color w:val="C23B52"/>
        </w:rPr>
        <w:t>Leçon 2 · 📝 Langue — Le monologue délibératif</w:t>
      </w:r>
    </w:p>
    <w:p>
      <w:pPr>
        <w:pStyle w:val="Objectif"/>
      </w:pPr>
      <w:r>
        <w:t>🎯 À la fin de la leçon, l'apprenant sera capable de distinguer le monologue délibératif du monologue introspectif.</w:t>
      </w:r>
    </w:p>
    <w:p>
      <w:pPr>
        <w:pStyle w:val="Corpus"/>
      </w:pPr>
      <w:r>
        <w:t>📌 Corpus : Wole Soyinka, Le lion et la perle (1959) — Baroka pèse le progrès et la tradition.</w:t>
      </w:r>
    </w:p>
    <w:p>
      <w:pPr>
        <w:pStyle w:val="Texte_Titre"/>
      </w:pPr>
      <w:r>
        <w:t>J'observe</w:t>
      </w:r>
    </w:p>
    <w:p>
      <w:pPr>
        <w:pStyle w:val="Texte"/>
      </w:pPr>
      <w:r>
        <w:t>Je ne déteste pas le progrès, mais seulement sa nature qui rend pareils tous les toits et tous les visages. Et le souhait d'un vieillard solitaire, c'est qu'ici et là, parmi les ponts et les routes meurtrières, entre le moment présent et le coup de balai irresponsable des années à venir, nous puissions préserver de vierges ilôts de vie, et la riche putréfaction et la forte senteur des vapeurs qui s'élèvent du terreau oublié, demeuré intact. Mais les oripeaux du progrès ne font que dissimuler, à l'issu de tous, la bête fauve de l'uniformité… L'uniformité, est-ce que cela ne hérisse pas tout ton être, ma fille ?</w:t>
      </w:r>
    </w:p>
    <w:p>
      <w:pPr>
        <w:pStyle w:val="Source"/>
      </w:pPr>
      <w:r>
        <w:t>Wole Soyinka, Le lion et la perle, Acte III, 1959.</w:t>
      </w:r>
    </w:p>
    <w:p>
      <w:pPr>
        <w:pStyle w:val="Rubrique"/>
      </w:pPr>
      <w:r>
        <w:rPr>
          <w:color w:val="C23B52"/>
        </w:rPr>
        <w:t>🔍 Je manipule</w:t>
      </w:r>
    </w:p>
    <w:p>
      <w:pPr>
        <w:pStyle w:val="Question"/>
      </w:pPr>
      <w:r>
        <w:t>1. Baroka pèse deux valeurs opposées : que concède-t-il au progrès (« Je ne déteste pas… ») ? que lui reproche-t-il (« l'uniformité ») ?</w:t>
      </w:r>
    </w:p>
    <w:p>
      <w:pPr>
        <w:pStyle w:val="Reponse"/>
        <w:tabs>
          <w:tab w:pos="9354" w:val="right" w:leader="dot"/>
        </w:tabs>
      </w:pPr>
      <w:r>
        <w:tab/>
      </w:r>
    </w:p>
    <w:p>
      <w:pPr>
        <w:pStyle w:val="Reponse"/>
        <w:tabs>
          <w:tab w:pos="9354" w:val="right" w:leader="dot"/>
        </w:tabs>
      </w:pPr>
      <w:r>
        <w:tab/>
      </w:r>
    </w:p>
    <w:p>
      <w:pPr>
        <w:pStyle w:val="Question"/>
      </w:pPr>
      <w:r>
        <w:t>2. Quand un personnage pèse seul le pour et le contre avant de trancher, que fait-il ? En quoi Baroka délibère-t-il ici ?</w:t>
      </w:r>
    </w:p>
    <w:p>
      <w:pPr>
        <w:pStyle w:val="Reponse"/>
        <w:tabs>
          <w:tab w:pos="9354" w:val="right" w:leader="dot"/>
        </w:tabs>
      </w:pPr>
      <w:r>
        <w:tab/>
      </w:r>
    </w:p>
    <w:p>
      <w:pPr>
        <w:pStyle w:val="Reponse"/>
        <w:tabs>
          <w:tab w:pos="9354" w:val="right" w:leader="dot"/>
        </w:tabs>
      </w:pPr>
      <w:r>
        <w:tab/>
      </w:r>
    </w:p>
    <w:p>
      <w:pPr>
        <w:pStyle w:val="Question"/>
      </w:pPr>
      <w:r>
        <w:t>3. Quelle différence avec le monologue introspectif (examiner ses sentiments)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 monologue délibératif : </w:t>
      </w:r>
      <w:r>
        <w:t>le personnage y délibère : il pèse des arguments opposés avant une décision ; c'est un débat intérieur (« certes… mais… »).</w:t>
      </w:r>
    </w:p>
    <w:p>
      <w:pPr>
        <w:pStyle w:val="Retient_Corps"/>
      </w:pPr>
      <w:r>
        <w:t>Le monologue délibératif est la forme théâtrale du plan dialectique : thèse, antithèse… décision. Ses marques : les connecteurs d'opposition (mais, cependant), la concession (certes), le lexique du choix. La discussion que tu rédiges suit exactement la même logique : peser, puis trancher avec nuance.</w:t>
      </w:r>
    </w:p>
    <w:p>
      <w:pPr>
        <w:pStyle w:val="Rubrique"/>
      </w:pPr>
      <w:r>
        <w:rPr>
          <w:color w:val="C23B52"/>
        </w:rPr>
        <w:t>✍️ Je m'exerce</w:t>
      </w:r>
    </w:p>
    <w:p>
      <w:pPr>
        <w:pStyle w:val="Exercice"/>
      </w:pPr>
      <w:r>
        <w:rPr>
          <w:b/>
          <w:color w:val="C23B52"/>
        </w:rPr>
        <w:t xml:space="preserve">✍️ Exercice 1 : </w:t>
      </w:r>
      <w:r>
        <w:t>Rédige, en huit lignes, le monologue délibératif de Sidi (épouser Lakounlé ? céder au lion Baroka ?), avec deux arguments par option et une décision finale.</w:t>
      </w:r>
    </w:p>
    <w:p>
      <w:pPr>
        <w:pStyle w:val="Exercice"/>
      </w:pPr>
      <w:r>
        <w:rPr>
          <w:b/>
          <w:color w:val="C23B52"/>
        </w:rPr>
        <w:t xml:space="preserve">✍️ Exercice 2 : </w:t>
      </w:r>
      <w:r>
        <w:t>Souligne, dans ton monologue, les connecteurs d'opposition et de conclusion.</w:t>
      </w:r>
    </w:p>
    <w:p>
      <w:pPr>
        <w:pStyle w:val="T_Disc"/>
      </w:pPr>
      <w:r>
        <w:rPr>
          <w:color w:val="6E46C0"/>
        </w:rPr>
        <w:t>Leçon 3 · 🖋️ Méthodologie — La discussion : rédiger le développement</w:t>
      </w:r>
    </w:p>
    <w:p>
      <w:pPr>
        <w:pStyle w:val="Objectif"/>
      </w:pPr>
      <w:r>
        <w:t>🎯 À la fin de la leçon, l'apprenant sera capable de rédiger les paragraphes d'une discussion.</w:t>
      </w:r>
    </w:p>
    <w:p>
      <w:pPr>
        <w:pStyle w:val="Corpus"/>
      </w:pPr>
      <w:r>
        <w:t>📌 Corpus : Développement de discussion rédigé et annoté (sujet sur le diplôme, semaine 1).</w:t>
      </w:r>
    </w:p>
    <w:p>
      <w:pPr>
        <w:pStyle w:val="Texte_Titre"/>
      </w:pPr>
      <w:r>
        <w:t>J'observe — un chapeau, un paragraphe, une transition</w:t>
      </w:r>
    </w:p>
    <w:p>
      <w:pPr>
        <w:pStyle w:val="Texte"/>
      </w:pPr>
      <w:r>
        <w:t>PROBLÉMATIQUE : Le diplôme suffit-il à établir la compétence de celui qui le détient ?</w:t>
      </w:r>
    </w:p>
    <w:p>
      <w:pPr>
        <w:pStyle w:val="Texte"/>
      </w:pPr>
      <w:r>
        <w:t xml:space="preserve">❶ </w:t>
      </w:r>
      <w:r>
        <w:rPr>
          <w:b/>
          <w:color w:val="2A78D1"/>
        </w:rPr>
        <w:t>Chapeau de la partie I</w:t>
      </w:r>
      <w:r>
        <w:t xml:space="preserve"> : « Le diplôme, d'abord, ne garantit pas à lui seul la capacité d'agir. »</w:t>
      </w:r>
    </w:p>
    <w:p>
      <w:pPr>
        <w:pStyle w:val="Texte"/>
      </w:pPr>
      <w:r>
        <w:t xml:space="preserve">❷ </w:t>
      </w:r>
      <w:r>
        <w:rPr>
          <w:b/>
          <w:color w:val="2A78D1"/>
        </w:rPr>
        <w:t>Affirmation</w:t>
      </w:r>
      <w:r>
        <w:t xml:space="preserve"> : « L'examen mesure des connaissances, non des gestes. »</w:t>
      </w:r>
    </w:p>
    <w:p>
      <w:pPr>
        <w:pStyle w:val="Texte"/>
      </w:pPr>
      <w:r>
        <w:t xml:space="preserve">❸ </w:t>
      </w:r>
      <w:r>
        <w:rPr>
          <w:b/>
          <w:color w:val="2A78D1"/>
        </w:rPr>
        <w:t>Explication</w:t>
      </w:r>
      <w:r>
        <w:t xml:space="preserve"> : « C'est-à-dire qu'un candidat peut exposer parfaitement une règle sans avoir jamais eu à l'appliquer devant une difficulté réelle. »</w:t>
      </w:r>
    </w:p>
    <w:p>
      <w:pPr>
        <w:pStyle w:val="Texte"/>
      </w:pPr>
      <w:r>
        <w:t xml:space="preserve">❹ </w:t>
      </w:r>
      <w:r>
        <w:rPr>
          <w:b/>
          <w:color w:val="2A78D1"/>
        </w:rPr>
        <w:t>Exemple exploité</w:t>
      </w:r>
      <w:r>
        <w:t xml:space="preserve"> : « Ainsi, un jeune diplômé en électrotechnique sait calculer une section de câble, mais découvre sur son premier chantier qu'il faut d'abord diagnostiquer une installation ancienne, non normalisée, dont aucun schéma n'existe : la compétence commence là où s'arrête l'énoncé. »</w:t>
      </w:r>
    </w:p>
    <w:p>
      <w:pPr>
        <w:pStyle w:val="Texte"/>
      </w:pPr>
      <w:r>
        <w:t xml:space="preserve">❺ </w:t>
      </w:r>
      <w:r>
        <w:rPr>
          <w:b/>
          <w:color w:val="2A78D1"/>
        </w:rPr>
        <w:t>Bilan</w:t>
      </w:r>
      <w:r>
        <w:t xml:space="preserve"> : « Le diplôme atteste donc un savoir ; il n'atteste pas encore un savoir-faire. »</w:t>
      </w:r>
    </w:p>
    <w:p>
      <w:pPr>
        <w:pStyle w:val="Texte"/>
      </w:pPr>
      <w:r>
        <w:t xml:space="preserve">❻ </w:t>
      </w:r>
      <w:r>
        <w:rPr>
          <w:b/>
          <w:color w:val="2A78D1"/>
        </w:rPr>
        <w:t>Transition</w:t>
      </w:r>
      <w:r>
        <w:t xml:space="preserve"> : « Si le diplôme ne suffit pas, faut-il pour autant lui dénier toute valeur ? »</w:t>
      </w:r>
    </w:p>
    <w:p>
      <w:pPr>
        <w:pStyle w:val="Texte"/>
      </w:pPr>
      <w:r>
        <w:t xml:space="preserve">❼ </w:t>
      </w:r>
      <w:r>
        <w:rPr>
          <w:b/>
          <w:color w:val="2A78D1"/>
        </w:rPr>
        <w:t>Chapeau de la partie II</w:t>
      </w:r>
      <w:r>
        <w:t xml:space="preserve"> : « Le diplôme demeure pourtant la garantie des bases sans lesquelles aucune expérience ne se construit. »</w:t>
      </w:r>
    </w:p>
    <w:p>
      <w:pPr>
        <w:pStyle w:val="Source"/>
      </w:pPr>
      <w:r>
        <w:t>Développement modèle (Centre VÉRITAS), sujet : « le diplôme ne confère pas immédiatement la compétence ».</w:t>
      </w:r>
    </w:p>
    <w:p>
      <w:pPr>
        <w:pStyle w:val="Rubrique"/>
      </w:pPr>
      <w:r>
        <w:rPr>
          <w:color w:val="6E46C0"/>
        </w:rPr>
        <w:t>🔍 Je manipule</w:t>
      </w:r>
    </w:p>
    <w:p>
      <w:pPr>
        <w:pStyle w:val="Question"/>
      </w:pPr>
      <w:r>
        <w:t>1. Étape ❶ : combien de phrases le chapeau compte-t-il ? Contient-il déjà l'exemple ? Où est-il placé par rapport au paragraphe ?</w:t>
      </w:r>
    </w:p>
    <w:p>
      <w:pPr>
        <w:pStyle w:val="Reponse"/>
        <w:tabs>
          <w:tab w:pos="9354" w:val="right" w:leader="dot"/>
        </w:tabs>
      </w:pPr>
      <w:r>
        <w:tab/>
      </w:r>
    </w:p>
    <w:p>
      <w:pPr>
        <w:pStyle w:val="Reponse"/>
        <w:tabs>
          <w:tab w:pos="9354" w:val="right" w:leader="dot"/>
        </w:tabs>
      </w:pPr>
      <w:r>
        <w:tab/>
      </w:r>
    </w:p>
    <w:p>
      <w:pPr>
        <w:pStyle w:val="Question"/>
      </w:pPr>
      <w:r>
        <w:t>2. Retrouve dans ❷-❺ les quatre étapes A.E.E.B. et recopie le mot de liaison qui ouvre chacune.</w:t>
      </w:r>
    </w:p>
    <w:p>
      <w:pPr>
        <w:pStyle w:val="Reponse"/>
        <w:tabs>
          <w:tab w:pos="9354" w:val="right" w:leader="dot"/>
        </w:tabs>
      </w:pPr>
      <w:r>
        <w:tab/>
      </w:r>
    </w:p>
    <w:p>
      <w:pPr>
        <w:pStyle w:val="Reponse"/>
        <w:tabs>
          <w:tab w:pos="9354" w:val="right" w:leader="dot"/>
        </w:tabs>
      </w:pPr>
      <w:r>
        <w:tab/>
      </w:r>
    </w:p>
    <w:p>
      <w:pPr>
        <w:pStyle w:val="Question"/>
      </w:pPr>
      <w:r>
        <w:t>3. Étape ❹ : l'exemple est-il tiré d'une œuvre littéraire ? D'où vient-il ? Compare avec l'exemple d'une dissertation littéraire : quelle différence de source, pour quelle raison ?</w:t>
      </w:r>
    </w:p>
    <w:p>
      <w:pPr>
        <w:pStyle w:val="Reponse"/>
        <w:tabs>
          <w:tab w:pos="9354" w:val="right" w:leader="dot"/>
        </w:tabs>
      </w:pPr>
      <w:r>
        <w:tab/>
      </w:r>
    </w:p>
    <w:p>
      <w:pPr>
        <w:pStyle w:val="Reponse"/>
        <w:tabs>
          <w:tab w:pos="9354" w:val="right" w:leader="dot"/>
        </w:tabs>
      </w:pPr>
      <w:r>
        <w:tab/>
      </w:r>
    </w:p>
    <w:p>
      <w:pPr>
        <w:pStyle w:val="Question"/>
      </w:pPr>
      <w:r>
        <w:t>4. Remplace l'exemple ❹ par « On voit souvent que les diplômés ne savent rien faire ». Que perd le paragraphe ? Nomme le défaut de cette formulation.</w:t>
      </w:r>
    </w:p>
    <w:p>
      <w:pPr>
        <w:pStyle w:val="Reponse"/>
        <w:tabs>
          <w:tab w:pos="9354" w:val="right" w:leader="dot"/>
        </w:tabs>
      </w:pPr>
      <w:r>
        <w:tab/>
      </w:r>
    </w:p>
    <w:p>
      <w:pPr>
        <w:pStyle w:val="Reponse"/>
        <w:tabs>
          <w:tab w:pos="9354" w:val="right" w:leader="dot"/>
        </w:tabs>
      </w:pPr>
      <w:r>
        <w:tab/>
      </w:r>
    </w:p>
    <w:p>
      <w:pPr>
        <w:pStyle w:val="Question"/>
      </w:pPr>
      <w:r>
        <w:t>5. Étape ❻ : la transition est une question. Recopie ce qu'elle ferme et ce qu'elle ouvre. Comment le chapeau ❼ lui répond-il dès son premier mot ?</w:t>
      </w:r>
    </w:p>
    <w:p>
      <w:pPr>
        <w:pStyle w:val="Reponse"/>
        <w:tabs>
          <w:tab w:pos="9354" w:val="right" w:leader="dot"/>
        </w:tabs>
      </w:pPr>
      <w:r>
        <w:tab/>
      </w:r>
    </w:p>
    <w:p>
      <w:pPr>
        <w:pStyle w:val="Reponse"/>
        <w:tabs>
          <w:tab w:pos="9354" w:val="right" w:leader="dot"/>
        </w:tabs>
      </w:pPr>
      <w:r>
        <w:tab/>
      </w:r>
    </w:p>
    <w:p>
      <w:pPr>
        <w:pStyle w:val="Question"/>
      </w:pPr>
      <w:r>
        <w:t>6. Formule maintenant la règle toi-même : de quoi se compose une partie de discussion, du chapeau à la transition, et d'où viennent ses exemples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Chaque paragraphe de discussion suit la méthode A.E.E.B. : Affirmation — Explication — Exemple exploité — Bilan. Les exemples viennent de ta culture : faits d'actualité, histoire, statistiques, œuvres, expérience.</w:t>
      </w:r>
    </w:p>
    <w:p>
      <w:pPr>
        <w:pStyle w:val="Astuce"/>
        <w:shd w:val="clear" w:color="auto" w:fill="E6F6F4"/>
      </w:pPr>
      <w:r>
        <w:rPr>
          <w:b/>
          <w:color w:val="129E8F"/>
        </w:rPr>
        <w:t xml:space="preserve">💡 Astuce — </w:t>
      </w:r>
      <w:r>
        <w:t>Constitue ta réserve d'exemples par grands thèmes (école, femme, technique, environnement, santé, travail) : deux exemples précis par thème, et aucune discussion ne te prendra au dépourvu.</w:t>
      </w:r>
    </w:p>
    <w:p>
      <w:pPr>
        <w:pStyle w:val="Rubrique"/>
      </w:pPr>
      <w:r>
        <w:rPr>
          <w:color w:val="6E46C0"/>
        </w:rPr>
        <w:t>✍️ Je m'exerce</w:t>
      </w:r>
    </w:p>
    <w:p>
      <w:pPr>
        <w:pStyle w:val="Exercice"/>
      </w:pPr>
      <w:r>
        <w:rPr>
          <w:b/>
          <w:color w:val="6E46C0"/>
        </w:rPr>
        <w:t xml:space="preserve">✍️ Exercice 1 : </w:t>
      </w:r>
      <w:r>
        <w:t>Rédige le développement complet de la partie I du sujet Ziguélé (chapeau + deux paragraphes).</w:t>
      </w:r>
    </w:p>
    <w:p>
      <w:pPr>
        <w:pStyle w:val="Exercice"/>
      </w:pPr>
      <w:r>
        <w:rPr>
          <w:b/>
          <w:color w:val="6E46C0"/>
        </w:rPr>
        <w:t xml:space="preserve">✍️ Exercice 2 : </w:t>
      </w:r>
      <w:r>
        <w:t>Rédige la partie II (chapeau + deux paragraphes : gouvernance, économie, paix…).</w:t>
      </w:r>
    </w:p>
    <w:p>
      <w:pPr>
        <w:pStyle w:val="T_Sem"/>
      </w:pPr>
      <w:r>
        <w:t>👉 Semaine 3 — La tonalité tragique et l'introduction/conclusion de la discussion</w:t>
      </w:r>
    </w:p>
    <w:p>
      <w:pPr>
        <w:pStyle w:val="T_Disc"/>
      </w:pPr>
      <w:r>
        <w:rPr>
          <w:color w:val="C23B52"/>
        </w:rPr>
        <w:t>Leçon 1 · 📝 Langue — La tonalité tragique</w:t>
      </w:r>
    </w:p>
    <w:p>
      <w:pPr>
        <w:pStyle w:val="Objectif"/>
      </w:pPr>
      <w:r>
        <w:t>🎯 À la fin de la leçon, l'apprenant sera capable d'identifier la tonalité tragique et ses procédés.</w:t>
      </w:r>
    </w:p>
    <w:p>
      <w:pPr>
        <w:pStyle w:val="Corpus"/>
      </w:pPr>
      <w:r>
        <w:t>📌 Corpus : Joseph Conrad, Au cœur des ténèbres (1899) — l'apparition de la femme (fin).</w:t>
      </w:r>
    </w:p>
    <w:p>
      <w:pPr>
        <w:pStyle w:val="Texte_Titre"/>
      </w:pPr>
      <w:r>
        <w:t>J'observe</w:t>
      </w:r>
    </w:p>
    <w:p>
      <w:pPr>
        <w:pStyle w:val="Texte"/>
      </w:pPr>
      <w:r>
        <w:t>Son ombre allongée tombait jusqu'au bord de l'eau. Son visage avait un air tragique et farouche de tristesse égarée et de douleur muette mêlée à l'appréhension de quelque résolution débattue, à demi formée. Elle était debout à nous regarder sans un geste, pareille à la brousse même, avec un air de méditer sur un insondable dessein.</w:t>
      </w:r>
    </w:p>
    <w:p>
      <w:pPr>
        <w:pStyle w:val="Source"/>
      </w:pPr>
      <w:r>
        <w:t>Joseph Conrad, Au cœur des ténèbres, chapitre 3, 1899.</w:t>
      </w:r>
    </w:p>
    <w:p>
      <w:pPr>
        <w:pStyle w:val="Rubrique"/>
      </w:pPr>
      <w:r>
        <w:rPr>
          <w:color w:val="C23B52"/>
        </w:rPr>
        <w:t>🔍 Je manipule</w:t>
      </w:r>
    </w:p>
    <w:p>
      <w:pPr>
        <w:pStyle w:val="Question"/>
      </w:pPr>
      <w:r>
        <w:t>1. Relève le champ lexical de la douleur et de la fatalité (« tragique », « tristesse », « douleur muette »).</w:t>
      </w:r>
    </w:p>
    <w:p>
      <w:pPr>
        <w:pStyle w:val="Reponse"/>
        <w:tabs>
          <w:tab w:pos="9354" w:val="right" w:leader="dot"/>
        </w:tabs>
      </w:pPr>
      <w:r>
        <w:tab/>
      </w:r>
    </w:p>
    <w:p>
      <w:pPr>
        <w:pStyle w:val="Reponse"/>
        <w:tabs>
          <w:tab w:pos="9354" w:val="right" w:leader="dot"/>
        </w:tabs>
      </w:pPr>
      <w:r>
        <w:tab/>
      </w:r>
    </w:p>
    <w:p>
      <w:pPr>
        <w:pStyle w:val="Question"/>
      </w:pPr>
      <w:r>
        <w:t>2. La femme peut-elle changer son destin, ou paraît-elle écrasée par une force qui la dépasse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tonalité tragique : </w:t>
      </w:r>
      <w:r>
        <w:t>elle naît du sentiment d'une fatalité inéluctable qui écrase l'homme ; procédés : lexique du destin et de la douleur, solennité, silence, impuissance.</w:t>
      </w:r>
    </w:p>
    <w:p>
      <w:pPr>
        <w:pStyle w:val="Retient_Corps"/>
      </w:pPr>
      <w:r>
        <w:t>Ne confonds pas tragique (le destin sans issue) et dramatique (la tension d'un conflit qui peut encore basculer).</w:t>
      </w:r>
    </w:p>
    <w:p>
      <w:pPr>
        <w:pStyle w:val="Rubrique"/>
      </w:pPr>
      <w:r>
        <w:rPr>
          <w:color w:val="C23B52"/>
        </w:rPr>
        <w:t>✍️ Je m'exerce</w:t>
      </w:r>
    </w:p>
    <w:p>
      <w:pPr>
        <w:pStyle w:val="Exercice"/>
      </w:pPr>
      <w:r>
        <w:rPr>
          <w:b/>
          <w:color w:val="C23B52"/>
        </w:rPr>
        <w:t xml:space="preserve">✍️ Exercice 1 : </w:t>
      </w:r>
      <w:r>
        <w:t>Relève trois marques du tragique dans le passage.</w:t>
      </w:r>
    </w:p>
    <w:p>
      <w:pPr>
        <w:pStyle w:val="Exercice"/>
      </w:pPr>
      <w:r>
        <w:rPr>
          <w:b/>
          <w:color w:val="C23B52"/>
        </w:rPr>
        <w:t xml:space="preserve">✍️ Exercice 2 : </w:t>
      </w:r>
      <w:r>
        <w:t>Rédige trois phrases de tonalité tragique sur la mort d'un héros.</w:t>
      </w:r>
    </w:p>
    <w:p>
      <w:pPr>
        <w:pStyle w:val="T_Disc"/>
      </w:pPr>
      <w:r>
        <w:rPr>
          <w:color w:val="6E46C0"/>
        </w:rPr>
        <w:t>Leçon 2 · 🖋️ Méthodologie — La discussion : introduction et conclusion</w:t>
      </w:r>
    </w:p>
    <w:p>
      <w:pPr>
        <w:pStyle w:val="Objectif"/>
      </w:pPr>
      <w:r>
        <w:t>🎯 À la fin de la leçon, l'apprenant sera capable de rédiger l'introduction et la conclusion d'une discussion.</w:t>
      </w:r>
    </w:p>
    <w:p>
      <w:pPr>
        <w:pStyle w:val="Corpus"/>
      </w:pPr>
      <w:r>
        <w:t>📌 Corpus : Introduction et conclusion d'une discussion, rédigées et annotées (sujet sur le diplôme, semaine 1).</w:t>
      </w:r>
    </w:p>
    <w:p>
      <w:pPr>
        <w:pStyle w:val="Texte_Titre"/>
      </w:pPr>
      <w:r>
        <w:t>J'observe — l'entrée et la sortie d'une discussion</w:t>
      </w:r>
    </w:p>
    <w:p>
      <w:pPr>
        <w:pStyle w:val="Texte"/>
      </w:pPr>
      <w:r>
        <w:t xml:space="preserve">❶ </w:t>
      </w:r>
      <w:r>
        <w:rPr>
          <w:b/>
          <w:color w:val="2A78D1"/>
        </w:rPr>
        <w:t>Amener</w:t>
      </w:r>
      <w:r>
        <w:t xml:space="preserve"> — « Chaque année, des milliers de jeunes Camerounais sortent des lycées techniques un diplôme en main et se présentent à leur premier employeur. »</w:t>
      </w:r>
    </w:p>
    <w:p>
      <w:pPr>
        <w:pStyle w:val="Texte"/>
      </w:pPr>
      <w:r>
        <w:t xml:space="preserve">❷ </w:t>
      </w:r>
      <w:r>
        <w:rPr>
          <w:b/>
          <w:color w:val="2A78D1"/>
        </w:rPr>
        <w:t>Poser</w:t>
      </w:r>
      <w:r>
        <w:t xml:space="preserve"> — « Beaucoup jugent pourtant que le diplôme ne confère pas immédiatement la compétence. Ce titre suffit-il à établir la compétence de celui qui le détient ? »</w:t>
      </w:r>
    </w:p>
    <w:p>
      <w:pPr>
        <w:pStyle w:val="Texte"/>
      </w:pPr>
      <w:r>
        <w:t xml:space="preserve">❸ </w:t>
      </w:r>
      <w:r>
        <w:rPr>
          <w:b/>
          <w:color w:val="2A78D1"/>
        </w:rPr>
        <w:t>Annoncer</w:t>
      </w:r>
      <w:r>
        <w:t xml:space="preserve"> — « Nous montrerons d'abord ce que le diplôme ne garantit pas, avant de reconnaître ce qu'il rend possible. »</w:t>
      </w:r>
    </w:p>
    <w:p>
      <w:pPr>
        <w:pStyle w:val="Texte"/>
      </w:pPr>
      <w:r>
        <w:t xml:space="preserve">❹ </w:t>
      </w:r>
      <w:r>
        <w:rPr>
          <w:b/>
          <w:color w:val="2A78D1"/>
        </w:rPr>
        <w:t>Bilan de la conclusion</w:t>
      </w:r>
      <w:r>
        <w:t xml:space="preserve"> — « Le diplôme n'établit donc pas la compétence, mais il en pose la condition : il atteste des bases que seule la pratique transformera en savoir-faire. »</w:t>
      </w:r>
    </w:p>
    <w:p>
      <w:pPr>
        <w:pStyle w:val="Texte"/>
      </w:pPr>
      <w:r>
        <w:t xml:space="preserve">❺ </w:t>
      </w:r>
      <w:r>
        <w:rPr>
          <w:b/>
          <w:color w:val="2A78D1"/>
        </w:rPr>
        <w:t>Ouverture</w:t>
      </w:r>
      <w:r>
        <w:t xml:space="preserve"> — « Reste à savoir comment nos formations techniques peuvent rapprocher, dès l'école, l'énoncé du chantier. »</w:t>
      </w:r>
    </w:p>
    <w:p>
      <w:pPr>
        <w:pStyle w:val="Texte"/>
      </w:pPr>
      <w:r>
        <w:t xml:space="preserve">❻ </w:t>
      </w:r>
      <w:r>
        <w:rPr>
          <w:b/>
          <w:color w:val="2A78D1"/>
        </w:rPr>
        <w:t>Vérification</w:t>
      </w:r>
      <w:r>
        <w:t xml:space="preserve"> : la question de ❷ et la réponse de ❹ emploient les mêmes mots-clés — « diplôme », « compétence ». Introduction et conclusion se répondent.</w:t>
      </w:r>
    </w:p>
    <w:p>
      <w:pPr>
        <w:pStyle w:val="Source"/>
      </w:pPr>
      <w:r>
        <w:t>Rédaction modèle (Centre VÉRITAS), sujet : « le diplôme ne confère pas immédiatement la compétence ».</w:t>
      </w:r>
    </w:p>
    <w:p>
      <w:pPr>
        <w:pStyle w:val="Rubrique"/>
      </w:pPr>
      <w:r>
        <w:rPr>
          <w:color w:val="6E46C0"/>
        </w:rPr>
        <w:t>🔍 Je manipule</w:t>
      </w:r>
    </w:p>
    <w:p>
      <w:pPr>
        <w:pStyle w:val="Question"/>
      </w:pPr>
      <w:r>
        <w:t>1. Étape ❶ : l'amorce part-elle d'une généralité ou d'une situation concrète ? Récris-la en commençant par « De tout temps, les hommes ont cherché à apprendre » et compare les deux.</w:t>
      </w:r>
    </w:p>
    <w:p>
      <w:pPr>
        <w:pStyle w:val="Reponse"/>
        <w:tabs>
          <w:tab w:pos="9354" w:val="right" w:leader="dot"/>
        </w:tabs>
      </w:pPr>
      <w:r>
        <w:tab/>
      </w:r>
    </w:p>
    <w:p>
      <w:pPr>
        <w:pStyle w:val="Reponse"/>
        <w:tabs>
          <w:tab w:pos="9354" w:val="right" w:leader="dot"/>
        </w:tabs>
      </w:pPr>
      <w:r>
        <w:tab/>
      </w:r>
    </w:p>
    <w:p>
      <w:pPr>
        <w:pStyle w:val="Question"/>
      </w:pPr>
      <w:r>
        <w:t>2. Étape ❷ : où se trouve le sujet reformulé, où se trouve la problématique ? Recopie chacun séparément.</w:t>
      </w:r>
    </w:p>
    <w:p>
      <w:pPr>
        <w:pStyle w:val="Reponse"/>
        <w:tabs>
          <w:tab w:pos="9354" w:val="right" w:leader="dot"/>
        </w:tabs>
      </w:pPr>
      <w:r>
        <w:tab/>
      </w:r>
    </w:p>
    <w:p>
      <w:pPr>
        <w:pStyle w:val="Reponse"/>
        <w:tabs>
          <w:tab w:pos="9354" w:val="right" w:leader="dot"/>
        </w:tabs>
      </w:pPr>
      <w:r>
        <w:tab/>
      </w:r>
    </w:p>
    <w:p>
      <w:pPr>
        <w:pStyle w:val="Question"/>
      </w:pPr>
      <w:r>
        <w:t>3. Étape ❸ : le rédacteur écrit-il « premièrement, deuxièmement » ? Par quels mots annonce-t-il son plan ?</w:t>
      </w:r>
    </w:p>
    <w:p>
      <w:pPr>
        <w:pStyle w:val="Reponse"/>
        <w:tabs>
          <w:tab w:pos="9354" w:val="right" w:leader="dot"/>
        </w:tabs>
      </w:pPr>
      <w:r>
        <w:tab/>
      </w:r>
    </w:p>
    <w:p>
      <w:pPr>
        <w:pStyle w:val="Reponse"/>
        <w:tabs>
          <w:tab w:pos="9354" w:val="right" w:leader="dot"/>
        </w:tabs>
      </w:pPr>
      <w:r>
        <w:tab/>
      </w:r>
    </w:p>
    <w:p>
      <w:pPr>
        <w:pStyle w:val="Question"/>
      </w:pPr>
      <w:r>
        <w:t>4. Étape ❹ : le bilan répond-il par oui, par non, ou avec nuance ? Recopie les deux mots qui portent la nuance.</w:t>
      </w:r>
    </w:p>
    <w:p>
      <w:pPr>
        <w:pStyle w:val="Reponse"/>
        <w:tabs>
          <w:tab w:pos="9354" w:val="right" w:leader="dot"/>
        </w:tabs>
      </w:pPr>
      <w:r>
        <w:tab/>
      </w:r>
    </w:p>
    <w:p>
      <w:pPr>
        <w:pStyle w:val="Reponse"/>
        <w:tabs>
          <w:tab w:pos="9354" w:val="right" w:leader="dot"/>
        </w:tabs>
      </w:pPr>
      <w:r>
        <w:tab/>
      </w:r>
    </w:p>
    <w:p>
      <w:pPr>
        <w:pStyle w:val="Question"/>
      </w:pPr>
      <w:r>
        <w:t>5. Étape ❻ : souligne les mots communs à ❷ et ❹. Que faudrait-il corriger si le bilan parlait soudain de « l'utilité de l'école » ?</w:t>
      </w:r>
    </w:p>
    <w:p>
      <w:pPr>
        <w:pStyle w:val="Reponse"/>
        <w:tabs>
          <w:tab w:pos="9354" w:val="right" w:leader="dot"/>
        </w:tabs>
      </w:pPr>
      <w:r>
        <w:tab/>
      </w:r>
    </w:p>
    <w:p>
      <w:pPr>
        <w:pStyle w:val="Reponse"/>
        <w:tabs>
          <w:tab w:pos="9354" w:val="right" w:leader="dot"/>
        </w:tabs>
      </w:pPr>
      <w:r>
        <w:tab/>
      </w:r>
    </w:p>
    <w:p>
      <w:pPr>
        <w:pStyle w:val="Question"/>
      </w:pPr>
      <w:r>
        <w:t>6. Formule maintenant la règle toi-même : quels sont les trois temps de l'introduction, les deux temps de la conclusion, et ce qui doit obligatoirement les relier ?</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Introduction en trois temps (amener, poser, annoncer) ; conclusion en deux temps (bilan, ouverture). En discussion, le bilan pèse la thèse et l'antithèse et prend position avec nuance.</w:t>
      </w:r>
    </w:p>
    <w:p>
      <w:pPr>
        <w:pStyle w:val="Rubrique"/>
      </w:pPr>
      <w:r>
        <w:rPr>
          <w:color w:val="6E46C0"/>
        </w:rPr>
        <w:t>✍️ Je m'exerce</w:t>
      </w:r>
    </w:p>
    <w:p>
      <w:pPr>
        <w:pStyle w:val="Exercice"/>
      </w:pPr>
      <w:r>
        <w:rPr>
          <w:b/>
          <w:color w:val="6E46C0"/>
        </w:rPr>
        <w:t xml:space="preserve">✍️ Exercice 1 : </w:t>
      </w:r>
      <w:r>
        <w:t>Rédige l'introduction complète du sujet Ziguélé.</w:t>
      </w:r>
    </w:p>
    <w:p>
      <w:pPr>
        <w:pStyle w:val="Exercice"/>
      </w:pPr>
      <w:r>
        <w:rPr>
          <w:b/>
          <w:color w:val="6E46C0"/>
        </w:rPr>
        <w:t xml:space="preserve">✍️ Exercice 2 : </w:t>
      </w:r>
      <w:r>
        <w:t>Rédige la conclusion correspondante (bilan nuancé + ouverture).</w:t>
      </w:r>
    </w:p>
    <w:p>
      <w:pPr>
        <w:pStyle w:val="T_Sem"/>
      </w:pPr>
      <w:r>
        <w:t>👉 Semaine 4 — Semaine d'intégration — produire une discussion complète</w:t>
      </w:r>
    </w:p>
    <w:p>
      <w:pPr>
        <w:pStyle w:val="T_Disc"/>
      </w:pPr>
      <w:r>
        <w:rPr>
          <w:color w:val="2A78D1"/>
        </w:rPr>
        <w:t>🎯 Intégration</w:t>
      </w:r>
    </w:p>
    <w:p>
      <w:pPr>
        <w:pStyle w:val="Objectif"/>
      </w:pPr>
      <w:r>
        <w:t>🎯 À la fin de la séquence, l'apprenant sera capable de produire une discussion complète en conditions réelles.</w:t>
      </w:r>
    </w:p>
    <w:p>
      <w:pPr>
        <w:pStyle w:val="Corpus"/>
      </w:pPr>
      <w:r>
        <w:t>📌 Corpus : Sujet de discussion.</w:t>
      </w:r>
    </w:p>
    <w:p>
      <w:pPr>
        <w:pStyle w:val="Consigne"/>
      </w:pPr>
      <w:r>
        <w:t>Consigne : Sujet : « Les traditions africaines doivent-elles céder devant la modernité ? » Tu rédigeras une discussion complète : 1) une introduction ; 2) un développement en deux parties (thèse, antithèse), chaque partie comportant deux paragraphes A.E.E.B. ; 3) une conclusion. Appuie-toi sur Le lion et la perle, sur tes lectures et sur ton expérience.</w:t>
      </w:r>
    </w:p>
    <w:p>
      <w:pPr>
        <w:pStyle w:val="VersLeBac"/>
        <w:shd w:val="clear" w:color="auto" w:fill="FBF3DA"/>
      </w:pPr>
      <w:r>
        <w:rPr>
          <w:b/>
          <w:color w:val="C89B10"/>
        </w:rPr>
        <w:t xml:space="preserve">👑 Vers le Probatoire — </w:t>
      </w:r>
      <w:r>
        <w:t>Gère les 3 heures comme à l'examen : 30 min d'analyse et de plan ; 2 h de rédaction directe au propre ; 30 min de relecture.</w:t>
      </w:r>
    </w:p>
    <w:p>
      <w:pPr>
        <w:pStyle w:val="T_Sem"/>
      </w:pPr>
      <w:r>
        <w:t>👉 Semaine 5 — Semaine d'évaluation — épreuve type Probatoire</w:t>
      </w:r>
    </w:p>
    <w:p>
      <w:pPr>
        <w:pStyle w:val="T_Disc"/>
      </w:pPr>
      <w:r>
        <w:rPr>
          <w:color w:val="C23B52"/>
        </w:rPr>
        <w:t>⚖️ Épreuve 1 — Langue française (2 h)</w:t>
      </w:r>
    </w:p>
    <w:p>
      <w:pPr>
        <w:pStyle w:val="Repere"/>
        <w:shd w:val="clear" w:color="auto" w:fill="F2EFFA"/>
      </w:pPr>
      <w:r>
        <w:rPr>
          <w:b/>
          <w:color w:val="6E46C0"/>
        </w:rPr>
        <w:t xml:space="preserve">🎯 Repère — </w:t>
      </w:r>
      <w:r>
        <w:rPr>
          <w:b/>
          <w:color w:val="2A78D1"/>
        </w:rPr>
        <w:t>Barème selon ta série.</w:t>
      </w:r>
      <w:r>
        <w:t xml:space="preserve"> C-D-E-TI : cette épreuve est une épreuve à part (2 h, coef 1, sur 20) — chaque rubrique vaut 5 pts. STT (ACA, ACC, CG, FIG, ESF, HT) : les mêmes rubriques valent </w:t>
      </w:r>
      <w:r>
        <w:rPr>
          <w:b/>
          <w:color w:val="2A78D1"/>
        </w:rPr>
        <w:t>8 pts au total</w:t>
      </w:r>
      <w:r>
        <w:t xml:space="preserve"> (4 × 2) à l'intérieur du sujet de type I, après le résumé. Séries industrielles F-AF-CI-BT : </w:t>
      </w:r>
      <w:r>
        <w:rPr>
          <w:b/>
          <w:color w:val="2A78D1"/>
        </w:rPr>
        <w:t>4 pts</w:t>
      </w:r>
      <w:r>
        <w:t xml:space="preserve"> (4 × 1) dans l'exploitation de texte. Traite les questions de la même façon ; seule la longueur de la réponse change.</w:t>
      </w:r>
    </w:p>
    <w:p>
      <w:pPr>
        <w:pStyle w:val="Corpus"/>
      </w:pPr>
      <w:r>
        <w:t>📌 Corpus : Abdoulaye Ngom, Migration clandestine sénégalaise vers l'Europe (2020) — texte d'environ 250 mots, conformément à l'épreuve officielle.</w:t>
      </w:r>
    </w:p>
    <w:p>
      <w:pPr>
        <w:pStyle w:val="Texte_Titre"/>
      </w:pPr>
      <w:r>
        <w:t>Support</w:t>
      </w:r>
    </w:p>
    <w:p>
      <w:pPr>
        <w:pStyle w:val="Texte"/>
      </w:pPr>
      <w:r>
        <w:t>Dans les pays d'immigration ou d'accueil des migrants (Espagne, Italie, France, Grèce, Allemagne...), la migration est le plus souvent utilisée à des fins de campagne politique, ce qui du reste peut constituer à la longue un handicap dans la résolution de la crise des migrants qui est au cœur de l'actualité mondiale, notamment depuis que de nombreux réfugiés syriens et d'autres nationalités ont commencé à fouler le sol de certains pays européens. En France par exemple, les opinions et les avis sont partagés entre les partis de gauche et ceux de droite et d'extrême droite, qui n'ont pas les mêmes points de vue concernant la question des migrants, des réfugiés et de la gestion des migrations dans son ensemble. Dans le contexte actuel de crise, au sein d'un environnement économique difficile dans tous les pays européens qui font face à de multiples stratégies afin de gérer les problèmes auxquels sont confrontées leurs populations, évoquer le problème de la migration clandestine revient à susciter aussi bien dans le camp des hommes politiques que dans celui de la population locale des prises de positions hostiles à ces milliers de candidats à la migration qui tentent depuis plusieurs années maintenant à rejoindre la forteresse Europe à bord de pirogues, et dont les arrivées massives à un moment donné sur le territoire peut constituer un problème qui vient s'ajouter aux maux déjà existants.</w:t>
      </w:r>
    </w:p>
    <w:p>
      <w:pPr>
        <w:pStyle w:val="Source"/>
      </w:pPr>
      <w:r>
        <w:t>Abdoulaye Ngom, Migration clandestine sénégalaise vers l'Europe, L'Harmattan, 2020.</w:t>
      </w:r>
    </w:p>
    <w:p>
      <w:pPr>
        <w:pStyle w:val="Rubrique"/>
      </w:pPr>
      <w:r>
        <w:rPr>
          <w:color w:val="C23B52"/>
        </w:rPr>
        <w:t>📖 Communication — 5 pts</w:t>
      </w:r>
    </w:p>
    <w:p>
      <w:pPr>
        <w:pStyle w:val="Question"/>
      </w:pPr>
      <w:r>
        <w:t>1. Qui parle et à quel public ce texte s'adresse-t-il (grand public, lecteurs avertis) ? Justifie.</w:t>
      </w:r>
    </w:p>
    <w:p>
      <w:pPr>
        <w:pStyle w:val="Reponse"/>
        <w:tabs>
          <w:tab w:pos="9354" w:val="right" w:leader="dot"/>
        </w:tabs>
      </w:pPr>
      <w:r>
        <w:tab/>
      </w:r>
    </w:p>
    <w:p>
      <w:pPr>
        <w:pStyle w:val="Reponse"/>
        <w:tabs>
          <w:tab w:pos="9354" w:val="right" w:leader="dot"/>
        </w:tabs>
      </w:pPr>
      <w:r>
        <w:tab/>
      </w:r>
    </w:p>
    <w:p>
      <w:pPr>
        <w:pStyle w:val="Question"/>
      </w:pPr>
      <w:r>
        <w:t>2. Quelle est la fonction du langage dominante ? L'auteur prend-il parti ou expose-t-il ?</w:t>
      </w:r>
    </w:p>
    <w:p>
      <w:pPr>
        <w:pStyle w:val="Reponse"/>
        <w:tabs>
          <w:tab w:pos="9354" w:val="right" w:leader="dot"/>
        </w:tabs>
      </w:pPr>
      <w:r>
        <w:tab/>
      </w:r>
    </w:p>
    <w:p>
      <w:pPr>
        <w:pStyle w:val="Reponse"/>
        <w:tabs>
          <w:tab w:pos="9354" w:val="right" w:leader="dot"/>
        </w:tabs>
      </w:pPr>
      <w:r>
        <w:tab/>
      </w:r>
    </w:p>
    <w:p>
      <w:pPr>
        <w:pStyle w:val="Rubrique"/>
      </w:pPr>
      <w:r>
        <w:rPr>
          <w:color w:val="C23B52"/>
        </w:rPr>
        <w:t>✏️ Morphosyntaxe — 5 pts</w:t>
      </w:r>
    </w:p>
    <w:p>
      <w:pPr>
        <w:pStyle w:val="Question"/>
      </w:pPr>
      <w:r>
        <w:t>1. « la migration est le plus souvent utilisée à des fins de campagne politique » : identifie la voix employée ; quel effet produit-elle (effacement des responsables) ?</w:t>
      </w:r>
    </w:p>
    <w:p>
      <w:pPr>
        <w:pStyle w:val="Reponse"/>
        <w:tabs>
          <w:tab w:pos="9354" w:val="right" w:leader="dot"/>
        </w:tabs>
      </w:pPr>
      <w:r>
        <w:tab/>
      </w:r>
    </w:p>
    <w:p>
      <w:pPr>
        <w:pStyle w:val="Reponse"/>
        <w:tabs>
          <w:tab w:pos="9354" w:val="right" w:leader="dot"/>
        </w:tabs>
      </w:pPr>
      <w:r>
        <w:tab/>
      </w:r>
    </w:p>
    <w:p>
      <w:pPr>
        <w:pStyle w:val="Question"/>
      </w:pPr>
      <w:r>
        <w:t>2. Relève une phrase complexe et identifie sa principale et une subordonnée.</w:t>
      </w:r>
    </w:p>
    <w:p>
      <w:pPr>
        <w:pStyle w:val="Reponse"/>
        <w:tabs>
          <w:tab w:pos="9354" w:val="right" w:leader="dot"/>
        </w:tabs>
      </w:pPr>
      <w:r>
        <w:tab/>
      </w:r>
    </w:p>
    <w:p>
      <w:pPr>
        <w:pStyle w:val="Reponse"/>
        <w:tabs>
          <w:tab w:pos="9354" w:val="right" w:leader="dot"/>
        </w:tabs>
      </w:pPr>
      <w:r>
        <w:tab/>
      </w:r>
    </w:p>
    <w:p>
      <w:pPr>
        <w:pStyle w:val="Rubrique"/>
      </w:pPr>
      <w:r>
        <w:rPr>
          <w:color w:val="C23B52"/>
        </w:rPr>
        <w:t>💡 Sémantique — 5 pts</w:t>
      </w:r>
    </w:p>
    <w:p>
      <w:pPr>
        <w:pStyle w:val="Question"/>
      </w:pPr>
      <w:r>
        <w:t>1. Explique « forteresse Europe » : sens propre ou figuré ? Que connote cette expression ?</w:t>
      </w:r>
    </w:p>
    <w:p>
      <w:pPr>
        <w:pStyle w:val="Reponse"/>
        <w:tabs>
          <w:tab w:pos="9354" w:val="right" w:leader="dot"/>
        </w:tabs>
      </w:pPr>
      <w:r>
        <w:tab/>
      </w:r>
    </w:p>
    <w:p>
      <w:pPr>
        <w:pStyle w:val="Reponse"/>
        <w:tabs>
          <w:tab w:pos="9354" w:val="right" w:leader="dot"/>
        </w:tabs>
      </w:pPr>
      <w:r>
        <w:tab/>
      </w:r>
    </w:p>
    <w:p>
      <w:pPr>
        <w:pStyle w:val="Question"/>
      </w:pPr>
      <w:r>
        <w:t>2. Construis le champ lexical de la politique (quatre mots).</w:t>
      </w:r>
    </w:p>
    <w:p>
      <w:pPr>
        <w:pStyle w:val="Reponse"/>
        <w:tabs>
          <w:tab w:pos="9354" w:val="right" w:leader="dot"/>
        </w:tabs>
      </w:pPr>
      <w:r>
        <w:tab/>
      </w:r>
    </w:p>
    <w:p>
      <w:pPr>
        <w:pStyle w:val="Reponse"/>
        <w:tabs>
          <w:tab w:pos="9354" w:val="right" w:leader="dot"/>
        </w:tabs>
      </w:pPr>
      <w:r>
        <w:tab/>
      </w:r>
    </w:p>
    <w:p>
      <w:pPr>
        <w:pStyle w:val="Rubrique"/>
      </w:pPr>
      <w:r>
        <w:rPr>
          <w:color w:val="C23B52"/>
        </w:rPr>
        <w:t>🔎 Stylistique — 5 pts</w:t>
      </w:r>
    </w:p>
    <w:p>
      <w:pPr>
        <w:pStyle w:val="Question"/>
      </w:pPr>
      <w:r>
        <w:t>1. « la forteresse Europe… à bord de pirogues » : quel contraste saisissant ce rapprochement crée-t-il ?</w:t>
      </w:r>
    </w:p>
    <w:p>
      <w:pPr>
        <w:pStyle w:val="Reponse"/>
        <w:tabs>
          <w:tab w:pos="9354" w:val="right" w:leader="dot"/>
        </w:tabs>
      </w:pPr>
      <w:r>
        <w:tab/>
      </w:r>
    </w:p>
    <w:p>
      <w:pPr>
        <w:pStyle w:val="Reponse"/>
        <w:tabs>
          <w:tab w:pos="9354" w:val="right" w:leader="dot"/>
        </w:tabs>
      </w:pPr>
      <w:r>
        <w:tab/>
      </w:r>
    </w:p>
    <w:p>
      <w:pPr>
        <w:pStyle w:val="Question"/>
      </w:pPr>
      <w:r>
        <w:t>2. À quel type appartient ce texte ? Justifie par deux indices.</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contraction de texte et discussion (format Probatoire C-D-E-TI)</w:t>
      </w:r>
    </w:p>
    <w:p>
      <w:pPr>
        <w:pStyle w:val="Corpus"/>
      </w:pPr>
      <w:r>
        <w:t>📌 Corpus : Mahamadou Siribié, « Violence symbolique d'un discours crépusculaire » (2008) — texte long de l'atelier de contraction (Dossier examen, 643 mots).</w:t>
      </w:r>
    </w:p>
    <w:p>
      <w:pPr>
        <w:pStyle w:val="Consigne"/>
      </w:pPr>
      <w:r>
        <w:t>Consigne : Le texte de Siribié sur l'aide publique au développement figure dans l'atelier de contraction (Dossier examen). 1. Résumé (9 pts) : ce texte compte 643 mots ; résume-le au quart de son volume, soit environ 161 mots (marge de 10 %) ; indique le nombre exact de mots utilisés. 2. Discussion (9 pts) : l'auteur dénonce « l'illusion que l'Aide Publique au Développement sortira le continent africain du sous-développement ». Penses-tu que l'aide extérieure soit un obstacle plutôt qu'un remède au développement de l'Afrique ? Tu répondras dans un développement argumenté et illustré d'exemples précis. 3. Présentation (2 pts).</w:t>
      </w:r>
    </w:p>
    <w:p>
      <w:pPr>
        <w:pStyle w:val="Repere"/>
        <w:shd w:val="clear" w:color="auto" w:fill="F2EFFA"/>
      </w:pPr>
      <w:r>
        <w:rPr>
          <w:b/>
          <w:color w:val="6E46C0"/>
        </w:rPr>
        <w:t xml:space="preserve">🎯 Repère — </w:t>
      </w:r>
      <w:r>
        <w:rPr>
          <w:b/>
          <w:color w:val="2A78D1"/>
        </w:rPr>
        <w:t>Variante séries STT et industrielles.</w:t>
      </w:r>
      <w:r>
        <w:t xml:space="preserve"> Le même texte se traite alors en sujet de type I : I. résumé </w:t>
      </w:r>
      <w:r>
        <w:rPr>
          <w:b/>
          <w:color w:val="2A78D1"/>
        </w:rPr>
        <w:t>10 pts</w:t>
      </w:r>
      <w:r>
        <w:t xml:space="preserve"> — II. langue </w:t>
      </w:r>
      <w:r>
        <w:rPr>
          <w:b/>
          <w:color w:val="2A78D1"/>
        </w:rPr>
        <w:t>8 pts</w:t>
      </w:r>
      <w:r>
        <w:t xml:space="preserve"> (les quatre rubriques de l'épreuve 1 ci-dessus) — III. présentation </w:t>
      </w:r>
      <w:r>
        <w:rPr>
          <w:b/>
          <w:color w:val="2A78D1"/>
        </w:rPr>
        <w:t>2 pts</w:t>
      </w:r>
      <w:r>
        <w:t>, le tout en 3 h. Dans l'industriel : compréhension 4, langue 4, synthèse 5, expression écrite 5, présentation 2.</w:t>
      </w:r>
    </w:p>
    <w:p>
      <w:pPr>
        <w:pStyle w:val="T_Sem"/>
      </w:pPr>
      <w:r>
        <w:t>👉 Semaine 6 — Comptes rendus, remédiation et cap sur la Terminale</w:t>
      </w:r>
    </w:p>
    <w:p>
      <w:pPr>
        <w:pStyle w:val="T_Disc"/>
      </w:pPr>
      <w:r>
        <w:rPr>
          <w:color w:val="D9731E"/>
        </w:rPr>
        <w:t>🛠️ Comptes rendus et remédiation</w:t>
      </w:r>
    </w:p>
    <w:p>
      <w:pPr>
        <w:pStyle w:val="Objectif"/>
      </w:pPr>
      <w:r>
        <w:t>🎯 À la fin de cette étape, l'apprenant sera capable d'identifier ses erreurs et de consolider le devoir complet de contraction.</w:t>
      </w:r>
    </w:p>
    <w:p>
      <w:pPr>
        <w:pStyle w:val="Question"/>
      </w:pPr>
      <w:r>
        <w:t>1. Compte rendu : ton résumé tenait-il dans la marge ? Ta discussion mobilisait-elle des exemples À TOI, au-delà du texte ?</w:t>
      </w:r>
    </w:p>
    <w:p>
      <w:pPr>
        <w:pStyle w:val="Reponse"/>
        <w:tabs>
          <w:tab w:pos="9354" w:val="right" w:leader="dot"/>
        </w:tabs>
      </w:pPr>
      <w:r>
        <w:tab/>
      </w:r>
    </w:p>
    <w:p>
      <w:pPr>
        <w:pStyle w:val="Reponse"/>
        <w:tabs>
          <w:tab w:pos="9354" w:val="right" w:leader="dot"/>
        </w:tabs>
      </w:pPr>
      <w:r>
        <w:tab/>
      </w:r>
    </w:p>
    <w:p>
      <w:pPr>
        <w:pStyle w:val="Question"/>
      </w:pPr>
      <w:r>
        <w:t>2. Reprends ta discussion : ajoute à chaque paragraphe un exemple précis (fait d'actualité, chiffre, œuvre) et vérifie la structure A.E.E.B.</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T_Disc"/>
      </w:pPr>
      <w:r>
        <w:rPr>
          <w:color w:val="2A78D1"/>
        </w:rPr>
        <w:t>Leçon 1 · 🎓 Vers la Terminale</w:t>
      </w:r>
    </w:p>
    <w:p>
      <w:pPr>
        <w:pStyle w:val="Objectif"/>
      </w:pPr>
      <w:r>
        <w:t>🎯 À la fin de cette étape, l'apprenant sera capable de situer ses acquis dans la perspective du Baccalauréat.</w:t>
      </w:r>
    </w:p>
    <w:p>
      <w:pPr>
        <w:pStyle w:val="Corpus"/>
      </w:pPr>
      <w:r>
        <w:t>📌 Corpus : Bilan de l'année : fiches méthode, Dossier examen, copies corrigées.</w:t>
      </w:r>
    </w:p>
    <w:p>
      <w:pPr>
        <w:pStyle w:val="Rubrique"/>
      </w:pPr>
      <w:r>
        <w:rPr>
          <w:color w:val="2A78D1"/>
        </w:rPr>
        <w:t>📐 Je retiens la règle</w:t>
      </w:r>
    </w:p>
    <w:p>
      <w:pPr>
        <w:pStyle w:val="Retient_Titre"/>
      </w:pPr>
      <w:r>
        <w:t>🧠 Je retiens</w:t>
      </w:r>
    </w:p>
    <w:p>
      <w:pPr>
        <w:pStyle w:val="Retient_Corps"/>
      </w:pPr>
      <w:r>
        <w:t>Les gestes acquis cette année — contraction dans les proportions exigées, dissertation problématisée, méthode R.A.I. en langue — sont exactement ceux du Baccalauréat : la Terminale ne les remplace pas, elle les accélère.</w:t>
      </w:r>
    </w:p>
    <w:p>
      <w:pPr>
        <w:pStyle w:val="VersLeBac"/>
        <w:shd w:val="clear" w:color="auto" w:fill="FBF3DA"/>
      </w:pPr>
      <w:r>
        <w:rPr>
          <w:b/>
          <w:color w:val="C89B10"/>
        </w:rPr>
        <w:t xml:space="preserve">👑 Vers le Probatoire — </w:t>
      </w:r>
      <w:r>
        <w:t>Tu maîtrises désormais les deux exercices du Probatoire : la contraction (résumé, analyse, discussion) et la dissertation. En Terminale, tu les perfectionneras avec des textes plus longs et un chronométrage systématique — et le Dossier examen de ce cahier restera ton meilleur terrain d'entraînement tout l'été.</w:t>
      </w:r>
    </w:p>
    <w:p>
      <w:pPr>
        <w:pStyle w:val="Rubrique"/>
      </w:pPr>
      <w:r>
        <w:rPr>
          <w:color w:val="2A78D1"/>
        </w:rPr>
        <w:t>✍️ Je m'exerce</w:t>
      </w:r>
    </w:p>
    <w:p>
      <w:pPr>
        <w:pStyle w:val="Exercice"/>
      </w:pPr>
      <w:r>
        <w:rPr>
          <w:b/>
          <w:color w:val="2A78D1"/>
        </w:rPr>
        <w:t xml:space="preserve">✍️ Exercice 1 : </w:t>
      </w:r>
      <w:r>
        <w:t>Dresse le bilan de ton année : trois forces, trois points à travailler.</w:t>
      </w:r>
    </w:p>
    <w:p>
      <w:pPr>
        <w:pStyle w:val="Exercice"/>
      </w:pPr>
      <w:r>
        <w:rPr>
          <w:b/>
          <w:color w:val="2A78D1"/>
        </w:rPr>
        <w:t xml:space="preserve">✍️ Exercice 2 : </w:t>
      </w:r>
      <w:r>
        <w:t>Choisis dans le Dossier examen un texte et un sujet à traiter pendant les vacances.</w:t>
      </w:r>
    </w:p>
    <w:p>
      <w:r>
        <w:br w:type="page"/>
      </w:r>
    </w:p>
    <w:p>
      <w:pPr>
        <w:pStyle w:val="T_Seq"/>
      </w:pPr>
      <w:r>
        <w:t>SÉQUENCE E</w:t>
      </w:r>
    </w:p>
    <w:p>
      <w:pPr>
        <w:pStyle w:val="T_Comp"/>
      </w:pPr>
      <w:r>
        <w:t>Compétence attendue : Dossier examen — s'entraîner en conditions réelles pour le Probatoire.</w:t>
      </w:r>
    </w:p>
    <w:p>
      <w:pPr>
        <w:pStyle w:val="T_Sem"/>
      </w:pPr>
      <w:r>
        <w:t>👉 Semaine 1 — Ce qu'il faut savoir sur l'épreuve de Probatoire</w:t>
      </w:r>
    </w:p>
    <w:p>
      <w:pPr>
        <w:pStyle w:val="T_Disc"/>
      </w:pPr>
      <w:r>
        <w:rPr>
          <w:color w:val="2A78D1"/>
        </w:rPr>
        <w:t>🎓 Vers l'examen — la structure des épreuves par série</w:t>
      </w:r>
    </w:p>
    <w:p>
      <w:pPr>
        <w:pStyle w:val="Objectif"/>
      </w:pPr>
      <w:r>
        <w:t>🎯 À la fin de cette étape, l'apprenant sera capable d'identifier la structure exacte de son épreuve de français selon sa série.</w:t>
      </w:r>
    </w:p>
    <w:p>
      <w:pPr>
        <w:pStyle w:val="Repere"/>
        <w:shd w:val="clear" w:color="auto" w:fill="F2EFFA"/>
      </w:pPr>
      <w:r>
        <w:rPr>
          <w:b/>
          <w:color w:val="6E46C0"/>
        </w:rPr>
        <w:t xml:space="preserve">🎯 Repère — </w:t>
      </w:r>
      <w:r>
        <w:t>Chaque série a SA structure d'épreuve. En cas de doute, une seule référence : les consignes officielles du MINESEC de la session. Ne révise jamais sur le mauvais format.</w:t>
      </w:r>
    </w:p>
    <w:p>
      <w:pPr>
        <w:pStyle w:val="VersLeBac"/>
        <w:shd w:val="clear" w:color="auto" w:fill="FBF3DA"/>
      </w:pPr>
      <w:r>
        <w:rPr>
          <w:b/>
          <w:color w:val="C89B10"/>
        </w:rPr>
        <w:t xml:space="preserve">👑 Vers le Probatoire — </w:t>
      </w:r>
      <w:r>
        <w:rPr>
          <w:b/>
          <w:color w:val="2A78D1"/>
        </w:rPr>
        <w:t>Séries C-D-E-TI</w:t>
      </w:r>
      <w:r>
        <w:t xml:space="preserve"> : deux épreuves. Littérature (3 h, coef 2) — 2 sujets au choix : type 1 contraction (texte de 550-650 mots ; résumé au 1/4 ou analyse au 1/3 : 9 pts + discussion 9 pts + présentation 2 pts) ; type 2 dissertation. Langue (2 h, coef 1) — texte de 250-400 mots, 4 rubriques × 5 pts.</w:t>
      </w:r>
    </w:p>
    <w:p>
      <w:pPr>
        <w:pStyle w:val="VersLeBac"/>
        <w:shd w:val="clear" w:color="auto" w:fill="FBF3DA"/>
      </w:pPr>
      <w:r>
        <w:rPr>
          <w:b/>
          <w:color w:val="C89B10"/>
        </w:rPr>
        <w:t xml:space="preserve">👑 Vers le Probatoire — </w:t>
      </w:r>
      <w:r>
        <w:rPr>
          <w:b/>
          <w:color w:val="2A78D1"/>
        </w:rPr>
        <w:t>Séries STT (ACA, ACC, CG, FIG, ESF, HT)</w:t>
      </w:r>
      <w:r>
        <w:t xml:space="preserve"> : une épreuve (3 h, coef 2). Type I résumé (400-500 mots) 10 pts + langue 8 pts + présentation 2 pts ; ou type II dissertation littéraire (grille 6-6-6-2).</w:t>
      </w:r>
    </w:p>
    <w:p>
      <w:pPr>
        <w:pStyle w:val="VersLeBac"/>
        <w:shd w:val="clear" w:color="auto" w:fill="FBF3DA"/>
      </w:pPr>
      <w:r>
        <w:rPr>
          <w:b/>
          <w:color w:val="C89B10"/>
        </w:rPr>
        <w:t xml:space="preserve">👑 Vers le Probatoire — </w:t>
      </w:r>
      <w:r>
        <w:rPr>
          <w:b/>
          <w:color w:val="2A78D1"/>
        </w:rPr>
        <w:t>Séries industrielles F-AF-CI-BT</w:t>
      </w:r>
      <w:r>
        <w:t xml:space="preserve"> : une épreuve (3 h). Exploitation de texte (compréhension 4 + langue 4 + synthèse 5 + expression 5 + présentation 2), 2 à 3 sujets dont un de culture générale.</w:t>
      </w:r>
    </w:p>
    <w:p>
      <w:pPr>
        <w:pStyle w:val="Astuce"/>
        <w:shd w:val="clear" w:color="auto" w:fill="E6F6F4"/>
      </w:pPr>
      <w:r>
        <w:rPr>
          <w:b/>
          <w:color w:val="129E8F"/>
        </w:rPr>
        <w:t xml:space="preserve">💡 Astuce — </w:t>
      </w:r>
      <w:r>
        <w:t>Choisir son sujet en 5 minutes : la contraction si tu comprends le texte du premier coup (barème « sûr ») ; la dissertation seulement si tu peux citer de mémoire deux œuvres et deux exemples précis. Décide vite, puis ne reviens plus en arrière.</w:t>
      </w:r>
    </w:p>
    <w:p>
      <w:pPr>
        <w:pStyle w:val="Astuce"/>
        <w:shd w:val="clear" w:color="auto" w:fill="E6F6F4"/>
      </w:pPr>
      <w:r>
        <w:rPr>
          <w:b/>
          <w:color w:val="129E8F"/>
        </w:rPr>
        <w:t xml:space="preserve">💡 Astuce — </w:t>
      </w:r>
      <w:r>
        <w:t>La présentation vaut 2 points dans toutes les séries : copie propre, alinéas, sauts de ligne entre les parties, décompte des mots indiqué, aucune rature. Ce sont les points les plus faciles de l'examen.</w:t>
      </w:r>
    </w:p>
    <w:p>
      <w:pPr>
        <w:pStyle w:val="Astuce"/>
        <w:shd w:val="clear" w:color="auto" w:fill="E6F6F4"/>
      </w:pPr>
      <w:r>
        <w:rPr>
          <w:b/>
          <w:color w:val="129E8F"/>
        </w:rPr>
        <w:t xml:space="preserve">💡 Astuce — </w:t>
      </w:r>
      <w:r>
        <w:t>Gère les 3 heures du type I en STT : 30 min de lecture + circuit argumentatif ; 45 min de résumé au propre (avec décompte des mots) ; 1 h pour les 8 questions de langue ; 45 min de relecture. Ne commence jamais la langue à moins d'une heure de la fin : 8 points s'y jouent, autant que la moitié de la contraction.</w:t>
      </w:r>
    </w:p>
    <w:p>
      <w:pPr>
        <w:pStyle w:val="Astuce"/>
        <w:shd w:val="clear" w:color="auto" w:fill="E6F6F4"/>
      </w:pPr>
      <w:r>
        <w:rPr>
          <w:b/>
          <w:color w:val="129E8F"/>
        </w:rPr>
        <w:t xml:space="preserve">💡 Astuce — </w:t>
      </w:r>
      <w:r>
        <w:t>En C-D-E-TI, les 3 heures se répartissent autrement (30 min de lecture, 45 min de contraction, 75 min de discussion, 30 min de relecture) : la langue y est une épreuve à part, de 2 h, notée sur 20 — voir la semaine 3.</w:t>
      </w:r>
    </w:p>
    <w:p>
      <w:pPr>
        <w:pStyle w:val="Repere"/>
        <w:shd w:val="clear" w:color="auto" w:fill="F2EFFA"/>
      </w:pPr>
      <w:r>
        <w:rPr>
          <w:b/>
          <w:color w:val="6E46C0"/>
        </w:rPr>
        <w:t xml:space="preserve">🎯 Repère — </w:t>
      </w:r>
      <w:r>
        <w:t>Erreur classique en série technique : réviser la contraction et « oublier » la langue. Les 8 points de langue sont les plus rentables de l'épreuve — ce sont des questions de repérage, pas de rédaction. Un candidat qui traite les 4 rubriques sans faute prend l'équivalent de 40 % de la note.</w:t>
      </w:r>
    </w:p>
    <w:p>
      <w:pPr>
        <w:pStyle w:val="T_Sem"/>
      </w:pPr>
      <w:r>
        <w:t>👉 Semaine 2 — Atelier de sujets de type I — résumé (ou analyse) + langue</w:t>
      </w:r>
    </w:p>
    <w:p>
      <w:pPr>
        <w:pStyle w:val="T_Disc"/>
      </w:pPr>
      <w:r>
        <w:rPr>
          <w:color w:val="6E46C0"/>
        </w:rPr>
        <w:t>Leçon 1 · 🖋️ Méthodologie — Atelier de sujets de type I</w:t>
      </w:r>
    </w:p>
    <w:p>
      <w:pPr>
        <w:pStyle w:val="Objectif"/>
      </w:pPr>
      <w:r>
        <w:t>🎯 À la fin de cette étape, l'apprenant sera capable de traiter un sujet complet de type I : contraction du texte, questions de langue et présentation.</w:t>
      </w:r>
    </w:p>
    <w:p>
      <w:pPr>
        <w:pStyle w:val="Corpus"/>
      </w:pPr>
      <w:r>
        <w:t>📌 Corpus : Textes argumentatifs authentiques et référencés (presse, essais, sciences sociales).</w:t>
      </w:r>
    </w:p>
    <w:p>
      <w:pPr>
        <w:pStyle w:val="Repere"/>
        <w:shd w:val="clear" w:color="auto" w:fill="F2EFFA"/>
      </w:pPr>
      <w:r>
        <w:rPr>
          <w:b/>
          <w:color w:val="6E46C0"/>
        </w:rPr>
        <w:t xml:space="preserve">🎯 Repère — </w:t>
      </w:r>
      <w:r>
        <w:rPr>
          <w:b/>
          <w:color w:val="2A78D1"/>
        </w:rPr>
        <w:t>Un sujet de type I ne se limite jamais à la contraction.</w:t>
      </w:r>
      <w:r>
        <w:t xml:space="preserve"> Dans l'enseignement technique, le même texte porte TROIS parties notées : I. résumé (ou analyse) </w:t>
      </w:r>
      <w:r>
        <w:rPr>
          <w:b/>
          <w:color w:val="2A78D1"/>
        </w:rPr>
        <w:t>10 pts</w:t>
      </w:r>
      <w:r>
        <w:t xml:space="preserve"> — II. langue </w:t>
      </w:r>
      <w:r>
        <w:rPr>
          <w:b/>
          <w:color w:val="2A78D1"/>
        </w:rPr>
        <w:t>8 pts</w:t>
      </w:r>
      <w:r>
        <w:t xml:space="preserve">, en quatre rubriques de 2 pts (communication, morphosyntaxe, sémantique/lexicologie, stylistique) — III. présentation </w:t>
      </w:r>
      <w:r>
        <w:rPr>
          <w:b/>
          <w:color w:val="2A78D1"/>
        </w:rPr>
        <w:t>2 pts</w:t>
      </w:r>
      <w:r>
        <w:t>. Les 27 sujets de cet atelier sont bâtis sur ce format.</w:t>
      </w:r>
    </w:p>
    <w:p>
      <w:pPr>
        <w:pStyle w:val="Repere"/>
        <w:shd w:val="clear" w:color="auto" w:fill="F2EFFA"/>
      </w:pPr>
      <w:r>
        <w:rPr>
          <w:b/>
          <w:color w:val="6E46C0"/>
        </w:rPr>
        <w:t xml:space="preserve">🎯 Repère — </w:t>
      </w:r>
      <w:r>
        <w:rPr>
          <w:b/>
          <w:color w:val="2A78D1"/>
        </w:rPr>
        <w:t>Adapte le barème à ta série.</w:t>
      </w:r>
      <w:r>
        <w:t xml:space="preserve"> STT (ACA, ACC, CG, FIG, ESF, HT) : le barème imprimé ci-dessous est le tien. Séries industrielles F-AF-CI-BT : mêmes rubriques de langue, mais notées </w:t>
      </w:r>
      <w:r>
        <w:rPr>
          <w:b/>
          <w:color w:val="2A78D1"/>
        </w:rPr>
        <w:t>4 pts</w:t>
      </w:r>
      <w:r>
        <w:t xml:space="preserve"> (4 × 1), avec en plus compréhension 4 pts et expression écrite 5 pts. Séries C-D-E-TI : la contraction vaut </w:t>
      </w:r>
      <w:r>
        <w:rPr>
          <w:b/>
          <w:color w:val="2A78D1"/>
        </w:rPr>
        <w:t>9 pts</w:t>
      </w:r>
      <w:r>
        <w:t xml:space="preserve"> et s'accompagne d'une </w:t>
      </w:r>
      <w:r>
        <w:rPr>
          <w:b/>
          <w:color w:val="2A78D1"/>
        </w:rPr>
        <w:t>discussion 9 pts</w:t>
      </w:r>
      <w:r>
        <w:t xml:space="preserve"> ; la langue y fait l'objet d'une </w:t>
      </w:r>
      <w:r>
        <w:rPr>
          <w:b/>
          <w:color w:val="2A78D1"/>
        </w:rPr>
        <w:t>épreuve séparée de 2 h, coef 1</w:t>
      </w:r>
      <w:r>
        <w:t>, notée sur 20 (4 rubriques × 5 pts) — elle est traitée à la semaine 3.</w:t>
      </w:r>
    </w:p>
    <w:p>
      <w:pPr>
        <w:pStyle w:val="Retient_Titre"/>
      </w:pPr>
      <w:r>
        <w:t>🧠 Je retiens</w:t>
      </w:r>
    </w:p>
    <w:p>
      <w:pPr>
        <w:pStyle w:val="Retient_Corps"/>
      </w:pPr>
      <w:r>
        <w:t xml:space="preserve">Résumé = même énonciation que le texte, réduction au </w:t>
      </w:r>
      <w:r>
        <w:rPr>
          <w:b/>
          <w:color w:val="2A78D1"/>
        </w:rPr>
        <w:t>quart</w:t>
      </w:r>
      <w:r>
        <w:t xml:space="preserve">. Analyse = 3ᵉ personne et verbes de démarche, réduction au </w:t>
      </w:r>
      <w:r>
        <w:rPr>
          <w:b/>
          <w:color w:val="2A78D1"/>
        </w:rPr>
        <w:t>tiers</w:t>
      </w:r>
      <w:r>
        <w:t xml:space="preserve">. Dans les deux cas : reformuler, respecter l'ordre et la marge, indiquer le nombre de mots à la fin. La partie </w:t>
      </w:r>
      <w:r>
        <w:rPr>
          <w:b/>
          <w:color w:val="2A78D1"/>
        </w:rPr>
        <w:t>langue</w:t>
      </w:r>
      <w:r>
        <w:t xml:space="preserve"> se traite toujours texte sous les yeux : chaque réponse cite le passage qui la justifie.</w:t>
      </w:r>
    </w:p>
    <w:p>
      <w:pPr>
        <w:pStyle w:val="Exercice"/>
      </w:pPr>
      <w:r>
        <w:rPr>
          <w:b/>
          <w:color w:val="6E46C0"/>
        </w:rPr>
        <w:t xml:space="preserve">✍️ Exercice 1 : </w:t>
      </w:r>
      <w:r>
        <w:t>Traite un sujet complet de l'atelier tous les quinze jours, en temps limité (3 h : 1 h 15 de contraction, 1 h de langue, 45 min de relecture), puis auto-corrige-toi au barème : contraction /10 (pertinence 3, technique 4, expression 3), langue /8, présentation /2.</w:t>
      </w:r>
    </w:p>
    <w:p>
      <w:pPr>
        <w:pStyle w:val="Exercice"/>
      </w:pPr>
      <w:r>
        <w:rPr>
          <w:b/>
          <w:color w:val="6E46C0"/>
        </w:rPr>
        <w:t xml:space="preserve">✍️ Exercice 2 : </w:t>
      </w:r>
      <w:r>
        <w:t>Pour chaque texte traité, note en marge les techniques de réduction employées (synonymie, pronominalisation, nominalisation, terme englobant, suppression des exemples).</w:t>
      </w:r>
    </w:p>
    <w:p>
      <w:pPr>
        <w:pStyle w:val="Corpus"/>
      </w:pPr>
      <w:r>
        <w:t>📌 Corpus : Grégoire Djarmaila, « Il faut repenser la discipline scolaire », in Cameroon tribune n°12580 du 14 avril 2022.</w:t>
      </w:r>
    </w:p>
    <w:p>
      <w:pPr>
        <w:pStyle w:val="Texte_Titre"/>
      </w:pPr>
      <w:r>
        <w:t>Texte 1</w:t>
      </w:r>
    </w:p>
    <w:p>
      <w:pPr>
        <w:pStyle w:val="Texte"/>
      </w:pPr>
      <w:r>
        <w:t>Trois cas de violences ont tristement retenu l’attention de la communauté éducative ces dernières semaines. Après s’être empoignée avec sa Surveillante Générale, une élève a été exclue de son établissement et ce, à quelques mois de l’examen du baccalauréat pour lequel elle est inscrite. Quelques jours après, un autre apprenant a failli mettre fin, à l’aide d’un poignard, à la vie du responsable d’une institution scolaire privée à Yaoundé. Le dernier cas en date est celui d’un jeune élève sur qui une arme blanche a été découverte. Même si les réseaux sociaux constituent, à n’en pas douter, des facteurs amplificateurs de ces scènes de violence qui ont pour cadre les enceintes scolaires, les rixes, les altercations et les propos irrévérencieux rythment désormais les cours de récréation et les salles de classe et sont en train de devenir des faits banals. Dans les cas suscités, on a tôt fait de stigmatiser l’élève et d’hystériser la situation. Or, appréhender le problème avec une posture sentencieuse complexifie davantage sa compréhension et n’aide pas à mieux cerner les facteurs qui le produisent. Il ne faut pas perdre de vue que la violence en milieu scolaire met en cause deux acteurs : l’élève et l’enseignant. Il y a quelques semaines, un enseignant d’une école primaire à Douala a été interpellé pour avoir infligé une horrible bastonnade à son apprenant. Dans la même ville, un autre encadreur a été écroué parce que soupçonné de viols sur ses élèves filles.</w:t>
      </w:r>
    </w:p>
    <w:p>
      <w:pPr>
        <w:pStyle w:val="Texte"/>
      </w:pPr>
      <w:r>
        <w:t>Les cas de violence qui prennent de l’ampleur ces dernières années dans les milieux scolaires et qui sont abondamment relayés par les médias classiques et les réseaux sociaux, affichent au grand jour les failles dans l’encadrement et l’éducation de nos enfants, mais aussi reflètent le caractère violent de l’environnement dans lequel baigne actuellement notre société. L’apprenant et l’enseignant ne vivent pas sur une autre planète que nous. Ils subissent parfois dans leur chair les frustrations et le mal-être de leur environnement et qui constituent des facteurs aggravants de la violence. Le chemin qui mène à l’école n’est pas pavé de roses. Sur la voie publique, dans les marchés et les gares routières, les stades et les lieux de grande concentration humaine, les comportements violents foisonnent. Las de chercher une solution dans le cadre familial ou scolaire, l’enfant développe un comportement agressif parfois dans l’illusion de se protéger ou de se valoriser auprès de ses camarades. Ce phénomène se nourrit par ailleurs du délaissement parental.</w:t>
      </w:r>
    </w:p>
    <w:p>
      <w:pPr>
        <w:pStyle w:val="Texte"/>
      </w:pPr>
      <w:r>
        <w:t>Dans les zones urbaines difficiles, l’école est une sorte d’éponge, ou tout au moins, elle est poreuse à l’égard de son environnement. Si la plupart des enceintes scolaires fonctionnent dans un cadre clos, elles restent connectées à leur environnement immédiat. Les commerces, les débits de boissons, les lieux de loisirs, les structures d’hébergement entretiennent une dangereuse proximité avec les milieux scolaires. C’est ici que sont promus et vendus toutes sortes de produits forts (drogues, alcools, chichia, cannabis, tabac, tramadol) et dont les élèves constituent une « clientèle » de choix. De telles activités riveraines ont eu pour conséquence de produire un affaissement du consensus comportemental et le développement d’une résistance à l’observation de la discipline scolaire.</w:t>
      </w:r>
    </w:p>
    <w:p>
      <w:pPr>
        <w:pStyle w:val="Texte"/>
      </w:pPr>
      <w:r>
        <w:t>Les solutions à toutes ces déviances interpellent à la fois la famille, l’institution scolaire et tous les autres acteurs de la chaîne éducative. La socialisation de l’enfant incombe d’abord à la famille. Mais aujourd’hui avec les bouleversements qui affectent aussi bien la famille que l’école, on assiste à une sorte de délaissement quant aux responsabilités que chaque institution devrait jouer.</w:t>
      </w:r>
    </w:p>
    <w:p>
      <w:pPr>
        <w:pStyle w:val="Source"/>
      </w:pPr>
      <w:r>
        <w:t>Grégoire Djarmaila, « Il faut repenser la discipline scolaire », in Cameroon tribune n°12580 du 14 avril 2022.</w:t>
      </w:r>
    </w:p>
    <w:p>
      <w:pPr>
        <w:pStyle w:val="Consigne"/>
      </w:pPr>
      <w:r>
        <w:t xml:space="preserve">Consigne : </w:t>
      </w:r>
      <w:r>
        <w:rPr>
          <w:b/>
          <w:color w:val="2A78D1"/>
        </w:rPr>
        <w:t>I. RÉSUMÉ : 10 points.</w:t>
      </w:r>
      <w:r>
        <w:t xml:space="preserve"> Ce texte compte 619 mots. Dégage le thème et la thèse, puis résume-le au quart de son volume, soit environ 155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et à qui s'adresse-t-il ? Justifie ta réponse à l'aide de deux indices textuels ou paratextuels de nature différente. (1 pt)</w:t>
      </w:r>
    </w:p>
    <w:p>
      <w:pPr>
        <w:pStyle w:val="Question"/>
      </w:pPr>
      <w:r>
        <w:t>2. b. Soit l'énoncé : « Il ne faut pas perdre de vue que la violence en milieu scolaire met en cause deux acteurs : l'élève et l'enseignant. » Dégage le présupposé qu'il contient, puis déduis-en l'intention de communication de l'auteur. (1 pt)</w:t>
      </w:r>
    </w:p>
    <w:p>
      <w:pPr>
        <w:pStyle w:val="Rubrique"/>
      </w:pPr>
      <w:r>
        <w:rPr>
          <w:color w:val="6E46C0"/>
        </w:rPr>
        <w:t>✏️ Morphosyntaxe — 2 pts</w:t>
      </w:r>
    </w:p>
    <w:p>
      <w:pPr>
        <w:pStyle w:val="Question"/>
      </w:pPr>
      <w:r>
        <w:t>1. a. Soit la phrase : « Or, appréhender le problème avec une posture sentencieuse complexifie davantage sa compréhension. » Donne la nature et la valeur argumentative de « Or », puis la fonction du groupe infinitif « appréhender le problème avec une posture sentencieuse ». (1 pt)</w:t>
      </w:r>
    </w:p>
    <w:p>
      <w:pPr>
        <w:pStyle w:val="Question"/>
      </w:pPr>
      <w:r>
        <w:t>2. b. Soit la phrase : « Las de chercher une solution dans le cadre familial ou scolaire, l'enfant développe un comportement agressif. » Identifie la construction détachée en tête de phrase, donne sa nature et sa valeur circonstancielle. (1 pt)</w:t>
      </w:r>
    </w:p>
    <w:p>
      <w:pPr>
        <w:pStyle w:val="Rubrique"/>
      </w:pPr>
      <w:r>
        <w:rPr>
          <w:color w:val="6E46C0"/>
        </w:rPr>
        <w:t>💡 Sémantique / Lexicologie — 2 pts</w:t>
      </w:r>
    </w:p>
    <w:p>
      <w:pPr>
        <w:pStyle w:val="Question"/>
      </w:pPr>
      <w:r>
        <w:t>1. a. Explique les expressions suivantes : « propos irrévérencieux » ; « affaissement du consensus comportemental ». (0,5 pt × 2)</w:t>
      </w:r>
    </w:p>
    <w:p>
      <w:pPr>
        <w:pStyle w:val="Question"/>
      </w:pPr>
      <w:r>
        <w:t>2. b. Construis, à partir du texte, le champ lexical de la violence et celui de l'école (au moins trois mots de nature différente par champ). Quel effet de sens produit leur association ? (1 pt)</w:t>
      </w:r>
    </w:p>
    <w:p>
      <w:pPr>
        <w:pStyle w:val="Rubrique"/>
      </w:pPr>
      <w:r>
        <w:rPr>
          <w:color w:val="6E46C0"/>
        </w:rPr>
        <w:t>🔎 Stylistique / Rhétorique des textes — 2 pts</w:t>
      </w:r>
    </w:p>
    <w:p>
      <w:pPr>
        <w:pStyle w:val="Question"/>
      </w:pPr>
      <w:r>
        <w:t>1. a. Soit l'énoncé : « Dans les zones urbaines difficiles, l'école est une sorte d'éponge, ou tout au moins, elle est poreuse à l'égard de son environnement. » Nomme la figure de style employée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Grégoire Djarmaila, « Services publics : la maladie du monnayage in Cameroon tribune n°12686/ 8885 du 19 septembre 2022.</w:t>
      </w:r>
    </w:p>
    <w:p>
      <w:pPr>
        <w:pStyle w:val="Texte_Titre"/>
      </w:pPr>
      <w:r>
        <w:t>Texte 2</w:t>
      </w:r>
    </w:p>
    <w:p>
      <w:pPr>
        <w:pStyle w:val="Texte"/>
      </w:pPr>
      <w:r>
        <w:t>Plusieurs noms de codes sont attribués à ces pratiques qui sont aussi vieilles que le monde : « gombo », « tchoko », « réseau », « geste », « blé », « enveloppe », « whisky ». Aucun service n’est épargné.</w:t>
      </w:r>
    </w:p>
    <w:p>
      <w:pPr>
        <w:pStyle w:val="Texte"/>
      </w:pPr>
      <w:r>
        <w:t>Les arnaqueurs ont investi toute la chaîne administrative partant de l’accès aux grandes écoles en passant par les concours administratifs jusqu’au circuit des affectations en passant par les prises en solde des nouveaux agents publics, les avancements et les nominations. L’arnaque et le monnayage des services sont devenus tellement banals aujourd’hui que « la mercuriale » pour l’accès dans certaines grandes écoles ou dans un établissement d’enseignement secondaire est connue dans certains milieux. Il en est de même pour les sommes qui sont exigées à certains usagers pour le paiement de leurs rappels ou de leurs factures. L’avènement de la téléphonie mobile est venu faciliter la tâche à certains « racketeurs » impliqués dans la chaîne de traitement des dossiers. Ainsi, l’usager dont la demande de mutation, ou le dossier d’avancement ou encore de rappel en mémoire se trouve dans le circuit administratif, reçoit un coup de fil lui demandant de « motiver » ou de « mouiller la barbe » pour faire avancer son dossier.</w:t>
      </w:r>
    </w:p>
    <w:p>
      <w:pPr>
        <w:pStyle w:val="Source"/>
      </w:pPr>
      <w:r>
        <w:t>Grégoire Djarmaila, « Services publics : la maladie du monnayage in Cameroon tribune n°12686/ 8885 du 19 septembre 2022.</w:t>
      </w:r>
    </w:p>
    <w:p>
      <w:pPr>
        <w:pStyle w:val="Consigne"/>
      </w:pPr>
      <w:r>
        <w:t xml:space="preserve">Consigne : </w:t>
      </w:r>
      <w:r>
        <w:rPr>
          <w:b/>
          <w:color w:val="2A78D1"/>
        </w:rPr>
        <w:t>I. ANALYSE : 10 points.</w:t>
      </w:r>
      <w:r>
        <w:t xml:space="preserve"> Ce texte compte 195 mots. Dégage le thème et la thèse, puis analyse-le au tiers de son volume, soit environ 65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Identifie l'émetteur de ce texte et le public visé ; justifie ta réponse à l'aide d'un indice textuel et d'un indice paratextuel. (1 pt)</w:t>
      </w:r>
    </w:p>
    <w:p>
      <w:pPr>
        <w:pStyle w:val="Question"/>
      </w:pPr>
      <w:r>
        <w:t>2. b. Soit l'énoncé : « Aucun service n'est épargné. » Dégage le sous-entendu qu'il contient, puis déduis-en l'intention de communication du locuteur. (1 pt)</w:t>
      </w:r>
    </w:p>
    <w:p>
      <w:pPr>
        <w:pStyle w:val="Rubrique"/>
      </w:pPr>
      <w:r>
        <w:rPr>
          <w:color w:val="6E46C0"/>
        </w:rPr>
        <w:t>✏️ Morphosyntaxe — 2 pts</w:t>
      </w:r>
    </w:p>
    <w:p>
      <w:pPr>
        <w:pStyle w:val="Question"/>
      </w:pPr>
      <w:r>
        <w:t>1. a. Soit la phrase : « Ainsi, l'usager dont la demande de mutation, ou le dossier d'avancement ou encore de rappel en mémoire se trouve dans le circuit administratif, reçoit un coup de fil. » Donne la nature et la fonction de « dont », puis le rôle de « Ainsi » dans l'enchaînement. (1 pt)</w:t>
      </w:r>
    </w:p>
    <w:p>
      <w:pPr>
        <w:pStyle w:val="Question"/>
      </w:pPr>
      <w:r>
        <w:t>2. b. Mets la phrase « Les arnaqueurs ont investi toute la chaîne administrative » à la voix passive, puis dis quel effet ce changement produit sur la désignation des responsables. (1 pt)</w:t>
      </w:r>
    </w:p>
    <w:p>
      <w:pPr>
        <w:pStyle w:val="Rubrique"/>
      </w:pPr>
      <w:r>
        <w:rPr>
          <w:color w:val="6E46C0"/>
        </w:rPr>
        <w:t>💡 Sémantique / Lexicologie — 2 pts</w:t>
      </w:r>
    </w:p>
    <w:p>
      <w:pPr>
        <w:pStyle w:val="Question"/>
      </w:pPr>
      <w:r>
        <w:t>1. a. Explique les expressions suivantes : « la mercuriale » ; « mouiller la barbe ». (0,5 pt × 2)</w:t>
      </w:r>
    </w:p>
    <w:p>
      <w:pPr>
        <w:pStyle w:val="Question"/>
      </w:pPr>
      <w:r>
        <w:t>2. b. Les mots « gombo », « tchoko », « réseau », « geste », « enveloppe » sont mis entre guillemets. À quel niveau de langue appartiennent-ils et pourquoi l'auteur les cite-t-il ainsi ? (1 pt)</w:t>
      </w:r>
    </w:p>
    <w:p>
      <w:pPr>
        <w:pStyle w:val="Rubrique"/>
      </w:pPr>
      <w:r>
        <w:rPr>
          <w:color w:val="6E46C0"/>
        </w:rPr>
        <w:t>🔎 Stylistique / Rhétorique des textes — 2 pts</w:t>
      </w:r>
    </w:p>
    <w:p>
      <w:pPr>
        <w:pStyle w:val="Question"/>
      </w:pPr>
      <w:r>
        <w:t>1. a. Soit l'énoncé : « ces pratiques qui sont aussi vieilles que le monde ». Nomme la figure de style employée et précise sa valeur d'emploi. (1 pt)</w:t>
      </w:r>
    </w:p>
    <w:p>
      <w:pPr>
        <w:pStyle w:val="Question"/>
      </w:pPr>
      <w:r>
        <w:t>2. b. Quelle est la tonalité dominante de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Pascal BONIFACE, Géopolitique de l’intelligence artificielle, Eyrolles, 2021</w:t>
      </w:r>
    </w:p>
    <w:p>
      <w:pPr>
        <w:pStyle w:val="Texte_Titre"/>
      </w:pPr>
      <w:r>
        <w:t>Texte 3</w:t>
      </w:r>
    </w:p>
    <w:p>
      <w:pPr>
        <w:pStyle w:val="Texte"/>
      </w:pPr>
      <w:r>
        <w:t>Pour les plus optimistes, l’intelligence artificielle pourrait produire un tel développement de l’activité, de la production et de la satisfaction des besoins que le vieux rêve de Karl Marx se réaliserait enfin. Le développement des forces productives permettrait de passer au communisme où s’appliquerait la règle « à chacun selon ses besoins », en grillant l’étape du socialisme régi par la formule « à chacun selon son travail ». Marx voyait dans les progrès techniques une avancée pour les humains : « On ne peut abolir l’esclavage sans la machine à vapeur et la mule-jenny, ni abolir le servage sans améliorer l’agriculture : plus généralement, on ne peut libérer les hommes tant qu’ils ne sont pas en état de se procurer complètement nourriture et boissons, logement et vêtements en qualité et en quantité parfaite» Pour lui, « dans la société communiste, où chacun n’a pas une sphère d’activité exclusive, mais peut se perfectionner dans la branche qui lui plaît, la société réglemente la production générale ce qui crée pour moi la possibilité de faire aujourd’hui telle chose, demain telle autre, de chasser le matin, de pêcher l’après-midi, de pratiquer l’élevage le soir, de faire de la critique après le repas, selon mon bon plaisir, sans jamais devenir chasseur, pêcheur ou critique».</w:t>
      </w:r>
    </w:p>
    <w:p>
      <w:pPr>
        <w:pStyle w:val="Texte"/>
      </w:pPr>
      <w:r>
        <w:t>L’IA serait une corne d’abondance qui assurerait un accès quasi illimité aux biens de consommation tout en libérant l’humanité des tâches les plus pénibles et rébarbatives. (237 mots)</w:t>
      </w:r>
    </w:p>
    <w:p>
      <w:pPr>
        <w:pStyle w:val="Source"/>
      </w:pPr>
      <w:r>
        <w:t>Pascal BONIFACE, Géopolitique de l’intelligence artificielle, Eyrolles, 2021</w:t>
      </w:r>
    </w:p>
    <w:p>
      <w:pPr>
        <w:pStyle w:val="Consigne"/>
      </w:pPr>
      <w:r>
        <w:t xml:space="preserve">Consigne : </w:t>
      </w:r>
      <w:r>
        <w:rPr>
          <w:b/>
          <w:color w:val="2A78D1"/>
        </w:rPr>
        <w:t>I. RÉSUMÉ : 10 points.</w:t>
      </w:r>
      <w:r>
        <w:t xml:space="preserve"> Ce texte compte 254 mots. Dégage le thème et la thèse, puis résume-le au quart de son volume, soit environ 64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et à qui renvoie l'expression « les plus optimistes » ? Justifie par deux indices textuels. (1 pt)</w:t>
      </w:r>
    </w:p>
    <w:p>
      <w:pPr>
        <w:pStyle w:val="Question"/>
      </w:pPr>
      <w:r>
        <w:t>2. b. Identifie le référent de ce texte, puis déduis-en la fonction du langage dominante. (1 pt)</w:t>
      </w:r>
    </w:p>
    <w:p>
      <w:pPr>
        <w:pStyle w:val="Rubrique"/>
      </w:pPr>
      <w:r>
        <w:rPr>
          <w:color w:val="6E46C0"/>
        </w:rPr>
        <w:t>✏️ Morphosyntaxe — 2 pts</w:t>
      </w:r>
    </w:p>
    <w:p>
      <w:pPr>
        <w:pStyle w:val="Question"/>
      </w:pPr>
      <w:r>
        <w:t>1. a. Soit la phrase : « l'intelligence artificielle pourrait produire un tel développement de l'activité […] que le vieux rêve de Karl Marx se réaliserait enfin. » Donne le mode et le temps des deux verbes soulignés par la corrélation, puis leur valeur. (1 pt)</w:t>
      </w:r>
    </w:p>
    <w:p>
      <w:pPr>
        <w:pStyle w:val="Question"/>
      </w:pPr>
      <w:r>
        <w:t>2. b. Identifie le système corrélatif « un tel… que » dans la phrase ci-dessus et précise la relation logique qu'il exprime. (1 pt)</w:t>
      </w:r>
    </w:p>
    <w:p>
      <w:pPr>
        <w:pStyle w:val="Rubrique"/>
      </w:pPr>
      <w:r>
        <w:rPr>
          <w:color w:val="6E46C0"/>
        </w:rPr>
        <w:t>💡 Sémantique / Lexicologie — 2 pts</w:t>
      </w:r>
    </w:p>
    <w:p>
      <w:pPr>
        <w:pStyle w:val="Question"/>
      </w:pPr>
      <w:r>
        <w:t>1. a. Explique les expressions suivantes : « forces productives » ; « corne d'abondance ». (0,5 pt × 2)</w:t>
      </w:r>
    </w:p>
    <w:p>
      <w:pPr>
        <w:pStyle w:val="Question"/>
      </w:pPr>
      <w:r>
        <w:t>2. b. Construis le champ lexical de l'utopie et celui du travail à partir du texte (trois mots par champ), puis montre la relation qu'ils entretiennent. (1 pt)</w:t>
      </w:r>
    </w:p>
    <w:p>
      <w:pPr>
        <w:pStyle w:val="Rubrique"/>
      </w:pPr>
      <w:r>
        <w:rPr>
          <w:color w:val="6E46C0"/>
        </w:rPr>
        <w:t>🔎 Stylistique / Rhétorique des textes — 2 pts</w:t>
      </w:r>
    </w:p>
    <w:p>
      <w:pPr>
        <w:pStyle w:val="Question"/>
      </w:pPr>
      <w:r>
        <w:t>1. a. Soit l'énoncé : « L'IA serait une corne d'abondance qui assurerait un accès quasi illimité aux biens de consommation. » Nomme la figure employée et indique l'effet de sens qui s'en dégage. (1 pt)</w:t>
      </w:r>
    </w:p>
    <w:p>
      <w:pPr>
        <w:pStyle w:val="Question"/>
      </w:pPr>
      <w:r>
        <w:t>2. b. Quel rôle les deux citations de Marx placées entre guillemets jouent-elles dans l'argumentation de l'auteur ?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Rodolphe Gelin, Parlons IA en 30 questions, Paris, 2024</w:t>
      </w:r>
    </w:p>
    <w:p>
      <w:pPr>
        <w:pStyle w:val="Texte_Titre"/>
      </w:pPr>
      <w:r>
        <w:t>Texte 4</w:t>
      </w:r>
    </w:p>
    <w:p>
      <w:pPr>
        <w:pStyle w:val="Texte"/>
      </w:pPr>
      <w:r>
        <w:t>Ces dernières années, l’intelligence artificielle était dans tous les esprits en grande partie à cause des fantasmes qu’entretiennent des œuvres de fiction autour de la prise du pouvoir par les machines mais aussi parce que, dans l’industrie et la recherche, les progrès du machine learning, des « réseaux de neurones » et du deep learning, donnaient accès à des résultats jusque-là inespérés dans divers domaines : l’exploration spatiale, l’interprétation des images médicales, le déchiffrement de manuscrits anciens, l’amélioration de la précision des prévisions météorologiques. Toutes ces applications semblaient concerner des systèmes complexes pour lesquels l’informatique permettait au cerveau humain de résoudre des problèmes qui dépassaient ses capacités.</w:t>
      </w:r>
    </w:p>
    <w:p>
      <w:pPr>
        <w:pStyle w:val="Texte"/>
      </w:pPr>
      <w:r>
        <w:t>L’IA était un outil sophistiqué, manipulé par des spécialistes pour traiter des problèmes très pointus. La révélation de ChatGPT, en novembre 2022, a changé la nature de l’engouement pour cette technologie. En réalisant que l’IA « parlait » comme nous, comprenait (quasiment) comme nous, le grand public a pris conscience des capacités de l’IA. Curieusement, c’est quand l’IA s’est mise à faire ce que chacun sait faire (comprendre des requêtes exprimées en langage naturel et les exécuter) que le plus grand nombre a évalué le potentiel de cette technologie pourtant quasiment octogénaire. Du fait de sa grande facilité d’utilisation et de la capacité de chacun à juger de la pertinence de ses réponses, ChatGPT a permis à l’IA d’acquérir la notoriété des autres grandes innovations technologiques de notre histoire : le feu, la roue, l’électricité, Internet.</w:t>
      </w:r>
    </w:p>
    <w:p>
      <w:pPr>
        <w:pStyle w:val="Texte"/>
      </w:pPr>
      <w:r>
        <w:t>Pourtant, avant même l’arrivée de ChatGPT, l’intelligence artificielle était déjà omniprésente dans notre vie mais, à l’instar de l’électricité, nous ne la manipulions pas en tant que telle mais accédions à des services qui eux-mêmes l’utilisaient. Les moteurs de recherche sur Internet, les filtres antispams de nos boîtes courriel, les systèmes de recommandation de produits sur les sites de vente en ligne, les logiciels de navigation dans nos véhicules, la reconnaissance vocale qui permet de dicter des SMS à haute voix, la reconnaissance de visage qui déverrouille nos smartphones… tous ces services du quotidien, avec lesquels nous vivons depuis des années, reposent sur des algorithmes d’IA. ChatGPT n’est donc qu’une nouvelle expression de l’IA mais elle est mise à notre disposition sans véritable usage. A priori, elle ne fait qu’écrire des textes en réponse à des demandes. Chacun peut utiliser cette capacité brute à en faire ce qu’il veut : écrire du code informatique, résumer des articles, composer des chansons, comparer des textes… C’est un peu la même différence qu’entre donner un poisson à quelqu’un ou lui enseigner la pêche.</w:t>
      </w:r>
    </w:p>
    <w:p>
      <w:pPr>
        <w:pStyle w:val="Source"/>
      </w:pPr>
      <w:r>
        <w:t>Rodolphe Gelin, Parlons IA en 30 questions, Paris, 2024</w:t>
      </w:r>
    </w:p>
    <w:p>
      <w:pPr>
        <w:pStyle w:val="Consigne"/>
      </w:pPr>
      <w:r>
        <w:t xml:space="preserve">Consigne : </w:t>
      </w:r>
      <w:r>
        <w:rPr>
          <w:b/>
          <w:color w:val="2A78D1"/>
        </w:rPr>
        <w:t>I. ANALYSE : 10 points.</w:t>
      </w:r>
      <w:r>
        <w:t xml:space="preserve"> Ce texte compte 455 mots. Dégage le thème et la thèse, puis analyse-le au tiers de son volume, soit environ 152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et quel public vise-t-il ? Justifie ta réponse par deux indices de nature différente. (1 pt)</w:t>
      </w:r>
    </w:p>
    <w:p>
      <w:pPr>
        <w:pStyle w:val="Question"/>
      </w:pPr>
      <w:r>
        <w:t>2. b. Soit l'énoncé : « C'est un peu la même différence qu'entre donner un poisson à quelqu'un ou lui enseigner la pêche. » Dégage le sous-entendu, puis déduis-en l'intention de communication de l'auteur. (1 pt)</w:t>
      </w:r>
    </w:p>
    <w:p>
      <w:pPr>
        <w:pStyle w:val="Rubrique"/>
      </w:pPr>
      <w:r>
        <w:rPr>
          <w:color w:val="6E46C0"/>
        </w:rPr>
        <w:t>✏️ Morphosyntaxe — 2 pts</w:t>
      </w:r>
    </w:p>
    <w:p>
      <w:pPr>
        <w:pStyle w:val="Question"/>
      </w:pPr>
      <w:r>
        <w:t>1. a. Soit la phrase : « Pourtant, avant même l'arrivée de ChatGPT, l'intelligence artificielle était déjà omniprésente dans notre vie. » Donne la nature et la valeur de « Pourtant », puis le temps du verbe et sa valeur. (1 pt)</w:t>
      </w:r>
    </w:p>
    <w:p>
      <w:pPr>
        <w:pStyle w:val="Question"/>
      </w:pPr>
      <w:r>
        <w:t>2. b. Soit l'énoncé : « c'est quand l'IA s'est mise à faire ce que chacun sait faire […] que le plus grand nombre a évalué le potentiel de cette technologie. » Identifie le procédé de mise en relief et précise son effet. (1 pt)</w:t>
      </w:r>
    </w:p>
    <w:p>
      <w:pPr>
        <w:pStyle w:val="Rubrique"/>
      </w:pPr>
      <w:r>
        <w:rPr>
          <w:color w:val="6E46C0"/>
        </w:rPr>
        <w:t>💡 Sémantique / Lexicologie — 2 pts</w:t>
      </w:r>
    </w:p>
    <w:p>
      <w:pPr>
        <w:pStyle w:val="Question"/>
      </w:pPr>
      <w:r>
        <w:t>1. a. Explique les expressions suivantes : « machine learning » ; « cette technologie pourtant quasiment octogénaire ». (0,5 pt × 2)</w:t>
      </w:r>
    </w:p>
    <w:p>
      <w:pPr>
        <w:pStyle w:val="Question"/>
      </w:pPr>
      <w:r>
        <w:t>2. b. Construis le champ lexical de la technique et celui de la vie quotidienne (trois mots par champ) ; quel effet de sens produit leur association ? (1 pt)</w:t>
      </w:r>
    </w:p>
    <w:p>
      <w:pPr>
        <w:pStyle w:val="Rubrique"/>
      </w:pPr>
      <w:r>
        <w:rPr>
          <w:color w:val="6E46C0"/>
        </w:rPr>
        <w:t>🔎 Stylistique / Rhétorique des textes — 2 pts</w:t>
      </w:r>
    </w:p>
    <w:p>
      <w:pPr>
        <w:pStyle w:val="Question"/>
      </w:pPr>
      <w:r>
        <w:t>1. a. Soit l'énumération : « le feu, la roue, l'électricité, Internet ». Nomme la figure de style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Innocent Fozing, L’Education au Cameroun, entre crises et ajustements économiques, L’Harmattan, 2014</w:t>
      </w:r>
    </w:p>
    <w:p>
      <w:pPr>
        <w:pStyle w:val="Texte_Titre"/>
      </w:pPr>
      <w:r>
        <w:t>Texte 5</w:t>
      </w:r>
    </w:p>
    <w:p>
      <w:pPr>
        <w:pStyle w:val="Texte"/>
      </w:pPr>
      <w:r>
        <w:t>On peut remarquer qu'au début de la crise économique des années 1980, les salaires dans le secteur privé ont connu une apparente rigidité à la baisse qui peut s'expliquer par deux phénomènes. D’abord, jusqu’au début des années 1990, la grille salariale dans tous les secteurs (primaire, secondaire et tertiaire) était fixée de façon rigide par le Gouvernement de la République. Ensuite, dès l'apparition des premières difficultés en 1986'87, les entreprises privées ont procédé à des licenciements massifs, leur permettant de continuer à verser aux travailleurs ayant conservé leur emploi un salaire nominal acceptable.</w:t>
      </w:r>
    </w:p>
    <w:p>
      <w:pPr>
        <w:pStyle w:val="Texte"/>
      </w:pPr>
      <w:r>
        <w:t>Au Cameroun, l'équilibre du marché du travail urbain et rural est réalisé grâce à l'auto - emploi, notamment dans le secteur informel qui assure près des deux tiers des emplois urbains (Fodzo, 2004). L'accès aux emplois de la fonction publique a été réglementé en fixant des quotas par ethnie lors du recrutement des fonctionnaires et des agents de l'État. Ces quotas, fixés au prorata du poids des populations de chaque ethnie, ont pour but de s'assurer que toutes les ethnies ont équitablement accès aux emplois de la fonction publique. Cette politique d'intégration dans la fonction publique a montré ses limites, les recrutements, notamment pour les emplois subalternes, étant fortement dépendants de lobbies ethniques et autres associations tribales, pour rappeler la théorie du capital social. De plus, l'État a fixé des salaires minima, par rapport au diplôme obtenu, avec le souci d'assurer à toutes les populations un accès au bien-être dans une économie dominée dans les premiers temps de l'industrialisation par le capital étranger.</w:t>
      </w:r>
    </w:p>
    <w:p>
      <w:pPr>
        <w:pStyle w:val="Texte"/>
      </w:pPr>
      <w:r>
        <w:t>Afin d’apporter une solution durable aux exclus5 du marché du travail, le Gouvernement de la République a entrepris un certain nombre d’actions, dont sur le plan institutionnel, la mise en place en 1990 du Fonds national de l'emploi (FNE) dans le cadre de la Dimension Sociale de F Ajustement (DSA). Cette structure vise un certain nombre d’objectifs à savoir : accroître les possibilités d'emploi ; diffuser les informations aux chercheurs d'emploi favoriser l'insertion, dans le circuit de production, des jeunes à la recherche d'un premier emploi ; favorise la réinsertion des travailleurs licenciés pour des raisons économiques des entreprises du secteur public ou privé ; concevoir, financer et suivre des programmes ayant trait à la formation sur le tas et à l'apprentissage, la formation formelle, l'auto - création d'emploi, l'appui à la création des micro entreprises et éventuellement, tout autre programme en fonction des besoins du marché de l'emploi et offrir également la possibilité d'accès à un crédit pour la réalisation de micro et petits projets pour les jeunes diplômés et les demandeurs d'emploi dotés d'un esprit d'entreprise.</w:t>
      </w:r>
    </w:p>
    <w:p>
      <w:pPr>
        <w:pStyle w:val="Source"/>
      </w:pPr>
      <w:r>
        <w:t>Innocent Fozing, L’Education au Cameroun, entre crises et ajustements économiques, L’Harmattan, 2014</w:t>
      </w:r>
    </w:p>
    <w:p>
      <w:pPr>
        <w:pStyle w:val="Consigne"/>
      </w:pPr>
      <w:r>
        <w:t xml:space="preserve">Consigne : </w:t>
      </w:r>
      <w:r>
        <w:rPr>
          <w:b/>
          <w:color w:val="2A78D1"/>
        </w:rPr>
        <w:t>I. RÉSUMÉ : 10 points.</w:t>
      </w:r>
      <w:r>
        <w:t xml:space="preserve"> Ce texte compte 466 mots. Dégage le thème et la thèse, puis résume-le au quart de son volume, soit environ 117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et quel est son référent ? Déduis-en la fonction du langage dominante. (1 pt)</w:t>
      </w:r>
    </w:p>
    <w:p>
      <w:pPr>
        <w:pStyle w:val="Question"/>
      </w:pPr>
      <w:r>
        <w:t>2. b. Ce texte est-il objectif ou subjectif ? Justifie ta réponse à l'aide de deux indices textuels. (1 pt)</w:t>
      </w:r>
    </w:p>
    <w:p>
      <w:pPr>
        <w:pStyle w:val="Rubrique"/>
      </w:pPr>
      <w:r>
        <w:rPr>
          <w:color w:val="6E46C0"/>
        </w:rPr>
        <w:t>✏️ Morphosyntaxe — 2 pts</w:t>
      </w:r>
    </w:p>
    <w:p>
      <w:pPr>
        <w:pStyle w:val="Question"/>
      </w:pPr>
      <w:r>
        <w:t>1. a. Relève dans le premier paragraphe les connecteurs « D'abord » et « Ensuite » : donne leur nature et apprécie leur rôle dans l'organisation du raisonnement. (1 pt)</w:t>
      </w:r>
    </w:p>
    <w:p>
      <w:pPr>
        <w:pStyle w:val="Question"/>
      </w:pPr>
      <w:r>
        <w:t>2. b. Soit l'énoncé : « les entreprises privées ont procédé à des licenciements massifs, leur permettant de continuer à verser aux travailleurs ayant conservé leur emploi un salaire nominal acceptable. » Donne la nature et la valeur des deux formes en -ant. (1 pt)</w:t>
      </w:r>
    </w:p>
    <w:p>
      <w:pPr>
        <w:pStyle w:val="Rubrique"/>
      </w:pPr>
      <w:r>
        <w:rPr>
          <w:color w:val="6E46C0"/>
        </w:rPr>
        <w:t>💡 Sémantique / Lexicologie — 2 pts</w:t>
      </w:r>
    </w:p>
    <w:p>
      <w:pPr>
        <w:pStyle w:val="Question"/>
      </w:pPr>
      <w:r>
        <w:t>1. a. Explique les expressions suivantes : « rigidité à la baisse » ; « secteur informel ». (0,5 pt × 2)</w:t>
      </w:r>
    </w:p>
    <w:p>
      <w:pPr>
        <w:pStyle w:val="Question"/>
      </w:pPr>
      <w:r>
        <w:t>2. b. Construis le champ lexical du travail et celui de l'État à partir du texte (trois mots par champ), puis montre leur relation. (1 pt)</w:t>
      </w:r>
    </w:p>
    <w:p>
      <w:pPr>
        <w:pStyle w:val="Rubrique"/>
      </w:pPr>
      <w:r>
        <w:rPr>
          <w:color w:val="6E46C0"/>
        </w:rPr>
        <w:t>🔎 Stylistique / Rhétorique des textes — 2 pts</w:t>
      </w:r>
    </w:p>
    <w:p>
      <w:pPr>
        <w:pStyle w:val="Question"/>
      </w:pPr>
      <w:r>
        <w:t>1. a. Soit l'énoncé : « les recrutements, notamment pour les emplois subalternes, étant fortement dépendants de lobbies ethniques et autres associations tribales ». Quel jugement l'auteur porte-t-il ? Relève le mot qui le trahit.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Patrice Nganang, La Révolte Anglophone, Essais de liberté, de prison et d’exil, Teham, 2018</w:t>
      </w:r>
    </w:p>
    <w:p>
      <w:pPr>
        <w:pStyle w:val="Texte_Titre"/>
      </w:pPr>
      <w:r>
        <w:t>Texte 6</w:t>
      </w:r>
    </w:p>
    <w:p>
      <w:pPr>
        <w:pStyle w:val="Texte"/>
      </w:pPr>
      <w:r>
        <w:t>L’écrivain n'est pas seulement une machine à écrire des livres, c'est aussi une fonction publique. Cette fonction a une histoire qui n'est plus à réinventer, car chaque écrivain, quelles que soient ses impulsions, à un moment devrait répondre de ses appels, de ses obligations en fait. C'est comme un fonctionnaire qui, dans son bureau, malgré ses propres humeurs, devrait bien faire le travail qui s'accumule sur sa table de dossier en dossier. Les dossiers qui s'accumulent sur la table de l’écrivain, ce sont des histoires, les histoires des citoyens. Et elles lui sont racontées ainsi, simplement, s'accumulent donc sur sa table, à cause de ses écrits. La particularité de l'écriture est qu'elle touche le lecteur dans son intimité, et lui donne l'assurance que la personne qui a écrit le livre, le texte, le comprendrait. C'est sur la base de cette intimité entre personnes qui ne se connaissent pas, que le lecteur confie son histoire à l'écrivain. Cette relation entre inconnus est importante ici, car elle est le noyau de la république, le cœur de celle-ci, la république étant, dans toutes ses manifestations, une communauté de gens qui ne se connaissent pas. C'est cette communauté qui lie l'écrivain au lecteur, et qui fait que ce dernier le transforme en réceptacle de son histoire. C'est dire que de l'infrastructure de !'écrivain, seules les apparitions publiques sont visibles, et elles le sont parce que classiquement, .ce sont les livres qui sont la manifestation publique de l' écrivain, ou alors les articles, les textes courts, les interviews. En souterrain cependant, et cela est sa fonction publique la plus universelle, l’écrivain est un collectionneur d'histoires qui lui sont confiées comme on confierait un dossier à un fonctionnaire. […]</w:t>
      </w:r>
    </w:p>
    <w:p>
      <w:pPr>
        <w:pStyle w:val="Texte"/>
      </w:pPr>
      <w:r>
        <w:t>Seul Mongo Beti a rempli chez nous cette fonction publique de l’écrivain avec brio, et sa mort en 2001 a marqué une césure violente dans l'occupation de l'espace public par l'écriture. C'est qu'il faut bien se rendre compte que la fonction de l’écrivain est l'une des plus respectées au Cameroun. En fait, beaucoup plus que de nombreux pays africains, le Cameroun est de ceux où la parole de l'écrivain pèse, et est prise très au sérieux. C'est que le magistère fondé par Njoya n'a jamais quitté la république, la scène publique donc, et dans l'attente des Camerounais, celui-ci doit toujours être occupé. En fait l'attente est si forte que notre peuple, pris en otage par une dictature des plus vicieuses et la plus vieille d'Afrique en plus, dans la précipitation croit reconnaître des écrivains dans des gens qui, au final, ne sont que des faussaires de l'alphabet, et des tueurs d'ailleurs. Car comme il y a des juristes de la tyrannie, il y a aussi des plumitifs de l'assassinat.</w:t>
      </w:r>
    </w:p>
    <w:p>
      <w:pPr>
        <w:pStyle w:val="Source"/>
      </w:pPr>
      <w:r>
        <w:t>Patrice Nganang, La Révolte Anglophone, Essais de liberté, de prison et d’exil, Teham, 2018</w:t>
      </w:r>
    </w:p>
    <w:p>
      <w:pPr>
        <w:pStyle w:val="Consigne"/>
      </w:pPr>
      <w:r>
        <w:t xml:space="preserve">Consigne : </w:t>
      </w:r>
      <w:r>
        <w:rPr>
          <w:b/>
          <w:color w:val="2A78D1"/>
        </w:rPr>
        <w:t>I. ANALYSE : 10 points.</w:t>
      </w:r>
      <w:r>
        <w:t xml:space="preserve"> Ce texte compte 491 mots. Dégage le thème et la thèse, puis analyse-le au tiers de son volume, soit environ 164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de quoi parle-t-il et à qui s'adresse-t-il ? Justifie par deux indices. (1 pt)</w:t>
      </w:r>
    </w:p>
    <w:p>
      <w:pPr>
        <w:pStyle w:val="Question"/>
      </w:pPr>
      <w:r>
        <w:t>2. b. Soit l'énoncé : « Seul Mongo Beti a rempli chez nous cette fonction publique de l'écrivain avec brio. » Dégage le présupposé, puis déduis-en l'intention de communication de l'auteur. (1 pt)</w:t>
      </w:r>
    </w:p>
    <w:p>
      <w:pPr>
        <w:pStyle w:val="Rubrique"/>
      </w:pPr>
      <w:r>
        <w:rPr>
          <w:color w:val="6E46C0"/>
        </w:rPr>
        <w:t>✏️ Morphosyntaxe — 2 pts</w:t>
      </w:r>
    </w:p>
    <w:p>
      <w:pPr>
        <w:pStyle w:val="Question"/>
      </w:pPr>
      <w:r>
        <w:t>1. a. Soit la phrase : « L'écrivain n'est pas seulement une machine à écrire des livres, c'est aussi une fonction publique. » Identifie la structure « ne… pas seulement… aussi » et précise sa valeur argumentative. (1 pt)</w:t>
      </w:r>
    </w:p>
    <w:p>
      <w:pPr>
        <w:pStyle w:val="Question"/>
      </w:pPr>
      <w:r>
        <w:t>2. b. Soit l'énoncé : « C'est comme un fonctionnaire qui, dans son bureau, malgré ses propres humeurs, devrait bien faire le travail qui s'accumule sur sa table. » Donne la nature et la fonction des deux subordonnées, puis la valeur du conditionnel. (1 pt)</w:t>
      </w:r>
    </w:p>
    <w:p>
      <w:pPr>
        <w:pStyle w:val="Rubrique"/>
      </w:pPr>
      <w:r>
        <w:rPr>
          <w:color w:val="6E46C0"/>
        </w:rPr>
        <w:t>💡 Sémantique / Lexicologie — 2 pts</w:t>
      </w:r>
    </w:p>
    <w:p>
      <w:pPr>
        <w:pStyle w:val="Question"/>
      </w:pPr>
      <w:r>
        <w:t>1. a. Explique les expressions suivantes : « une fonction publique » (appliquée à l'écrivain) ; « des plumitifs de l'assassinat ». (0,5 pt × 2)</w:t>
      </w:r>
    </w:p>
    <w:p>
      <w:pPr>
        <w:pStyle w:val="Question"/>
      </w:pPr>
      <w:r>
        <w:t>2. b. Relève le champ lexical de l'administration employé pour parler de l'écrivain (trois mots au moins) : quel effet de sens produit ce transfert ? (1 pt)</w:t>
      </w:r>
    </w:p>
    <w:p>
      <w:pPr>
        <w:pStyle w:val="Rubrique"/>
      </w:pPr>
      <w:r>
        <w:rPr>
          <w:color w:val="6E46C0"/>
        </w:rPr>
        <w:t>🔎 Stylistique / Rhétorique des textes — 2 pts</w:t>
      </w:r>
    </w:p>
    <w:p>
      <w:pPr>
        <w:pStyle w:val="Question"/>
      </w:pPr>
      <w:r>
        <w:t>1. a. Soit l'énoncé : « Les dossiers qui s'accumulent sur la table de l'écrivain, ce sont des histoires, les histoires des citoyens. » Nomme la figure de style et précise sa valeur d'emploi. (1 pt)</w:t>
      </w:r>
    </w:p>
    <w:p>
      <w:pPr>
        <w:pStyle w:val="Question"/>
      </w:pPr>
      <w:r>
        <w:t>2. b. Quelle est la tonalité dominante du second paragraphe ? Justifie ta réponse en prenant appui sur le texte.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Meinrad Hebga, Afrique de la raison, Afrique de la foi, Karthala, 1995.</w:t>
      </w:r>
    </w:p>
    <w:p>
      <w:pPr>
        <w:pStyle w:val="Texte_Titre"/>
      </w:pPr>
      <w:r>
        <w:t>Texte 7</w:t>
      </w:r>
    </w:p>
    <w:p>
      <w:pPr>
        <w:pStyle w:val="Texte"/>
      </w:pPr>
      <w:r>
        <w:t>Soulignons tout d'abord que la résistance non-violente n'est pas destinée aux peureux ; c’est une véritable résistance ! Quiconque y aurait recours par lâcheté ou par manque d'armes véritables, ne serait pas un vrai non-violent. C'est pourquoi, Gandhi a si souvent répété que, si l'on n'avait le choix qu'entre la lâcheté et la violence, mieux valait choisir la violence. La voie de la résistance non-violente est d'ailleurs le choix des forts, car elle ne consiste pas à rester dans un immobilisme passif. L'expression « résistance passive » peut faire croire à tort à une attitude de « laisser-faire » qui revient à subir le mal en silence. […]</w:t>
      </w:r>
    </w:p>
    <w:p>
      <w:pPr>
        <w:pStyle w:val="Texte"/>
      </w:pPr>
      <w:r>
        <w:t>En second lieu, la non-violence ne cherche pas à vaincre ni à humilier l'adversaire, mais à conquérir sa compréhension et son amitié. Le résistant non-violent est souvent forcé à s'exprimer par le refus de coopérer ou les boycotts, mais il sait que ce ne sont pas là des objectifs en soi. Ce sont simplement des moyens pour susciter chez l'adversaire un sentiment de honte. Il veut engendrer une communauté de frères, alors que la violence n'engendre que haine et amertume.</w:t>
      </w:r>
    </w:p>
    <w:p>
      <w:pPr>
        <w:pStyle w:val="Texte"/>
      </w:pPr>
      <w:r>
        <w:t>Troisièmement, c'est une méthode qui s'attaque aux forces du mal et non aux personnes qui se trouvent être les instruments du mal. Car c'est le mal lui-même que le non-violent cherche à vaincre, et non les hommes qui en sont atteints.</w:t>
      </w:r>
    </w:p>
    <w:p>
      <w:pPr>
        <w:pStyle w:val="Texte"/>
      </w:pPr>
      <w:r>
        <w:t>Martin Luther-KING, Combats pour la liberté, Payot, 1975. Texte 2 :</w:t>
      </w:r>
    </w:p>
    <w:p>
      <w:pPr>
        <w:pStyle w:val="Texte"/>
      </w:pPr>
      <w:r>
        <w:t>La condition sine qua non de tout décollage et progrès économique est liée à la volonté farouche de tout le peuple, et non point du seul appareil étatique. Et pour que naisse cette volonté, il ne faut rien de moins que la conversion de sa mentalité ancestrale, et l’arrachement volontariste à tout ce qui, dans l’approche du monde, constitue un frein et une pesanteur. Encore faut-il que nous prenions conscience de ces obstacles devenus pour nous comme une seconde nature. Qui va donc donner cette conscience au peuple et lui apprendre à se libérer ? L’école, l’entreprise, l’administration, les églises, la famille, toutes les institutions capables d’agir sur la mentalité collective ? Malgré les apparences, beaucoup de dirigeants et de décideurs africains qui maîtrisent les techniques de l’économie moderne, la croissance des circuits monétaires, de la productivité et de la croissance, ne sont pas nécessairement affranchis de la mentalité atavique : chez eux prime l’intérêt personnel, clanique ou tribal sur l’intérêt communal, provincial ou national. La corruption érigée en système, ainsi que la fuite organisée des fonds publics relèvent d’une même conception magique des choses : « je peux saigner à blanc l’organisme économique de mon pays, semblent-t-ils penser, mais avec un peu de chance, on s’en sortira quand même ».</w:t>
      </w:r>
    </w:p>
    <w:p>
      <w:pPr>
        <w:pStyle w:val="Source"/>
      </w:pPr>
      <w:r>
        <w:t>Meinrad Hebga, Afrique de la raison, Afrique de la foi, Karthala, 1995.</w:t>
      </w:r>
    </w:p>
    <w:p>
      <w:pPr>
        <w:pStyle w:val="Consigne"/>
      </w:pPr>
      <w:r>
        <w:t xml:space="preserve">Consigne : </w:t>
      </w:r>
      <w:r>
        <w:rPr>
          <w:b/>
          <w:color w:val="2A78D1"/>
        </w:rPr>
        <w:t>I. RÉSUMÉ : 10 points.</w:t>
      </w:r>
      <w:r>
        <w:t xml:space="preserve"> Ce texte compte 480 mots. Dégage le thème et la thèse, puis résume-le au quart de son volume, soit environ 120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Ce document réunit deux textes : identifie les deux émetteurs et dis quel thème commun les rapproche. (1 pt)</w:t>
      </w:r>
    </w:p>
    <w:p>
      <w:pPr>
        <w:pStyle w:val="Question"/>
      </w:pPr>
      <w:r>
        <w:t>2. b. Soit l'énoncé : « si l'on n'avait le choix qu'entre la lâcheté et la violence, mieux valait choisir la violence. » Dégage le sous-entendu, puis déduis-en l'intention de communication de Gandhi telle que la rapporte l'auteur. (1 pt)</w:t>
      </w:r>
    </w:p>
    <w:p>
      <w:pPr>
        <w:pStyle w:val="Rubrique"/>
      </w:pPr>
      <w:r>
        <w:rPr>
          <w:color w:val="6E46C0"/>
        </w:rPr>
        <w:t>✏️ Morphosyntaxe — 2 pts</w:t>
      </w:r>
    </w:p>
    <w:p>
      <w:pPr>
        <w:pStyle w:val="Question"/>
      </w:pPr>
      <w:r>
        <w:t>1. a. Soit la phrase : « Quiconque y aurait recours par lâcheté ou par manque d'armes véritables, ne serait pas un vrai non-violent. » Donne le mode et le temps des verbes, puis leur valeur. (1 pt)</w:t>
      </w:r>
    </w:p>
    <w:p>
      <w:pPr>
        <w:pStyle w:val="Question"/>
      </w:pPr>
      <w:r>
        <w:t>2. b. Relève les marqueurs « Soulignons tout d'abord », « En second lieu », « Troisièmement » : donne leur nature et leur rôle dans la progression du texte. (1 pt)</w:t>
      </w:r>
    </w:p>
    <w:p>
      <w:pPr>
        <w:pStyle w:val="Rubrique"/>
      </w:pPr>
      <w:r>
        <w:rPr>
          <w:color w:val="6E46C0"/>
        </w:rPr>
        <w:t>💡 Sémantique / Lexicologie — 2 pts</w:t>
      </w:r>
    </w:p>
    <w:p>
      <w:pPr>
        <w:pStyle w:val="Question"/>
      </w:pPr>
      <w:r>
        <w:t>1. a. Explique les expressions suivantes : « la condition sine qua non » ; « la mentalité atavique ». (0,5 pt × 2)</w:t>
      </w:r>
    </w:p>
    <w:p>
      <w:pPr>
        <w:pStyle w:val="Question"/>
      </w:pPr>
      <w:r>
        <w:t>2. b. Construis le champ lexical de la non-violence et celui de la violence (trois mots par champ) : quel effet de sens produit leur opposition ? (1 pt)</w:t>
      </w:r>
    </w:p>
    <w:p>
      <w:pPr>
        <w:pStyle w:val="Rubrique"/>
      </w:pPr>
      <w:r>
        <w:rPr>
          <w:color w:val="6E46C0"/>
        </w:rPr>
        <w:t>🔎 Stylistique / Rhétorique des textes — 2 pts</w:t>
      </w:r>
    </w:p>
    <w:p>
      <w:pPr>
        <w:pStyle w:val="Question"/>
      </w:pPr>
      <w:r>
        <w:t>1. a. Soit l'énoncé : « je peux saigner à blanc l'organisme économique de mon pays ». Nomme la figure employée et précise sa valeur d'emploi. (1 pt)</w:t>
      </w:r>
    </w:p>
    <w:p>
      <w:pPr>
        <w:pStyle w:val="Question"/>
      </w:pPr>
      <w:r>
        <w:t>2. b. Soit la phrase : « Qui va donc donner cette conscience au peuple et lui apprendre à se libérer ? » Précise le type de cette question et l'effet recherché sur le lecteur.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Ngugi Wa Thiongo’o, Décoloniser l’esprit, La Fabrique, 2016</w:t>
      </w:r>
    </w:p>
    <w:p>
      <w:pPr>
        <w:pStyle w:val="Texte_Titre"/>
      </w:pPr>
      <w:r>
        <w:t>Texte 8</w:t>
      </w:r>
    </w:p>
    <w:p>
      <w:pPr>
        <w:pStyle w:val="Texte"/>
      </w:pPr>
      <w:r>
        <w:t>J’ai commencé à écrire en kikuyu en 1977, après dix-sept ans à produire de la littérature afro-européenne et plus précisément afro-anglaise. Mon premier texte en kikuyu fut la pièce de théâtre Ngaahika Ndeenda (Je me marierai quand je voudrai), écrite en collaboration avec Ngugi wa Mirii. J’ai depuis écrit en kikuyu un roman, Caitaani Mutharabaini (Le Diable sur la croix), un drame musical, Maitu Njugira (Mère, chante pour moi), trois livres pour enfants et un second roman, Matigari.</w:t>
      </w:r>
    </w:p>
    <w:p>
      <w:pPr>
        <w:pStyle w:val="Texte"/>
      </w:pPr>
      <w:r>
        <w:t>Partout où je suis allé, en Europe notamment, j’ai dû affronter la question : « Pourquoi écrivez-vous désormais en kikuyu ? Pourquoi écrire dans une langue africaine ? » Dans certains cercles académiques j'ai même essuyé des reproches : « Pourquoi nous avoir abandonnés ? » C’était partout comme si, en décidant d’écrire en kikuyu, j’avais fait quelque chose d’anormal. Mais le kikuyu est ma langue maternelle ! Le seul fait qu’on puisse adresser ce genre de questions à un écrivain africain en dit long sur les dégâts causés par l’impérialisme. Il a déformé la réalité et l’a mise sens dessus dessous : l’anormal est devenu normal et inversement. L’Afrique enrichit quotidiennement l’Europe ; mais on a persuadé l’Afrique qu’elle ne pouvait s’en tirer sans que l’Europe vole à son secours contre la pauvreté. Les ressources naturelles et humaines de l’Afrique continuent de profiter au développement de l’Europe et des ÉtatsUnis ; mais on a persuadé l’Afrique qu’elle devait remercier ces puissances pour leur aide. Pire : l’Afrique elle-même produit à présent des intellectuels qui s’appliquent à relayer ce genre de raisonnements !</w:t>
      </w:r>
    </w:p>
    <w:p>
      <w:pPr>
        <w:pStyle w:val="Texte"/>
      </w:pPr>
      <w:r>
        <w:t>Je crois qu’écrire en kikuyu, langue kenyane, langue africaine, est une façon de contribuer, à ma modeste échelle, au combat des peuples kenyans et africains contre l’impérialisme. Dans les écoles et les universités, nos langues locales, celles des nombreuses nations qui forment le Kenya, étaient associées à l’arriération et au sous-développement. Nous qui allâmes à l’école, apprîmes avec le temps à mépriser ces langues qui nous valaient tous les jours humiliations et châtiments. Je ne veux pas que les enfants du Kenya d’aujourd’hui héritent de cette tradition impérialiste qui consiste à mépriser les formes de communication développées par leurs communautés au long de l’histoire. Je veux qu’ils s’affranchissent de l’aliénation coloniale.</w:t>
      </w:r>
    </w:p>
    <w:p>
      <w:pPr>
        <w:pStyle w:val="Source"/>
      </w:pPr>
      <w:r>
        <w:t>Ngugi Wa Thiongo’o, Décoloniser l’esprit, La Fabrique, 2016</w:t>
      </w:r>
    </w:p>
    <w:p>
      <w:pPr>
        <w:pStyle w:val="Consigne"/>
      </w:pPr>
      <w:r>
        <w:t xml:space="preserve">Consigne : </w:t>
      </w:r>
      <w:r>
        <w:rPr>
          <w:b/>
          <w:color w:val="2A78D1"/>
        </w:rPr>
        <w:t>I. ANALYSE : 10 points.</w:t>
      </w:r>
      <w:r>
        <w:t xml:space="preserve"> Ce texte compte 406 mots. Dégage le thème et la thèse, puis analyse-le au tiers de son volume, soit environ 135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et à qui s'adresse-t-il ? Que révèle l'emploi du pronom « je » sur la situation d'énonciation ? (1 pt)</w:t>
      </w:r>
    </w:p>
    <w:p>
      <w:pPr>
        <w:pStyle w:val="Question"/>
      </w:pPr>
      <w:r>
        <w:t>2. b. Soit la question rapportée : « Pourquoi nous avoir abandonnés ? » Qui la pose, quel sous-entendu contient-elle et comment l'auteur y réagit-il ? (1 pt)</w:t>
      </w:r>
    </w:p>
    <w:p>
      <w:pPr>
        <w:pStyle w:val="Rubrique"/>
      </w:pPr>
      <w:r>
        <w:rPr>
          <w:color w:val="6E46C0"/>
        </w:rPr>
        <w:t>✏️ Morphosyntaxe — 2 pts</w:t>
      </w:r>
    </w:p>
    <w:p>
      <w:pPr>
        <w:pStyle w:val="Question"/>
      </w:pPr>
      <w:r>
        <w:t>1. a. Soit la phrase : « Nous qui allâmes à l'école, apprîmes avec le temps à mépriser ces langues qui nous valaient tous les jours humiliations et châtiments. » Identifie le temps des verbes « allâmes » et « apprîmes », puis donne sa valeur. (1 pt)</w:t>
      </w:r>
    </w:p>
    <w:p>
      <w:pPr>
        <w:pStyle w:val="Question"/>
      </w:pPr>
      <w:r>
        <w:t>2. b. Soit l'énoncé : « on a persuadé l'Afrique qu'elle ne pouvait s'en tirer sans que l'Europe vole à son secours contre la pauvreté. » Donne la nature et la fonction de la subordonnée introduite par « sans que », puis justifie le mode de « vole ». (1 pt)</w:t>
      </w:r>
    </w:p>
    <w:p>
      <w:pPr>
        <w:pStyle w:val="Rubrique"/>
      </w:pPr>
      <w:r>
        <w:rPr>
          <w:color w:val="6E46C0"/>
        </w:rPr>
        <w:t>💡 Sémantique / Lexicologie — 2 pts</w:t>
      </w:r>
    </w:p>
    <w:p>
      <w:pPr>
        <w:pStyle w:val="Question"/>
      </w:pPr>
      <w:r>
        <w:t>1. a. Explique les expressions suivantes : « littérature afro-européenne » ; « l'aliénation coloniale ». (0,5 pt × 2)</w:t>
      </w:r>
    </w:p>
    <w:p>
      <w:pPr>
        <w:pStyle w:val="Question"/>
      </w:pPr>
      <w:r>
        <w:t>2. b. Construis le champ lexical de l'impérialisme et celui de la langue maternelle (trois mots par champ), puis montre leur relation dans le texte. (1 pt)</w:t>
      </w:r>
    </w:p>
    <w:p>
      <w:pPr>
        <w:pStyle w:val="Rubrique"/>
      </w:pPr>
      <w:r>
        <w:rPr>
          <w:color w:val="6E46C0"/>
        </w:rPr>
        <w:t>🔎 Stylistique / Rhétorique des textes — 2 pts</w:t>
      </w:r>
    </w:p>
    <w:p>
      <w:pPr>
        <w:pStyle w:val="Question"/>
      </w:pPr>
      <w:r>
        <w:t>1. a. Soit l'énoncé : « Il a déformé la réalité et l'a mise sens dessus dessous : l'anormal est devenu normal et inversement. » Nomme la figure de style et indique l'effet de sens produit. (1 pt)</w:t>
      </w:r>
    </w:p>
    <w:p>
      <w:pPr>
        <w:pStyle w:val="Question"/>
      </w:pPr>
      <w:r>
        <w:t>2. b. Quelle est la tonalité dominante du deuxième paragraphe ? Justifie par deux indices de nature différente (ponctuation, lexique).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Christiane Taubira, L’esclavage racontée à fille, Paris, Éditions Philippe Rey, 2015</w:t>
      </w:r>
    </w:p>
    <w:p>
      <w:pPr>
        <w:pStyle w:val="Texte_Titre"/>
      </w:pPr>
      <w:r>
        <w:t>Texte 9</w:t>
      </w:r>
    </w:p>
    <w:p>
      <w:pPr>
        <w:pStyle w:val="Texte"/>
      </w:pPr>
      <w:r>
        <w:t>Quoi donc ? La paix nous fuira-t-elle toujours ? Et la clameur des hommes, toujours forcenés et toujours déçus, continuera-t-elle à monter vers les étoiles d’or, des capitales modernes incendiées par les obus, comme de l’antique palais de Priam incendié par les torches ? Non ! Non ! Et malgré ces conseils de prudence que nous donnent ces grandioses déceptions, j’ose dire, avec des millions d’hommes, que maintenant la grande paix humaine est possible, et si nous le voulons, elle est prochaine. Des forces neuves y travaillent : la démocratie, la science méthodique, l’universel prolétariat solidaire. La guerre devient plus difficile, parce qu’avec les gouvernements libres des démocraties modernes, elle devient à la fois le péril de tous par le service universel, le crime de tous par le suffrage universel. La guerre devient plus difficile parce que la science enveloppe tous les peuples dans un réseau multiplié, dans un tissu plus serré tous les jours de relations, d’échanges, de conventions ; et si le premier effet des découvertes qui abolissent les distances est parfois d’aggraver les froissements, elles créent à la longue une solidarité, une familiarité humaine qui font de la guerre un attentat monstrueux et une sorte de suicide collectif.</w:t>
      </w:r>
    </w:p>
    <w:p>
      <w:pPr>
        <w:pStyle w:val="Texte"/>
      </w:pPr>
      <w:r>
        <w:t>Jean JAURÈS, l’Esprit du socialisme, six études et discours, Éditions Gonthier, Paris, 1964.</w:t>
      </w:r>
    </w:p>
    <w:p>
      <w:pPr>
        <w:pStyle w:val="Texte"/>
      </w:pPr>
      <w:r>
        <w:t>L’esclavage, appelons-le esclavage-viol, assorti de la traite (comme je l’ai expliqué, pour la première fois ces deux fléaux étaient à ce point imbriqués), cet esclavage-là relève d’une Activité organisée, systématique, à grande échelle, du commerce et de l’exploitation d’êtres humains. Je t’ai raconté comment les puissances européennes avaient officiellement structuré, codifié, rationalisé le commerce triangulaire et l’esclavage, comment l’Église avait donné sa bénédiction, comment les sciences prétendues humaines lui avaient trouvé des motifs et des justifications. Les pratiques arabo-musulmanes, qui ont décimé les mêmes populations, ne doivent être ni absoutes ni sous-estimées ; cependant par les asientos, bulles papales, doctrines philosophiques, codes noirs et autres supports, l’Europe propulse à une autre échelle, méthodique, planifiée, rationnelle, ce qui relevait plutôt du rapt, du banditisme, du brigandage, de la flibuste, tout en étant déjà lucratif. Le Coran n’interdit pas l’esclavage, pas plus que la Bible ou les traités philosophiques d’Aristote ou de saint Augustin, qui suggèrent tous que cette condition relève d’un ordre social naturel, plaidant, certains, pour une domination bienveillante, exhortant les maîtres à traiter leurs esclaves sans trop de rigueur, pour que cette condition soit acceptable.</w:t>
      </w:r>
    </w:p>
    <w:p>
      <w:pPr>
        <w:pStyle w:val="Source"/>
      </w:pPr>
      <w:r>
        <w:t>Christiane Taubira, L’esclavage racontée à fille, Paris, Éditions Philippe Rey, 2015</w:t>
      </w:r>
    </w:p>
    <w:p>
      <w:pPr>
        <w:pStyle w:val="Consigne"/>
      </w:pPr>
      <w:r>
        <w:t xml:space="preserve">Consigne : </w:t>
      </w:r>
      <w:r>
        <w:rPr>
          <w:b/>
          <w:color w:val="2A78D1"/>
        </w:rPr>
        <w:t>I. RÉSUMÉ : 10 points.</w:t>
      </w:r>
      <w:r>
        <w:t xml:space="preserve"> Ce texte compte 422 mots. Dégage le thème et la thèse, puis résume-le au quart de son volume, soit environ 106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Ce document réunit deux textes : identifie les deux émetteurs, leurs destinataires et le thème qui les relie. (1 pt)</w:t>
      </w:r>
    </w:p>
    <w:p>
      <w:pPr>
        <w:pStyle w:val="Question"/>
      </w:pPr>
      <w:r>
        <w:t>2. b. Soit l'énoncé : « Je t'ai raconté comment les puissances européennes avaient officiellement structuré, codifié, rationalisé le commerce triangulaire. » Que révèle le pronom « t' » sur la situation d'énonciation et sur l'intention de l'auteure ? (1 pt)</w:t>
      </w:r>
    </w:p>
    <w:p>
      <w:pPr>
        <w:pStyle w:val="Rubrique"/>
      </w:pPr>
      <w:r>
        <w:rPr>
          <w:color w:val="6E46C0"/>
        </w:rPr>
        <w:t>✏️ Morphosyntaxe — 2 pts</w:t>
      </w:r>
    </w:p>
    <w:p>
      <w:pPr>
        <w:pStyle w:val="Question"/>
      </w:pPr>
      <w:r>
        <w:t>1. a. Soit le passage : « Quoi donc ? La paix nous fuira-t-elle toujours ? » Précise le type de ces deux phrases et la valeur qu'elles prennent dans le discours. (1 pt)</w:t>
      </w:r>
    </w:p>
    <w:p>
      <w:pPr>
        <w:pStyle w:val="Question"/>
      </w:pPr>
      <w:r>
        <w:t>2. b. Soit l'énoncé : « comment l'Église avait donné sa bénédiction ». Donne le temps du verbe et sa valeur dans le récit. (1 pt)</w:t>
      </w:r>
    </w:p>
    <w:p>
      <w:pPr>
        <w:pStyle w:val="Rubrique"/>
      </w:pPr>
      <w:r>
        <w:rPr>
          <w:color w:val="6E46C0"/>
        </w:rPr>
        <w:t>💡 Sémantique / Lexicologie — 2 pts</w:t>
      </w:r>
    </w:p>
    <w:p>
      <w:pPr>
        <w:pStyle w:val="Question"/>
      </w:pPr>
      <w:r>
        <w:t>1. a. Explique les expressions suivantes : « le commerce triangulaire » ; « codes noirs ». (0,5 pt × 2)</w:t>
      </w:r>
    </w:p>
    <w:p>
      <w:pPr>
        <w:pStyle w:val="Question"/>
      </w:pPr>
      <w:r>
        <w:t>2. b. Relève le champ lexical de l'organisation méthodique (« structuré », « codifié », « rationalisé », « planifiée »…) : quel effet de sens l'auteure cherche-t-elle à produire ? (1 pt)</w:t>
      </w:r>
    </w:p>
    <w:p>
      <w:pPr>
        <w:pStyle w:val="Rubrique"/>
      </w:pPr>
      <w:r>
        <w:rPr>
          <w:color w:val="6E46C0"/>
        </w:rPr>
        <w:t>🔎 Stylistique / Rhétorique des textes — 2 pts</w:t>
      </w:r>
    </w:p>
    <w:p>
      <w:pPr>
        <w:pStyle w:val="Question"/>
      </w:pPr>
      <w:r>
        <w:t>1. a. Soit les énoncés : « Non ! Non ! » et « comme de l'antique palais de Priam incendié par les torches ». Nomme les deux figures employées et précise leurs effets. (1 pt)</w:t>
      </w:r>
    </w:p>
    <w:p>
      <w:pPr>
        <w:pStyle w:val="Question"/>
      </w:pPr>
      <w:r>
        <w:t>2. b. Quelle est la tonalité dominante du texte de Jaurès ? Justifie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Jacques DELORS, L’Éducation, un trésor est caché dedans, 1996.</w:t>
      </w:r>
    </w:p>
    <w:p>
      <w:pPr>
        <w:pStyle w:val="Texte_Titre"/>
      </w:pPr>
      <w:r>
        <w:t>Texte 10</w:t>
      </w:r>
    </w:p>
    <w:p>
      <w:pPr>
        <w:pStyle w:val="Texte"/>
      </w:pPr>
      <w:r>
        <w:t>L’objectif de pure croissance économique se révèle insuffisant pour garantir le développement humain. Il se trouve en quelque sorte doublement remis en question : non seulement en raison de son caractère inégalitaire, mais à cause des coûts élevés qu’il induit, notamment en matière d’environnement et d’emploi.</w:t>
      </w:r>
    </w:p>
    <w:p>
      <w:pPr>
        <w:pStyle w:val="Texte"/>
      </w:pPr>
      <w:r>
        <w:t>Au rythme de production actuel, les ressources dites non reproductibles risquent en effet de se raréfier, qu’il s’agisse des ressources énergétiques ou des terres arables. En outre, les industries greffées sur les sciences physiques, chimiques et biologiques sont à l’origine de pollutions, elles aussi destructrices ou perturbatrices de la nature. Enfin de manière plus générale, les conditions de vie sur notre planète se trouvent menacées : la raréfaction de l’eau potable, la déforestation, « l’effet de serre », la transformation des océans en une poubelle géante sont autant de manifestations inquiétantes d’une irresponsabilité générale de nos générations à l’égard de l’avenir, dont la Conférence des Nations Unies sur l’environnement et le développement, tenue à Rio de Janeiro en 1992, a souligné la gravité.</w:t>
      </w:r>
    </w:p>
    <w:p>
      <w:pPr>
        <w:pStyle w:val="Texte"/>
      </w:pPr>
      <w:r>
        <w:t>D’autre part, l’extension rapide du chômage, au cours de ces dernières années, dans un nombre important de pays, constitue à bien des égards un phénomène structurel lié au progrès technologique. A trop systématiquement substituer à la main-d’œuvre un capital technique novateur qui accroît sans cesse la productivité du travail, on contribue au sous-emploi d’une partie de la main-d’œuvre. Le phénomène a d’abord touché le travail d’exécution ; il atteint désormais certaines tâches de conception ou de calcul. La généralisation de l’intelligence artificielle risque de le faire remonter le long de la chaîne de qualification. Il ne s’agit plus seulement de l’exclusion de l’emploi, voire de la société, de groupes d’individus mal préparés, mais d’une évolution qui pourrait modifier la place, voire la nature même du travail dans les sociétés de demain. Il est difficile d’établir, dans l’état actuel des choses, un diagnostic sûr, mais la question mérite d’être posée.</w:t>
      </w:r>
    </w:p>
    <w:p>
      <w:pPr>
        <w:pStyle w:val="Texte"/>
      </w:pPr>
      <w:r>
        <w:t>On observera que dans les sociétés industrielles, cimentées par la valeur intégratrice du travail, ce problème constitue d’ores et déjà une source d’inégalité : certains ont du travail, les autres en sont exclus et deviennent des assistés ou des laissés-pour-compte. Faute d’avoir trouvé un modèle nouveau de structuration du temps de la vie humaine, ces sociétés sont en crise : le travail y devient un bien rare que les nations s’arrachent par toutes sortes de protectionnismes et de « dumping » social. Le problème du chômage menace aussi très gravement la stabilité des pays en développement. Le risque est donc présent partout : de nombreux jeunes sans emploi, livrés à eux-mêmes dans les grandes agglomérations urbaines, courent tous les dangers liés à l’exclusion sociale. Une telle évolution se révèle très coûteuse socialement et risque, à l’extrême, de compromettre la solidarité nationale. On peut alors considérer, dans une formulation qui se veut prudente, que le progrès technique avance plus vite que notre capacité à imaginer les solutions aux problèmes nouveaux qu’il pose aux individus et aux sociétés modernes. Il faut repenser la société en fonction de cette évolution inéluctable.</w:t>
      </w:r>
    </w:p>
    <w:p>
      <w:pPr>
        <w:pStyle w:val="Source"/>
      </w:pPr>
      <w:r>
        <w:t>Jacques DELORS, L’Éducation, un trésor est caché dedans, 1996.</w:t>
      </w:r>
    </w:p>
    <w:p>
      <w:pPr>
        <w:pStyle w:val="Consigne"/>
      </w:pPr>
      <w:r>
        <w:t xml:space="preserve">Consigne : </w:t>
      </w:r>
      <w:r>
        <w:rPr>
          <w:b/>
          <w:color w:val="2A78D1"/>
        </w:rPr>
        <w:t>I. ANALYSE : 10 points.</w:t>
      </w:r>
      <w:r>
        <w:t xml:space="preserve"> Ce texte compte 542 mots. Dégage le thème et la thèse, puis analyse-le au tiers de son volume, soit environ 181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est son référent et quelle est la fonction du langage dominante ? (1 pt)</w:t>
      </w:r>
    </w:p>
    <w:p>
      <w:pPr>
        <w:pStyle w:val="Question"/>
      </w:pPr>
      <w:r>
        <w:t>2. b. Soit l'énoncé : « On peut alors considérer, dans une formulation qui se veut prudente, que le progrès technique avance plus vite que notre capacité à imaginer les solutions. » Relève la modalisation et déduis-en l'intention de l'auteur. (1 pt)</w:t>
      </w:r>
    </w:p>
    <w:p>
      <w:pPr>
        <w:pStyle w:val="Rubrique"/>
      </w:pPr>
      <w:r>
        <w:rPr>
          <w:color w:val="6E46C0"/>
        </w:rPr>
        <w:t>✏️ Morphosyntaxe — 2 pts</w:t>
      </w:r>
    </w:p>
    <w:p>
      <w:pPr>
        <w:pStyle w:val="Question"/>
      </w:pPr>
      <w:r>
        <w:t>1. a. Soit la phrase : « Au rythme de production actuel, les ressources dites non reproductibles risquent en effet de se raréfier. » Donne la nature et la fonction du groupe placé en tête, puis le rôle de « en effet ». (1 pt)</w:t>
      </w:r>
    </w:p>
    <w:p>
      <w:pPr>
        <w:pStyle w:val="Question"/>
      </w:pPr>
      <w:r>
        <w:t>2. b. Soit l'énoncé : « À trop systématiquement substituer à la main-d'œuvre un capital technique novateur […], on contribue au sous-emploi d'une partie de la main-d'œuvre. » Identifie la construction infinitive placée en tête et précise sa valeur logique. (1 pt)</w:t>
      </w:r>
    </w:p>
    <w:p>
      <w:pPr>
        <w:pStyle w:val="Rubrique"/>
      </w:pPr>
      <w:r>
        <w:rPr>
          <w:color w:val="6E46C0"/>
        </w:rPr>
        <w:t>💡 Sémantique / Lexicologie — 2 pts</w:t>
      </w:r>
    </w:p>
    <w:p>
      <w:pPr>
        <w:pStyle w:val="Question"/>
      </w:pPr>
      <w:r>
        <w:t>1. a. Explique les expressions suivantes : « ressources non reproductibles » ; « laissés-pour-compte ». (0,5 pt × 2)</w:t>
      </w:r>
    </w:p>
    <w:p>
      <w:pPr>
        <w:pStyle w:val="Question"/>
      </w:pPr>
      <w:r>
        <w:t>2. b. Construis le champ lexical de l'environnement et celui de l'emploi (trois mots par champ) : que montre leur association dans la démonstration de l'auteur ? (1 pt)</w:t>
      </w:r>
    </w:p>
    <w:p>
      <w:pPr>
        <w:pStyle w:val="Rubrique"/>
      </w:pPr>
      <w:r>
        <w:rPr>
          <w:color w:val="6E46C0"/>
        </w:rPr>
        <w:t>🔎 Stylistique / Rhétorique des textes — 2 pts</w:t>
      </w:r>
    </w:p>
    <w:p>
      <w:pPr>
        <w:pStyle w:val="Question"/>
      </w:pPr>
      <w:r>
        <w:t>1. a. Soit l'énoncé : « la transformation des océans en une poubelle géante ». Nomme la figure de style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Maurice DUVERGER, Introduction à la politique, Éditions Gallimard, 1968.</w:t>
      </w:r>
    </w:p>
    <w:p>
      <w:pPr>
        <w:pStyle w:val="Texte_Titre"/>
      </w:pPr>
      <w:r>
        <w:t>Texte 11</w:t>
      </w:r>
    </w:p>
    <w:p>
      <w:pPr>
        <w:pStyle w:val="Texte"/>
      </w:pPr>
      <w:r>
        <w:t>La situation de pénurie engendre, en règle générale, l’inégalité : une minorité privilégiée vit dans l’abondance, tandis que la masse supporte des privations graves. Souvent, plus la pauvreté générale est grande, plus s’étale la richesse des oligarchies. Dans les pays de famine endémique, l’embonpoint est un signe de puissance. Quand le peuple va en guenilles, les privilégiés s’habillent de brocart et d’or ; quand on loge dans des taudis misérables ou couche à la belle étoile, ils font construire des palais fastueux. La richesse et le luxe d’un petit nombre, au milieu d’une foule misérable : cette situation est explosive, par nature. L’inégalité développe des antagonismes très profonds. À la haine des masses contre les privilégiés répond la peur des privilégiés. La politique est faite de la violence des masses, en situation de révolte endémique, et de la violence des privilégiés qui se protègent contre elles. D’ailleurs, la pénurie fait que seule l’exploitation des masses par les privilégiés permet de développer la civilisation. Dans les sociétés de pénurie, si l’égalité régnait, tous les hommes seraient obligés de peiner tout le jour pour arriver juste à survivre. A ce stade de la science, la pensée, la culture, l’art, ne sont possibles que si certains hommes disposent des loisirs indispensables, en imposant aux autres une peine accrue.</w:t>
      </w:r>
    </w:p>
    <w:p>
      <w:pPr>
        <w:pStyle w:val="Texte"/>
      </w:pPr>
      <w:r>
        <w:t>Le progrès technique ne supprime pas les inégalités, mais il les rend moins sensibles. Dans les sociétés modernes, la diversité des fonctions et leur importance entraînent l’inégalité des revenus et des conditions du travail. Encore faudrait-il s’entendre à cet égard. On peut présenter deux images opposées de l’évolution des sociétés industrielles. D’un côté, on peut montrer qu’elles tendent à une stratification sociale complexe, à une diversification des situations ; de l’autre, on peut décrire un processus inverse. Beaucoup d’Américains disent que les États-Unis sont une société sans classe, la ressemblance des genres de vie y est frappante, en effet. Le développement économique tend à réduire l’écart des niveaux d’existence, à resserrer l’éventail des revenus. Entre Rockefeller1 et le manœuvre américain, la distance est moins grande qu’entre le baron médiéval et son serf. Les sociétés industrielles paraissent évoluer vers la disparition de la très grande richesse et de la très grande misère. Elles marchent vers l’égalisation relative des conditions de vie.</w:t>
      </w:r>
    </w:p>
    <w:p>
      <w:pPr>
        <w:pStyle w:val="Texte"/>
      </w:pPr>
      <w:r>
        <w:t>D’autre part, les sources de l’inégalité y sont différentes. Dans les sociétés sous- développées, la jouissance de privilèges dépend essentiellement de la naissance ; dans les sociétés surdéveloppées, elle dépend de plus en plus des capacités. D’un point de vue philosophique, la différence n’est pas très grande : naître intelligent ou naître aristocrate, c’est toujours bénéficier d’un avantage inné. Les imbéciles aussi portent le poids d’un hasard originel. Le même raisonnement vaut pour la force ou la faiblesse physique, la santé ou la maladie, la beauté ou la laideur, le talent ou la médiocrité. Pratiquement, l’inégalité de naissance tient à la situation sociale, laquelle répartit les hommes en classes antagonistes. Or l’inégalité subjective engendre des oppositions et des conflits plus que l’inégalité objective. L’opinion publique admet en général que les plus habiles, les mieux doués, les plus intelligents réussissent mieux que les autres ; elle comprend en même temps la nécessité de cette règle pour assurer le progrès collectif.</w:t>
      </w:r>
    </w:p>
    <w:p>
      <w:pPr>
        <w:pStyle w:val="Texte"/>
      </w:pPr>
      <w:r>
        <w:t>Surtout, l’élévation générale du niveau de vie, l’accroissement du bien-être matériel et du confort, le développement des loisirs et de leur agrément : tous ces faits qui caractérisent l’abondance économique due au progrès technique, réduisent l’importance accordée aux inégalités et les antagonismes qui en résultent.</w:t>
      </w:r>
    </w:p>
    <w:p>
      <w:pPr>
        <w:pStyle w:val="Source"/>
      </w:pPr>
      <w:r>
        <w:t>Maurice DUVERGER, Introduction à la politique, Éditions Gallimard, 1968.</w:t>
      </w:r>
    </w:p>
    <w:p>
      <w:pPr>
        <w:pStyle w:val="Consigne"/>
      </w:pPr>
      <w:r>
        <w:t xml:space="preserve">Consigne : </w:t>
      </w:r>
      <w:r>
        <w:rPr>
          <w:b/>
          <w:color w:val="2A78D1"/>
        </w:rPr>
        <w:t>I. RÉSUMÉ : 10 points.</w:t>
      </w:r>
      <w:r>
        <w:t xml:space="preserve"> Ce texte compte 619 mots. Dégage le thème et la thèse, puis résume-le au quart de son volume, soit environ 155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thème principal aborde-t-il et quelle est la fonction du langage dominante ? (1 pt)</w:t>
      </w:r>
    </w:p>
    <w:p>
      <w:pPr>
        <w:pStyle w:val="Question"/>
      </w:pPr>
      <w:r>
        <w:t>2. b. Soit l'énoncé : « Dans les sociétés sous-développées, la jouissance de privilèges dépend essentiellement de la naissance. » Dégage le présupposé, puis déduis-en l'intention de communication de l'auteur. (1 pt)</w:t>
      </w:r>
    </w:p>
    <w:p>
      <w:pPr>
        <w:pStyle w:val="Rubrique"/>
      </w:pPr>
      <w:r>
        <w:rPr>
          <w:color w:val="6E46C0"/>
        </w:rPr>
        <w:t>✏️ Morphosyntaxe — 2 pts</w:t>
      </w:r>
    </w:p>
    <w:p>
      <w:pPr>
        <w:pStyle w:val="Question"/>
      </w:pPr>
      <w:r>
        <w:t>1. a. Soit la phrase : « Quand le peuple va en guenilles, les privilégiés s'habillent de brocart et d'or. » Donne la nature et la fonction de la subordonnée, puis la valeur de l'opposition construite par la phrase. (1 pt)</w:t>
      </w:r>
    </w:p>
    <w:p>
      <w:pPr>
        <w:pStyle w:val="Question"/>
      </w:pPr>
      <w:r>
        <w:t>2. b. Soit l'énoncé : « plus la pauvreté générale est grande, plus s'étale la richesse des oligarchies. » Identifie le système corrélatif employé et précise la relation logique qu'il exprime. (1 pt)</w:t>
      </w:r>
    </w:p>
    <w:p>
      <w:pPr>
        <w:pStyle w:val="Rubrique"/>
      </w:pPr>
      <w:r>
        <w:rPr>
          <w:color w:val="6E46C0"/>
        </w:rPr>
        <w:t>💡 Sémantique / Lexicologie — 2 pts</w:t>
      </w:r>
    </w:p>
    <w:p>
      <w:pPr>
        <w:pStyle w:val="Question"/>
      </w:pPr>
      <w:r>
        <w:t>1. a. Explique les mots et expressions suivants : « pénurie » ; « oligarchies ». (0,5 pt × 2)</w:t>
      </w:r>
    </w:p>
    <w:p>
      <w:pPr>
        <w:pStyle w:val="Question"/>
      </w:pPr>
      <w:r>
        <w:t>2. b. Construis le champ lexical de la richesse et celui de la misère (trois mots par champ) : quel effet de sens produit leur mise en parallèle ? (1 pt)</w:t>
      </w:r>
    </w:p>
    <w:p>
      <w:pPr>
        <w:pStyle w:val="Rubrique"/>
      </w:pPr>
      <w:r>
        <w:rPr>
          <w:color w:val="6E46C0"/>
        </w:rPr>
        <w:t>🔎 Stylistique / Rhétorique des textes — 2 pts</w:t>
      </w:r>
    </w:p>
    <w:p>
      <w:pPr>
        <w:pStyle w:val="Question"/>
      </w:pPr>
      <w:r>
        <w:t>1. a. Soit l'énoncé : « Entre Rockefeller et le manœuvre américain, la distance est moins grande qu'entre le baron médiéval et son serf. » Nomme la figure employée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Gaston KELMAN, Pour en finir avec l’alibi racial. Éditions Ifrikiya. 2007</w:t>
      </w:r>
    </w:p>
    <w:p>
      <w:pPr>
        <w:pStyle w:val="Texte_Titre"/>
      </w:pPr>
      <w:r>
        <w:t>Texte 12</w:t>
      </w:r>
    </w:p>
    <w:p>
      <w:pPr>
        <w:pStyle w:val="Texte"/>
      </w:pPr>
      <w:r>
        <w:t>📌Texte : L’Afrique : malade de ses dirigeants ?</w:t>
      </w:r>
    </w:p>
    <w:p>
      <w:pPr>
        <w:pStyle w:val="Texte"/>
      </w:pPr>
      <w:r>
        <w:t>La libération effective des peuples africains comme de tous les peuples dominés, ne viendra jamais de la volonté du maître. Cette logique est totalement absente de son mode de fonctionnement. Il ne sert à rien d’essayer de quérir sa collaboration. Mais une fois vaincu par la force qu’il croyait maîtriser, le dominant comprend que désormais, seule la ruse lui permettra de maintenir sa mainmise sur ceux qu’il ne veut pas lâcher.</w:t>
      </w:r>
    </w:p>
    <w:p>
      <w:pPr>
        <w:pStyle w:val="Texte"/>
      </w:pPr>
      <w:r>
        <w:t>La France a choisi la méthode qui consiste à endormir son ancien sujet, à se positionner comme l’ami sans lequel on ne peut rien. Chaque candidat français à la présidence de la république se sent obliger d’aller en Afrique –c’est-à-dire au Sénégal et/ou au Mali, mais l’Afrique n’est-elle pas un simple village – Pour rassurer ses amis africains qu’il ne va pas les abandonner. Je ne me souviens pas que les candidats anglais se soumettent au même exercice.</w:t>
      </w:r>
    </w:p>
    <w:p>
      <w:pPr>
        <w:pStyle w:val="Texte"/>
      </w:pPr>
      <w:r>
        <w:t>Si quelqu’un prétend entendre dans mes propos un dédouanement de l’Occident de ses responsabilités sur les crises africaines, c’est que je ne me suis pas bien fait comprendre. Seulement, le dominant n’a jamais libéré le dominé. Il appartient au dominé de conquérir sa liberté. Au cours d’un récent colloque en Belgique, j’ai entendu avec un grand plaisir – Ce discours est si rare – un intervenant interpeller les congressistes africains et leur dire que l’Occident avec sa pollution sa science sans conscience et sa technologie sans humanisme, courait à sa propre perte ; qu’aujourd’hui, en Occident, quand vous vous mettez à table, on ne vous dit plus bon appétit mais bonne chance, car vous ne savez même pas ce que vous avez dans votre assiette, entre le ruminant carnivore et la plante transgénique. Cet Occident qui s’empêtre dans ses contractions, n’a donc pas les moyens de s’occuper de l’Afrique.</w:t>
      </w:r>
    </w:p>
    <w:p>
      <w:pPr>
        <w:pStyle w:val="Texte"/>
      </w:pPr>
      <w:r>
        <w:t>Dans toutes les civilisations, c’est la pensée qui a dressé le peuple contre les dirigeants ou qui lui a ouvert les yeux sur ses propres tares. Le philosophe sud-américain José Marti disait en substance qu’un peuple qui est sous la dictature, la mérite. Malcom X, Martin Luther King, Nelson Mandela, Gandhi, Socrate, Jésus-Christ, Karl Marx, Moumié, Oum-Nyobe, tous appartenaient au monde la pensée, étaient donc des intellectuels. La révolution française a été conduite par les intellectuels. C’est tout le monde noir qui est gangrené par des atavismes dont certains, mais peut-être pas tous, sont le fruit de son contact avec le Blanc. Il faut donc y retourner pour en guérir et ça, c’est le travail de l’intellectuel : réveiller la conscience de son peuple. Les pères de la négritude : Senghor, Césaire, Damas étaient des intellectuels qui ont fait comprendre au Noir qu’il était un homme. L’intellectuel d’aujourd’hui doit faire son travail. Ce n’est pas son implantation géographique qui est importante. Ce sont ses idées. L’ayatollah Khomeiny a dirigé la révolution irakienne à partir de la France…</w:t>
      </w:r>
    </w:p>
    <w:p>
      <w:pPr>
        <w:pStyle w:val="Texte"/>
      </w:pPr>
      <w:r>
        <w:t>Il est faux de penser que les dirigeants sont les seuls responsables de la situation dans les pays d’Afrique. C’est tout le peuple qui en est responsable. Les dirigeants ne sont pas des martiens parachutés par un esprit malin pour nuire au Noir. Le dirigeant est l’enfant du peuple, il est le produit du peuple.</w:t>
      </w:r>
    </w:p>
    <w:p>
      <w:pPr>
        <w:pStyle w:val="Source"/>
      </w:pPr>
      <w:r>
        <w:t>Gaston KELMAN, Pour en finir avec l’alibi racial. Éditions Ifrikiya. 2007</w:t>
      </w:r>
    </w:p>
    <w:p>
      <w:pPr>
        <w:pStyle w:val="Consigne"/>
      </w:pPr>
      <w:r>
        <w:t xml:space="preserve">Consigne : </w:t>
      </w:r>
      <w:r>
        <w:rPr>
          <w:b/>
          <w:color w:val="2A78D1"/>
        </w:rPr>
        <w:t>I. ANALYSE : 10 points.</w:t>
      </w:r>
      <w:r>
        <w:t xml:space="preserve"> Ce texte compte 576 mots. Dégage le thème et la thèse, puis analyse-le au tiers de son volume, soit environ 192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à qui s'adresse-t-il et dans quelle intention ? Justifie par deux indices. (1 pt)</w:t>
      </w:r>
    </w:p>
    <w:p>
      <w:pPr>
        <w:pStyle w:val="Question"/>
      </w:pPr>
      <w:r>
        <w:t>2. b. Soit l'énoncé : « Si quelqu'un prétend entendre dans mes propos un dédouanement de l'Occident de ses responsabilités sur les crises africaines, c'est que je ne me suis pas bien fait comprendre. » Quelle stratégie argumentative l'auteur emploie-t-il ici, et pourquoi ? (1 pt)</w:t>
      </w:r>
    </w:p>
    <w:p>
      <w:pPr>
        <w:pStyle w:val="Rubrique"/>
      </w:pPr>
      <w:r>
        <w:rPr>
          <w:color w:val="6E46C0"/>
        </w:rPr>
        <w:t>✏️ Morphosyntaxe — 2 pts</w:t>
      </w:r>
    </w:p>
    <w:p>
      <w:pPr>
        <w:pStyle w:val="Question"/>
      </w:pPr>
      <w:r>
        <w:t>1. a. Soit la phrase : « Mais une fois vaincu par la force qu'il croyait maîtriser, le dominant comprend que désormais, seule la ruse lui permettra de maintenir sa mainmise. » Donne la nature du groupe détaché en tête et sa valeur circonstancielle. (1 pt)</w:t>
      </w:r>
    </w:p>
    <w:p>
      <w:pPr>
        <w:pStyle w:val="Question"/>
      </w:pPr>
      <w:r>
        <w:t>2. b. Relève dans le dernier paragraphe deux marques de la négation et dis précisément quelle idée reçue chacune réfute. (1 pt)</w:t>
      </w:r>
    </w:p>
    <w:p>
      <w:pPr>
        <w:pStyle w:val="Rubrique"/>
      </w:pPr>
      <w:r>
        <w:rPr>
          <w:color w:val="6E46C0"/>
        </w:rPr>
        <w:t>💡 Sémantique / Lexicologie — 2 pts</w:t>
      </w:r>
    </w:p>
    <w:p>
      <w:pPr>
        <w:pStyle w:val="Question"/>
      </w:pPr>
      <w:r>
        <w:t>1. a. Explique les expressions suivantes : « quérir sa collaboration » ; « des atavismes ». (0,5 pt × 2)</w:t>
      </w:r>
    </w:p>
    <w:p>
      <w:pPr>
        <w:pStyle w:val="Question"/>
      </w:pPr>
      <w:r>
        <w:t>2. b. Construis le champ lexical de la domination et celui de la libération (trois mots par champ), puis montre leur relation. (1 pt)</w:t>
      </w:r>
    </w:p>
    <w:p>
      <w:pPr>
        <w:pStyle w:val="Rubrique"/>
      </w:pPr>
      <w:r>
        <w:rPr>
          <w:color w:val="6E46C0"/>
        </w:rPr>
        <w:t>🔎 Stylistique / Rhétorique des textes — 2 pts</w:t>
      </w:r>
    </w:p>
    <w:p>
      <w:pPr>
        <w:pStyle w:val="Question"/>
      </w:pPr>
      <w:r>
        <w:t>1. a. Soit l'énoncé : « Les dirigeants ne sont pas des martiens parachutés par un esprit malin pour nuire au Noir. » Nomme la figure de style et indique l'effet de sens produit. (1 pt)</w:t>
      </w:r>
    </w:p>
    <w:p>
      <w:pPr>
        <w:pStyle w:val="Question"/>
      </w:pPr>
      <w:r>
        <w:t>2. b. Quelle est la tonalité dominante du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Gérard Montassier, Le fait culturel, Fayard 1980</w:t>
      </w:r>
    </w:p>
    <w:p>
      <w:pPr>
        <w:pStyle w:val="Texte_Titre"/>
      </w:pPr>
      <w:r>
        <w:t>Texte 13</w:t>
      </w:r>
    </w:p>
    <w:p>
      <w:pPr>
        <w:pStyle w:val="Texte"/>
      </w:pPr>
      <w:r>
        <w:t>📌Texte: TEXTE : TELEVISION ET CULTURE DE MASSE.</w:t>
      </w:r>
    </w:p>
    <w:p>
      <w:pPr>
        <w:pStyle w:val="Texte"/>
      </w:pPr>
      <w:r>
        <w:t>Aujourd'hui, nous sommes entrés dans l’époque de la culture de masse, de la culture présente dans tous les foyers grâce à la télévision et à '’audiovisuel. Mais si ces appareils sont porteurs de création, s’ils ont enrichi notre patrimoine de films de cinéma et de télévision qui n’ont rien à envier aux chefs-d’œuvre des autres arts, ils sont avant tout des moyens de diffusion ; cela signifie que, pour l’essentiel, les sources de culture sont ailleurs r qu’en eux : dans les sciences, dans la littérature dans les arts, dans l’histoire, et dans la vie sociale, pour l’ensemble des pratiques culturelles. La culture étant l’effort de l’homme pour comprendre le monde et s’adapter, à lui, l’audiovisuel est le témoignage offert à tous de cet effort.</w:t>
      </w:r>
    </w:p>
    <w:p>
      <w:pPr>
        <w:pStyle w:val="Texte"/>
      </w:pPr>
      <w:r>
        <w:t>Mais cette offre ne constitue pas à elle seule un accès à la culture : elle est un pas de géant qui ne débouche sur rien s’il n’y a pas apprentissage préalable ou concomitant. C’est la raison pour laquelle il faut se résigner à accepter le fait que la télévision par elle-même ne changera jamais dans les proportions importantes le niveau de culture des téléspectateurs. Son effet est quantitatif qui ferait passer les niveaux de culture à un aute. Précisément parce que l’apprentissage préalable est indispensable et qu’il se pratique ailleurs que devant, l’écran familial. L'audiovisuel est un merveilleux instrument d’appoint, d’illustration, de commentaire, ' parce que l’image est présente, parce qu’elle parle aux sens et à l’imagination lui est donnée par un savoir qui vient d’ailleurs. Celui que nous possédons déjà er nous- mêmes, ou celui que nous possédons déjà, en nous-mêmes, ou celui qui nous est communiqué par une voix extérieure à l’image.</w:t>
      </w:r>
    </w:p>
    <w:p>
      <w:pPr>
        <w:pStyle w:val="Texte"/>
      </w:pPr>
      <w:r>
        <w:t>De là vient que la télévision est toujours contestée. Elle nous enferme, en effet dans une alternative ou bien elle s’adapte au niveau moyen, évalué par sondage, d’une public massif, mais alors elle renonce au vertement à être un instrument de progrès et elle engendre la frustration dans la partie de la nation la plus cultivée. Ou bien la télévision choisit de satisfaire les goûts de l’élite : la frustration cette fois s’installe chez ceux qui ressentent leur insuffisance et le dédain dans lequel on les tient. Le bon sens commande donc une solution de compromis et que l’on battisse des programmes diversifiés des programmes diversifiés pour des publics différents. Mais quelle que soit la formule adoptée, on observera qu’elle agit comme un révélateur : elle renvoie toujours à une réalité qui se situe en dehors et au-delà de la télévision, et cette réalité n’est autre que le niveau de culture du téléspectateur. L’avènement de l’audiovisuel ne change donc rien au fait qu’aujourd’hui comme hier nous nous trouvons confrontés au problème éternel de la formation des hommes, c’est-à- dire de l’acquisition. _</w:t>
      </w:r>
    </w:p>
    <w:p>
      <w:pPr>
        <w:pStyle w:val="Source"/>
      </w:pPr>
      <w:r>
        <w:t>Gérard Montassier, Le fait culturel, Fayard 1980</w:t>
      </w:r>
    </w:p>
    <w:p>
      <w:pPr>
        <w:pStyle w:val="Consigne"/>
      </w:pPr>
      <w:r>
        <w:t xml:space="preserve">Consigne : </w:t>
      </w:r>
      <w:r>
        <w:rPr>
          <w:b/>
          <w:color w:val="2A78D1"/>
        </w:rPr>
        <w:t>I. RÉSUMÉ : 10 points.</w:t>
      </w:r>
      <w:r>
        <w:t xml:space="preserve"> Ce texte compte 513 mots. Dégage le thème et la thèse, puis résume-le au quart de son volume, soit environ 128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est son thème et à quel public s'adresse-t-il ? Justifie par deux indices. (1 pt)</w:t>
      </w:r>
    </w:p>
    <w:p>
      <w:pPr>
        <w:pStyle w:val="Question"/>
      </w:pPr>
      <w:r>
        <w:t>2. b. Soit l'énoncé : « il faut se résigner à accepter le fait que la télévision par elle-même ne changera jamais dans des proportions importantes le niveau de culture des téléspectateurs. » Relève la modalisation et déduis-en l'intention de l'auteur. (1 pt)</w:t>
      </w:r>
    </w:p>
    <w:p>
      <w:pPr>
        <w:pStyle w:val="Rubrique"/>
      </w:pPr>
      <w:r>
        <w:rPr>
          <w:color w:val="6E46C0"/>
        </w:rPr>
        <w:t>✏️ Morphosyntaxe — 2 pts</w:t>
      </w:r>
    </w:p>
    <w:p>
      <w:pPr>
        <w:pStyle w:val="Question"/>
      </w:pPr>
      <w:r>
        <w:t>1. a. Soit le passage : « ou bien elle s'adapte au niveau moyen […] Ou bien la télévision choisit de satisfaire les goûts de l'élite ». Identifie ce système et précise la relation logique qu'il exprime. (1 pt)</w:t>
      </w:r>
    </w:p>
    <w:p>
      <w:pPr>
        <w:pStyle w:val="Question"/>
      </w:pPr>
      <w:r>
        <w:t>2. b. Soit la phrase : « De là vient que la télévision est toujours contestée. » Donne la nature et la fonction de la subordonnée, puis sa valeur logique. (1 pt)</w:t>
      </w:r>
    </w:p>
    <w:p>
      <w:pPr>
        <w:pStyle w:val="Rubrique"/>
      </w:pPr>
      <w:r>
        <w:rPr>
          <w:color w:val="6E46C0"/>
        </w:rPr>
        <w:t>💡 Sémantique / Lexicologie — 2 pts</w:t>
      </w:r>
    </w:p>
    <w:p>
      <w:pPr>
        <w:pStyle w:val="Question"/>
      </w:pPr>
      <w:r>
        <w:t>1. a. Explique les expressions suivantes : « culture de masse » ; « instrument d'appoint ». (0,5 pt × 2)</w:t>
      </w:r>
    </w:p>
    <w:p>
      <w:pPr>
        <w:pStyle w:val="Question"/>
      </w:pPr>
      <w:r>
        <w:t>2. b. Construis le champ lexical de la culture et celui des médias (trois mots par champ) : quelle relation entretiennent-ils dans le texte ? (1 pt)</w:t>
      </w:r>
    </w:p>
    <w:p>
      <w:pPr>
        <w:pStyle w:val="Rubrique"/>
      </w:pPr>
      <w:r>
        <w:rPr>
          <w:color w:val="6E46C0"/>
        </w:rPr>
        <w:t>🔎 Stylistique / Rhétorique des textes — 2 pts</w:t>
      </w:r>
    </w:p>
    <w:p>
      <w:pPr>
        <w:pStyle w:val="Question"/>
      </w:pPr>
      <w:r>
        <w:t>1. a. Soit l'énoncé : « elle est un pas de géant qui ne débouche sur rien s'il n'y a pas apprentissage préalable ou concomitant. » Nomme la figure employée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Pascal Boniface, Football et Mondialisation, Armand Colin, 2010</w:t>
      </w:r>
    </w:p>
    <w:p>
      <w:pPr>
        <w:pStyle w:val="Texte_Titre"/>
      </w:pPr>
      <w:r>
        <w:t>Texte 14</w:t>
      </w:r>
    </w:p>
    <w:p>
      <w:pPr>
        <w:pStyle w:val="Texte"/>
      </w:pPr>
      <w:r>
        <w:t>Pourquoi le football est-il si populaire ? Comment et pourquoi a pu s’épanouir un tel engouement planétaire qui transcende, à quelques rares exceptions près, clivages nationaux, raciaux, religieux, générationnels et sociaux ? Comment expliquer que le football soit « la bagatelle la plus sérieuse du monde » pour reprendre la lumineuse expression de Christian Bromberger ?</w:t>
      </w:r>
    </w:p>
    <w:p>
      <w:pPr>
        <w:pStyle w:val="Texte"/>
      </w:pPr>
      <w:r>
        <w:t>Ce dernier explique la suprématie du football sur les autres sports, tout d’abord, par sa simplicité. On peut le pratiquer partout, dans une rue, une cour, une place, sur un parking, un champ, une plage... ou un vrai terrain, qu’il soit ou non gazonné. Le nombre de joueurs peut être variable. Onze contre onze bien sûr, mais aussi un contre un, deux contre deux, sans oublier des configurations numériquement inégalitaires dont l’asymétrie vise à compenser l’âge ou la qualité supposée des joueurs. À la limite, on peut y jouer seul, en tapant dans le ballon sans façon, dans l’attente de partenaires. Qui n’a jamais participé à des parties improvisées où on alloue à telle équipe « deux petits contre un grand », où deux joueurs médiocres sont recrutés en échange d’un partenaire plus talentueux ? Pour représenter le but, des poteaux peuvent être utiles, mais deux tee-shirts posés à même le sol font parfaitement l’affaire. Un ballon conforme aux normes réglementaires est le bienvenu, mais on peut se contenter d’une balle de mousse, d’une balle de tennis, ou d’un ballon en plastique. En cas d’extrême pénurie, une boîte de conserve ou une boule de tissu peut servir de succédané. On peut indifféremment utiliser n’importe quelle surface, dure ou non. Le gazon est apprécié, mais il est souvent rare. Quoi qu’il en soit, jamais son absence n’interdit l’organisation d’une partie même si les genoux sont appelés à souffrir un peu plus en cas de chute. Autant de caractéristiques impossibles à appliquer au rugby, au basket ou même au handball, au saut à la perche, pour ne pas parler du cyclisme, autant de sports populaires mais qui requièrent pour leur pratique d’équipements indispensables.</w:t>
      </w:r>
    </w:p>
    <w:p>
      <w:pPr>
        <w:pStyle w:val="Source"/>
      </w:pPr>
      <w:r>
        <w:t>Pascal Boniface, Football et Mondialisation, Armand Colin, 2010</w:t>
      </w:r>
    </w:p>
    <w:p>
      <w:pPr>
        <w:pStyle w:val="Consigne"/>
      </w:pPr>
      <w:r>
        <w:t xml:space="preserve">Consigne : </w:t>
      </w:r>
      <w:r>
        <w:rPr>
          <w:b/>
          <w:color w:val="2A78D1"/>
        </w:rPr>
        <w:t>I. ANALYSE : 10 points.</w:t>
      </w:r>
      <w:r>
        <w:t xml:space="preserve"> Ce texte compte 356 mots. Dégage le thème et la thèse, puis analyse-le au tiers de son volume, soit environ 119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à qui s'adresse-t-il et quel est son thème ? Justifie par deux indices. (1 pt)</w:t>
      </w:r>
    </w:p>
    <w:p>
      <w:pPr>
        <w:pStyle w:val="Question"/>
      </w:pPr>
      <w:r>
        <w:t>2. b. Soit la phrase : « Qui n'a jamais participé à des parties improvisées où on alloue à telle équipe “deux petits contre un grand” ? » Précise le type de cette question et l'effet recherché sur le lecteur. (1 pt)</w:t>
      </w:r>
    </w:p>
    <w:p>
      <w:pPr>
        <w:pStyle w:val="Rubrique"/>
      </w:pPr>
      <w:r>
        <w:rPr>
          <w:color w:val="6E46C0"/>
        </w:rPr>
        <w:t>✏️ Morphosyntaxe — 2 pts</w:t>
      </w:r>
    </w:p>
    <w:p>
      <w:pPr>
        <w:pStyle w:val="Question"/>
      </w:pPr>
      <w:r>
        <w:t>1. a. Soit l'énoncé : « Comment expliquer que le football soit “la bagatelle la plus sérieuse du monde” ? » Donne le mode du verbe « soit » et justifie son emploi. (1 pt)</w:t>
      </w:r>
    </w:p>
    <w:p>
      <w:pPr>
        <w:pStyle w:val="Question"/>
      </w:pPr>
      <w:r>
        <w:t>2. b. Relève les trois questions du premier paragraphe : quelle est leur nature et quel rôle jouent-elles dans la construction du texte ? (1 pt)</w:t>
      </w:r>
    </w:p>
    <w:p>
      <w:pPr>
        <w:pStyle w:val="Rubrique"/>
      </w:pPr>
      <w:r>
        <w:rPr>
          <w:color w:val="6E46C0"/>
        </w:rPr>
        <w:t>💡 Sémantique / Lexicologie — 2 pts</w:t>
      </w:r>
    </w:p>
    <w:p>
      <w:pPr>
        <w:pStyle w:val="Question"/>
      </w:pPr>
      <w:r>
        <w:t>1. a. Explique les mots et expressions suivants : « un engouement planétaire » ; « un succédané ». (0,5 pt × 2)</w:t>
      </w:r>
    </w:p>
    <w:p>
      <w:pPr>
        <w:pStyle w:val="Question"/>
      </w:pPr>
      <w:r>
        <w:t>2. b. Construis le champ lexical du dénuement matériel (« boîte de conserve », « boule de tissu »…) et celui du jeu : quel effet de sens produit leur association ? (1 pt)</w:t>
      </w:r>
    </w:p>
    <w:p>
      <w:pPr>
        <w:pStyle w:val="Rubrique"/>
      </w:pPr>
      <w:r>
        <w:rPr>
          <w:color w:val="6E46C0"/>
        </w:rPr>
        <w:t>🔎 Stylistique / Rhétorique des textes — 2 pts</w:t>
      </w:r>
    </w:p>
    <w:p>
      <w:pPr>
        <w:pStyle w:val="Question"/>
      </w:pPr>
      <w:r>
        <w:t>1. a. Soit l'expression : « la bagatelle la plus sérieuse du monde ». Nomme la figure de style et précise sa valeur d'emploi. (1 pt)</w:t>
      </w:r>
    </w:p>
    <w:p>
      <w:pPr>
        <w:pStyle w:val="Question"/>
      </w:pPr>
      <w:r>
        <w:t>2. b. Soit l'énumération : « dans une rue, une cour, une place, sur un parking, un champ, une plage… ». Nomme la figure employée et indique l'effet produit.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Ilias de Khouribga, Portail de l’enseignement du français au secondaire</w:t>
      </w:r>
    </w:p>
    <w:p>
      <w:pPr>
        <w:pStyle w:val="Texte_Titre"/>
      </w:pPr>
      <w:r>
        <w:t>Texte 15</w:t>
      </w:r>
    </w:p>
    <w:p>
      <w:pPr>
        <w:pStyle w:val="Texte"/>
      </w:pPr>
      <w:r>
        <w:t>On entend souvent dire que les parents se trouvent toujours, à une certaine période de leur vie, face à un dilemme : recourir à l'autorité comme moyen d'éducation, en régissant d'une main de fer les choix et les penchants de leurs enfants, ou plutôt leur laisser la liberté de décider pour eux-mêmes. Alors, que choisir ? La sévérité ou la liberté ? Et surtout, comment devrait être la relation entre les parents et leurs enfants ?</w:t>
      </w:r>
    </w:p>
    <w:p>
      <w:pPr>
        <w:pStyle w:val="Texte"/>
      </w:pPr>
      <w:r>
        <w:t>Certains affirment tenacement que le rapport entre parents et enfants devrait être basé sur l'autorité et la sévérité en avançant les arguments suivants : d'abord, les parents peuvent parfois être autoritaires, et se montrer sévères envers leurs enfants, mais ce n'est que par amour et pour le bien de leurs descendants qu'ils agissent de la sorte, car nos parents veulent nous voir les surpasser et atteindre le firmament de la réussite. Ensuite, décider pour ses enfants, c'est avant tout une responsabilité parentale. En effet, c'est le rôle de chaque parent de prendre les décisions pour assurer l'avenir de sa progéniture et éviter ainsi des choix non réfléchis qui pourraient avoir des répercussions néfastes sur la famille.</w:t>
      </w:r>
    </w:p>
    <w:p>
      <w:pPr>
        <w:pStyle w:val="Texte"/>
      </w:pPr>
      <w:r>
        <w:t>Enfin, les parents sont bien plus expérimentés et clairvoyants que leurs enfants. Par conséquent, ils les empêcheront de commettre les mêmes erreurs qu'eux-mêmes. Par exemple, les parents peuvent restreindre l'utilisation des nouveaux moyens de communication à leurs enfants, pour éviter que cela ne les influence négativement. En somme, pour ces personnes, décider à la place des enfants est la meilleure chose à faire, même si cela peut entraîner une dégradation du rapport parents/enfants.</w:t>
      </w:r>
    </w:p>
    <w:p>
      <w:pPr>
        <w:pStyle w:val="Source"/>
      </w:pPr>
      <w:r>
        <w:t>Ilias de Khouribga, Portail de l’enseignement du français au secondaire</w:t>
      </w:r>
    </w:p>
    <w:p>
      <w:pPr>
        <w:pStyle w:val="Consigne"/>
      </w:pPr>
      <w:r>
        <w:t xml:space="preserve">Consigne : </w:t>
      </w:r>
      <w:r>
        <w:rPr>
          <w:b/>
          <w:color w:val="2A78D1"/>
        </w:rPr>
        <w:t>I. RÉSUMÉ : 10 points.</w:t>
      </w:r>
      <w:r>
        <w:t xml:space="preserve"> Ce texte compte 277 mots. Dégage le thème et la thèse, puis résume-le au quart de son volume, soit environ 69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et quel public vise-t-il ? Justifie par un indice textuel et un indice paratextuel. (1 pt)</w:t>
      </w:r>
    </w:p>
    <w:p>
      <w:pPr>
        <w:pStyle w:val="Question"/>
      </w:pPr>
      <w:r>
        <w:t>2. b. Soit le passage : « Alors, que choisir ? La sévérité ou la liberté ? » Précise le type de ces questions et l'effet qu'elles produisent à cet endroit du texte. (1 pt)</w:t>
      </w:r>
    </w:p>
    <w:p>
      <w:pPr>
        <w:pStyle w:val="Rubrique"/>
      </w:pPr>
      <w:r>
        <w:rPr>
          <w:color w:val="6E46C0"/>
        </w:rPr>
        <w:t>✏️ Morphosyntaxe — 2 pts</w:t>
      </w:r>
    </w:p>
    <w:p>
      <w:pPr>
        <w:pStyle w:val="Question"/>
      </w:pPr>
      <w:r>
        <w:t>1. a. Relève les connecteurs « d'abord », « Ensuite », « Enfin », « En somme » : donne leur nature et leur rôle dans l'organisation de l'argumentation. (1 pt)</w:t>
      </w:r>
    </w:p>
    <w:p>
      <w:pPr>
        <w:pStyle w:val="Question"/>
      </w:pPr>
      <w:r>
        <w:t>2. b. Soit l'énoncé : « ce n'est que par amour et pour le bien de leurs descendants qu'ils agissent de la sorte. » Identifie le procédé de mise en relief et précise son effet. (1 pt)</w:t>
      </w:r>
    </w:p>
    <w:p>
      <w:pPr>
        <w:pStyle w:val="Rubrique"/>
      </w:pPr>
      <w:r>
        <w:rPr>
          <w:color w:val="6E46C0"/>
        </w:rPr>
        <w:t>💡 Sémantique / Lexicologie — 2 pts</w:t>
      </w:r>
    </w:p>
    <w:p>
      <w:pPr>
        <w:pStyle w:val="Question"/>
      </w:pPr>
      <w:r>
        <w:t>1. a. Explique les expressions suivantes : « face à un dilemme » ; « atteindre le firmament de la réussite ». (0,5 pt × 2)</w:t>
      </w:r>
    </w:p>
    <w:p>
      <w:pPr>
        <w:pStyle w:val="Question"/>
      </w:pPr>
      <w:r>
        <w:t>2. b. Construis le champ lexical de l'autorité et celui de la liberté (trois mots par champ), puis montre leur opposition dans le texte. (1 pt)</w:t>
      </w:r>
    </w:p>
    <w:p>
      <w:pPr>
        <w:pStyle w:val="Rubrique"/>
      </w:pPr>
      <w:r>
        <w:rPr>
          <w:color w:val="6E46C0"/>
        </w:rPr>
        <w:t>🔎 Stylistique / Rhétorique des textes — 2 pts</w:t>
      </w:r>
    </w:p>
    <w:p>
      <w:pPr>
        <w:pStyle w:val="Question"/>
      </w:pPr>
      <w:r>
        <w:t>1. a. Soit l'énoncé : « en régissant d'une main de fer les choix et les penchants de leurs enfants ». Nomme la figure employée et précise sa valeur d'emploi. (1 pt)</w:t>
      </w:r>
    </w:p>
    <w:p>
      <w:pPr>
        <w:pStyle w:val="Question"/>
      </w:pPr>
      <w:r>
        <w:t>2. b. L'auteur prend-il parti dans ce débat ? Justifie ta réponse par deux indices textuels (« Certains affirment tenacement… », « pour ces personnes… »).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 Dialogue intérieur », Le Pays n° 4131 du mercredi 04 juin 2008, p. 5</w:t>
      </w:r>
    </w:p>
    <w:p>
      <w:pPr>
        <w:pStyle w:val="Texte_Titre"/>
      </w:pPr>
      <w:r>
        <w:t>Texte 16</w:t>
      </w:r>
    </w:p>
    <w:p>
      <w:pPr>
        <w:pStyle w:val="Texte"/>
      </w:pPr>
      <w:r>
        <w:t>Le monde entier est confronté à une crise alimentaire qui risque de plonger durablement de nombreux pays dans l’insécurité alimentaire. Il n’est donc pas surprenant que le sommet de Rome batte des records de participation. La FAO se penche donc sur la santé alimentaire du globe et sur les moyens de permettre aux agricultures des pays en développement de faire face à la crise alimentaire. La flambée des prix des produits de première nécessité a fini de mettre à nu les politiques agricoles des pays du Sud, notamment ceux du continent africain qui n’arrivent plus à nourrir leurs populations. Ce qui est l’illustration d’un échec politique. Même Mugabe, en pleine campagne électorale, n’a pu résister à l’idée de se rendre au sommet de la FAO, malgré l’hostilité des Occidentaux. Trop dépendante de l’extérieur pour ses denrées essentielles telles que le blé, le riz, les pâtes alimentaires et le lait, l’Afrique a le plus à perdre dans ce tourbillon de la vie chère dont la première cause officielle reste l’envolée du prix du pétrole, pris en otage par des spéculateurs.</w:t>
      </w:r>
    </w:p>
    <w:p>
      <w:pPr>
        <w:pStyle w:val="Source"/>
      </w:pPr>
      <w:r>
        <w:t>« Dialogue intérieur », Le Pays n° 4131 du mercredi 04 juin 2008, p. 5</w:t>
      </w:r>
    </w:p>
    <w:p>
      <w:pPr>
        <w:pStyle w:val="Consigne"/>
      </w:pPr>
      <w:r>
        <w:t xml:space="preserve">Consigne : </w:t>
      </w:r>
      <w:r>
        <w:rPr>
          <w:b/>
          <w:color w:val="2A78D1"/>
        </w:rPr>
        <w:t>I. ANALYSE : 10 points.</w:t>
      </w:r>
      <w:r>
        <w:t xml:space="preserve"> Ce texte compte 190 mots. Dégage le thème et la thèse, puis analyse-le au tiers de son volume, soit environ 63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et quel est son référent ? Justifie ta réponse par un indice paratextuel. (1 pt)</w:t>
      </w:r>
    </w:p>
    <w:p>
      <w:pPr>
        <w:pStyle w:val="Question"/>
      </w:pPr>
      <w:r>
        <w:t>2. b. Soit l'énoncé : « Ce qui est l'illustration d'un échec politique. » S'agit-il d'un fait ou d'un jugement de valeur ? Déduis-en l'intention de communication du journaliste. (1 pt)</w:t>
      </w:r>
    </w:p>
    <w:p>
      <w:pPr>
        <w:pStyle w:val="Rubrique"/>
      </w:pPr>
      <w:r>
        <w:rPr>
          <w:color w:val="6E46C0"/>
        </w:rPr>
        <w:t>✏️ Morphosyntaxe — 2 pts</w:t>
      </w:r>
    </w:p>
    <w:p>
      <w:pPr>
        <w:pStyle w:val="Question"/>
      </w:pPr>
      <w:r>
        <w:t>1. a. Soit la phrase : « Il n'est donc pas surprenant que le sommet de Rome batte des records de participation. » Donne le mode du verbe « batte » et justifie-le, puis précise la valeur de « donc ». (1 pt)</w:t>
      </w:r>
    </w:p>
    <w:p>
      <w:pPr>
        <w:pStyle w:val="Question"/>
      </w:pPr>
      <w:r>
        <w:t>2. b. Soit l'énoncé : « Trop dépendante de l'extérieur pour ses denrées essentielles […], l'Afrique a le plus à perdre dans ce tourbillon de la vie chère. » Donne la nature et la fonction du groupe détaché en tête, puis sa valeur circonstancielle. (1 pt)</w:t>
      </w:r>
    </w:p>
    <w:p>
      <w:pPr>
        <w:pStyle w:val="Rubrique"/>
      </w:pPr>
      <w:r>
        <w:rPr>
          <w:color w:val="6E46C0"/>
        </w:rPr>
        <w:t>💡 Sémantique / Lexicologie — 2 pts</w:t>
      </w:r>
    </w:p>
    <w:p>
      <w:pPr>
        <w:pStyle w:val="Question"/>
      </w:pPr>
      <w:r>
        <w:t>1. a. Explique les expressions suivantes : « l'insécurité alimentaire » ; « la flambée des prix ». (0,5 pt × 2)</w:t>
      </w:r>
    </w:p>
    <w:p>
      <w:pPr>
        <w:pStyle w:val="Question"/>
      </w:pPr>
      <w:r>
        <w:t>2. b. Construis le champ lexical de l'économie et celui de l'alimentation (trois mots par champ) : quel effet de sens produit leur association ? (1 pt)</w:t>
      </w:r>
    </w:p>
    <w:p>
      <w:pPr>
        <w:pStyle w:val="Rubrique"/>
      </w:pPr>
      <w:r>
        <w:rPr>
          <w:color w:val="6E46C0"/>
        </w:rPr>
        <w:t>🔎 Stylistique / Rhétorique des textes — 2 pts</w:t>
      </w:r>
    </w:p>
    <w:p>
      <w:pPr>
        <w:pStyle w:val="Question"/>
      </w:pPr>
      <w:r>
        <w:t>1. a. Soit les énoncés : « ce tourbillon de la vie chère » et « pris en otage par des spéculateurs ». Nomme les figures employées et précise leurs effets. (1 pt)</w:t>
      </w:r>
    </w:p>
    <w:p>
      <w:pPr>
        <w:pStyle w:val="Question"/>
      </w:pPr>
      <w:r>
        <w:t>2. b. À quel type appartient ce texte et quelle en est la tonalité dominante ? Justifie par deux indices.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Gilles Marcotte, La littérature est inutile, Boréal, 2009</w:t>
      </w:r>
    </w:p>
    <w:p>
      <w:pPr>
        <w:pStyle w:val="Texte_Titre"/>
      </w:pPr>
      <w:r>
        <w:t>Texte 17</w:t>
      </w:r>
    </w:p>
    <w:p>
      <w:pPr>
        <w:pStyle w:val="Texte"/>
      </w:pPr>
      <w:r>
        <w:t>Cette petite phrase (« He has none. »), il faut la répéter sur tous les tons, aujourd’hui plus que jamais : la littérature, le théâtre, la peinture, la sculpture sont inutiles. Ils ne servent à rien. Mais oui, on pourra y trouver des grains de sagesse ; de quoi réchauffer sa foi nationaliste ; des informations fort intéressantes. Mais si on ne lit que cela dans un roman ou un recueil de poèmes, on ne l’aura pas vraiment lu, parce que leur plus profonde raison d’être ne réside pas dans ces profits, ils n’offrent rien qui ressemble à une solution, à une conclusion. L’œuvre authentiquement littéraire est celle qui rend le jugement impossible. Si vous extrayez du roman de Flaubert un jugement moral, si généreux soit-il, c’est que vous n’avez pas lu un roman de Flaubert mais une histoire de cas. Ce n’est pas tout à fait la même chose.</w:t>
      </w:r>
    </w:p>
    <w:p>
      <w:pPr>
        <w:pStyle w:val="Texte"/>
      </w:pPr>
      <w:r>
        <w:t>Non, la littérature n’est pas utile. Elle est, plus modestement et plus orgueilleusement, nécessaire. Elle nous apprend à lire dans le monde ce que, précisément, les discours dominants écartent avec toute l’énergie dont ils sont capables : la complexité, l’infinie complexité de l’aventure humaine.</w:t>
      </w:r>
    </w:p>
    <w:p>
      <w:pPr>
        <w:pStyle w:val="Texte"/>
      </w:pPr>
      <w:r>
        <w:t>Je reprends, j’insiste. Oui, la littérature parle du monde, fait parler le monde. Romancière, elle raconte des personnages, des sociétés, des aventures ; poétique, elle évoque les univers publics et intimes de la réalité qui nous fait vivants ; essayistique, elle intervient réellement dans le champ de la pensée. Je sais que souvent les textes littéraires me fournissent en clair des renseignements utiles, indispensables peut-être sur la société dans laquelle je vis et celles qui l’ont précédée, mais je sais aussi que ces textes me donnent quelque chose de plus, qui est intimement lié à la vie du langage, à la littérature.</w:t>
      </w:r>
    </w:p>
    <w:p>
      <w:pPr>
        <w:pStyle w:val="Source"/>
      </w:pPr>
      <w:r>
        <w:t>Gilles Marcotte, La littérature est inutile, Boréal, 2009</w:t>
      </w:r>
    </w:p>
    <w:p>
      <w:pPr>
        <w:pStyle w:val="Consigne"/>
      </w:pPr>
      <w:r>
        <w:t xml:space="preserve">Consigne : </w:t>
      </w:r>
      <w:r>
        <w:rPr>
          <w:b/>
          <w:color w:val="2A78D1"/>
        </w:rPr>
        <w:t>I. RÉSUMÉ : 10 points.</w:t>
      </w:r>
      <w:r>
        <w:t xml:space="preserve"> Ce texte compte 310 mots. Dégage le thème et la thèse, puis résume-le au quart de son volume, soit environ 78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et à qui s'adresse l'injonction « il faut la répéter sur tous les tons » ? Justifie par deux indices. (1 pt)</w:t>
      </w:r>
    </w:p>
    <w:p>
      <w:pPr>
        <w:pStyle w:val="Question"/>
      </w:pPr>
      <w:r>
        <w:t>2. b. Soit l'énoncé : « Je reprends, j'insiste. » Que révèle-t-il de la stratégie argumentative de l'auteur ? (1 pt)</w:t>
      </w:r>
    </w:p>
    <w:p>
      <w:pPr>
        <w:pStyle w:val="Rubrique"/>
      </w:pPr>
      <w:r>
        <w:rPr>
          <w:color w:val="6E46C0"/>
        </w:rPr>
        <w:t>✏️ Morphosyntaxe — 2 pts</w:t>
      </w:r>
    </w:p>
    <w:p>
      <w:pPr>
        <w:pStyle w:val="Question"/>
      </w:pPr>
      <w:r>
        <w:t>1. a. Soit le passage : « Non, la littérature n'est pas utile. Elle est, plus modestement et plus orgueilleusement, nécessaire. » Analyse la construction de l'opposition et l'effet produit par la place des deux adverbes. (1 pt)</w:t>
      </w:r>
    </w:p>
    <w:p>
      <w:pPr>
        <w:pStyle w:val="Question"/>
      </w:pPr>
      <w:r>
        <w:t>2. b. Soit la phrase : « Si vous extrayez du roman de Flaubert un jugement moral, si généreux soit-il, c'est que vous n'avez pas lu un roman de Flaubert. » Donne la nature et la valeur des deux subordonnées introduites par « si ». (1 pt)</w:t>
      </w:r>
    </w:p>
    <w:p>
      <w:pPr>
        <w:pStyle w:val="Rubrique"/>
      </w:pPr>
      <w:r>
        <w:rPr>
          <w:color w:val="6E46C0"/>
        </w:rPr>
        <w:t>💡 Sémantique / Lexicologie — 2 pts</w:t>
      </w:r>
    </w:p>
    <w:p>
      <w:pPr>
        <w:pStyle w:val="Question"/>
      </w:pPr>
      <w:r>
        <w:t>1. a. Explique, tels que l'auteur les distingue, les termes suivants : « utile » ; « nécessaire ». (0,5 pt × 2)</w:t>
      </w:r>
    </w:p>
    <w:p>
      <w:pPr>
        <w:pStyle w:val="Question"/>
      </w:pPr>
      <w:r>
        <w:t>2. b. Construis le champ lexical des arts et celui de la lecture (trois mots par champ), puis montre leur relation. (1 pt)</w:t>
      </w:r>
    </w:p>
    <w:p>
      <w:pPr>
        <w:pStyle w:val="Rubrique"/>
      </w:pPr>
      <w:r>
        <w:rPr>
          <w:color w:val="6E46C0"/>
        </w:rPr>
        <w:t>🔎 Stylistique / Rhétorique des textes — 2 pts</w:t>
      </w:r>
    </w:p>
    <w:p>
      <w:pPr>
        <w:pStyle w:val="Question"/>
      </w:pPr>
      <w:r>
        <w:t>1. a. Soit l'énoncé : « plus modestement et plus orgueilleusement ». Nomme la figure de style et indique l'effet de sens produit. (1 pt)</w:t>
      </w:r>
    </w:p>
    <w:p>
      <w:pPr>
        <w:pStyle w:val="Question"/>
      </w:pPr>
      <w:r>
        <w:t>2. b. À quel type appartient ce texte et quelle en est la tonalité dominante ? Justifie par deux indices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Khaled Igue, L’heure de l’Afrique</w:t>
      </w:r>
    </w:p>
    <w:p>
      <w:pPr>
        <w:pStyle w:val="Texte_Titre"/>
      </w:pPr>
      <w:r>
        <w:t>Texte 18</w:t>
      </w:r>
    </w:p>
    <w:p>
      <w:pPr>
        <w:pStyle w:val="Texte"/>
      </w:pPr>
      <w:r>
        <w:t>Nous commencerons par la mission dévolue à la génération de mes grands-parents. Cette génération a vécu dans une opacité profonde. Comment aurait-il pu en être autrement, ballottée qu’elle était par la rigueur coloniale, les tâtonnements dans le nouvel univers qui l’envahissait et un analphabétisme généralisé ? Néanmoins, l’histoire a donné aux individus de cette génération l’opportunité de se découvrir une grande et noble mission, celle de libérateurs au long cours. La guerre frappant aux portes de la métropole, ils sont devenus des combattants de la liberté. Avec d’autres jeunes hommes venus d’Asie et d’Amérique, tout aussi épris de liberté et de solidarité, ils sont nombreux à avoir quitté leur pays, traversé les déserts, les mers et les montagnes, pour se battre contre le nazisme en Europe. Puis, de retour sur leurs terres, ils ont repris les armes pour arracher leur propre libération à ceux qu’ils venaient de libérer. Nous le savons, ce ne fut pas chose facile et nous sommes si fiers d’eux.</w:t>
      </w:r>
    </w:p>
    <w:p>
      <w:pPr>
        <w:pStyle w:val="Source"/>
      </w:pPr>
      <w:r>
        <w:t>Khaled Igue, L’heure de l’Afrique</w:t>
      </w:r>
    </w:p>
    <w:p>
      <w:pPr>
        <w:pStyle w:val="Consigne"/>
      </w:pPr>
      <w:r>
        <w:t xml:space="preserve">Consigne : </w:t>
      </w:r>
      <w:r>
        <w:rPr>
          <w:b/>
          <w:color w:val="2A78D1"/>
        </w:rPr>
        <w:t>I. ANALYSE : 10 points.</w:t>
      </w:r>
      <w:r>
        <w:t xml:space="preserve"> Ce texte compte 172 mots. Dégage le thème et la thèse, puis analyse-le au tiers de son volume, soit environ 57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et à qui renvoient « nous » et « mes grands-parents » ? Que révèle cet emploi sur la situation d'énonciation ? (1 pt)</w:t>
      </w:r>
    </w:p>
    <w:p>
      <w:pPr>
        <w:pStyle w:val="Question"/>
      </w:pPr>
      <w:r>
        <w:t>2. b. Soit l'énoncé : « nous sommes si fiers d'eux. » Quel sentiment exprime-t-il et quelle est l'intention de communication de l'auteur ? (1 pt)</w:t>
      </w:r>
    </w:p>
    <w:p>
      <w:pPr>
        <w:pStyle w:val="Rubrique"/>
      </w:pPr>
      <w:r>
        <w:rPr>
          <w:color w:val="6E46C0"/>
        </w:rPr>
        <w:t>✏️ Morphosyntaxe — 2 pts</w:t>
      </w:r>
    </w:p>
    <w:p>
      <w:pPr>
        <w:pStyle w:val="Question"/>
      </w:pPr>
      <w:r>
        <w:t>1. a. Soit l'énoncé : « ballottée qu'elle était par la rigueur coloniale ». Identifie cette construction et précise sa valeur. (1 pt)</w:t>
      </w:r>
    </w:p>
    <w:p>
      <w:pPr>
        <w:pStyle w:val="Question"/>
      </w:pPr>
      <w:r>
        <w:t>2. b. Soit la phrase : « Comment aurait-il pu en être autrement…? » Précise le type de cette phrase, le mode et le temps du verbe, puis leur valeur. (1 pt)</w:t>
      </w:r>
    </w:p>
    <w:p>
      <w:pPr>
        <w:pStyle w:val="Rubrique"/>
      </w:pPr>
      <w:r>
        <w:rPr>
          <w:color w:val="6E46C0"/>
        </w:rPr>
        <w:t>💡 Sémantique / Lexicologie — 2 pts</w:t>
      </w:r>
    </w:p>
    <w:p>
      <w:pPr>
        <w:pStyle w:val="Question"/>
      </w:pPr>
      <w:r>
        <w:t>1. a. Explique les expressions suivantes : « une opacité profonde » ; « un analphabétisme généralisé ». (0,5 pt × 2)</w:t>
      </w:r>
    </w:p>
    <w:p>
      <w:pPr>
        <w:pStyle w:val="Question"/>
      </w:pPr>
      <w:r>
        <w:t>2. b. Construis le champ lexical de la libération et celui de l'oppression (trois mots par champ) : quel effet de sens produit leur association ? (1 pt)</w:t>
      </w:r>
    </w:p>
    <w:p>
      <w:pPr>
        <w:pStyle w:val="Rubrique"/>
      </w:pPr>
      <w:r>
        <w:rPr>
          <w:color w:val="6E46C0"/>
        </w:rPr>
        <w:t>🔎 Stylistique / Rhétorique des textes — 2 pts</w:t>
      </w:r>
    </w:p>
    <w:p>
      <w:pPr>
        <w:pStyle w:val="Question"/>
      </w:pPr>
      <w:r>
        <w:t>1. a. Soit l'énoncé : « ils ont repris les armes pour arracher leur propre libération à ceux qu'ils venaient de libérer. » Nomme la figure employée et précise sa valeur d'emploi. (1 pt)</w:t>
      </w:r>
    </w:p>
    <w:p>
      <w:pPr>
        <w:pStyle w:val="Question"/>
      </w:pPr>
      <w:r>
        <w:t>2. b. Quelle est la tonalité dominante de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Joseph KI-ZERBO, À quand l’Afrique ?, Éditions d’En bas, 2013, pp. 83-86</w:t>
      </w:r>
    </w:p>
    <w:p>
      <w:pPr>
        <w:pStyle w:val="Texte_Titre"/>
      </w:pPr>
      <w:r>
        <w:t>Texte 19</w:t>
      </w:r>
    </w:p>
    <w:p>
      <w:pPr>
        <w:pStyle w:val="Texte"/>
      </w:pPr>
      <w:r>
        <w:t>Les chefs d’États ont une tendance à vouloir diriger sans répondre de leurs actes.</w:t>
      </w:r>
    </w:p>
    <w:p>
      <w:pPr>
        <w:pStyle w:val="Texte"/>
      </w:pPr>
      <w:r>
        <w:t>Sur ce plan, il est utile de préciser la notion de responsabilité du pouvoir africain traditionnel. Un dicton africain déclare : « Ce n’est pas le roi qui a la royauté, c’est la royauté qui a le roi. » Le pouvoir en Afrique était largement partagé entre différents groupes qui entouraient le chef ou le roi. On faisait comprendre au roi, avant d’être investi, qu’il devait régner au profit du peuple. Le roi, dans la plupart des cas, prononçait des serments et s’engageait solennellement, au nom de ses ancêtres, à travailler pour la population et à ne pas commettre des abus, des actes de vol, de détournement de femmes, etc. Un contrat liant le roi et sa population par un engagement réciproque était souvent conclu, par exemple, en pays ashanti.</w:t>
      </w:r>
    </w:p>
    <w:p>
      <w:pPr>
        <w:pStyle w:val="Source"/>
      </w:pPr>
      <w:r>
        <w:t>Joseph KI-ZERBO, À quand l’Afrique ?, Éditions d’En bas, 2013, pp. 83-86</w:t>
      </w:r>
    </w:p>
    <w:p>
      <w:pPr>
        <w:pStyle w:val="Consigne"/>
      </w:pPr>
      <w:r>
        <w:t xml:space="preserve">Consigne : </w:t>
      </w:r>
      <w:r>
        <w:rPr>
          <w:b/>
          <w:color w:val="2A78D1"/>
        </w:rPr>
        <w:t>I. RÉSUMÉ : 10 points.</w:t>
      </w:r>
      <w:r>
        <w:t xml:space="preserve"> Ce texte compte 150 mots. Dégage le thème et la thèse, puis résume-le au quart de son volume, soit environ 38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est son référent et à qui s'adresse-t-il ? (1 pt)</w:t>
      </w:r>
    </w:p>
    <w:p>
      <w:pPr>
        <w:pStyle w:val="Question"/>
      </w:pPr>
      <w:r>
        <w:t>2. b. Soit le dicton : « Ce n'est pas le roi qui a la royauté, c'est la royauté qui a le roi. » Explique-le, puis dis quel rôle il joue dans l'argumentation de l'auteur. (1 pt)</w:t>
      </w:r>
    </w:p>
    <w:p>
      <w:pPr>
        <w:pStyle w:val="Rubrique"/>
      </w:pPr>
      <w:r>
        <w:rPr>
          <w:color w:val="6E46C0"/>
        </w:rPr>
        <w:t>✏️ Morphosyntaxe — 2 pts</w:t>
      </w:r>
    </w:p>
    <w:p>
      <w:pPr>
        <w:pStyle w:val="Question"/>
      </w:pPr>
      <w:r>
        <w:t>1. a. Dans ce même dicton, identifie les deux tournures présentatives employées et précise leur effet. (1 pt)</w:t>
      </w:r>
    </w:p>
    <w:p>
      <w:pPr>
        <w:pStyle w:val="Question"/>
      </w:pPr>
      <w:r>
        <w:t>2. b. Soit la phrase : « On faisait comprendre au roi, avant d'être investi, qu'il devait régner au profit du peuple. » Donne le temps des verbes et leur valeur. (1 pt)</w:t>
      </w:r>
    </w:p>
    <w:p>
      <w:pPr>
        <w:pStyle w:val="Rubrique"/>
      </w:pPr>
      <w:r>
        <w:rPr>
          <w:color w:val="6E46C0"/>
        </w:rPr>
        <w:t>💡 Sémantique / Lexicologie — 2 pts</w:t>
      </w:r>
    </w:p>
    <w:p>
      <w:pPr>
        <w:pStyle w:val="Question"/>
      </w:pPr>
      <w:r>
        <w:t>1. a. Explique les expressions suivantes : « avant d'être investi » ; « des actes de détournement ». (0,5 pt × 2)</w:t>
      </w:r>
    </w:p>
    <w:p>
      <w:pPr>
        <w:pStyle w:val="Question"/>
      </w:pPr>
      <w:r>
        <w:t>2. b. Construis le champ lexical du pouvoir traditionnel et celui de la responsabilité (trois mots par champ), puis montre leur relation. (1 pt)</w:t>
      </w:r>
    </w:p>
    <w:p>
      <w:pPr>
        <w:pStyle w:val="Rubrique"/>
      </w:pPr>
      <w:r>
        <w:rPr>
          <w:color w:val="6E46C0"/>
        </w:rPr>
        <w:t>🔎 Stylistique / Rhétorique des textes — 2 pts</w:t>
      </w:r>
    </w:p>
    <w:p>
      <w:pPr>
        <w:pStyle w:val="Question"/>
      </w:pPr>
      <w:r>
        <w:t>1. a. Le dicton africain cité repose sur une figure de construction : nomme-la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Laurent Tagne, Les TIC dans le système éducatif camerounais, L’Harmattan, 2022</w:t>
      </w:r>
    </w:p>
    <w:p>
      <w:pPr>
        <w:pStyle w:val="Texte_Titre"/>
      </w:pPr>
      <w:r>
        <w:t>Texte 20</w:t>
      </w:r>
    </w:p>
    <w:p>
      <w:pPr>
        <w:pStyle w:val="Texte"/>
      </w:pPr>
      <w:r>
        <w:t>Les technologies de l’information et de la communication représentent incontestablement un point de mutation pour notre société. L’avènement des TIC a permis au mieux de s’instruire, de s’informer, de se divertir, ou de communiquer sans se soucier de la notion de distance. Avec le passage de la société industrielle à la société de l’information, nous assistons à la transformation radicale du comportement des hommes que ce soit dans les milieux académique, professionnel, familial et dans les relations sociales en général. Tenons, l’évolution très rapide des TIC et les énormes potentialités dont elles regorgent ont contribué au développement de nouvelles formes d’éducation et d’approches pédagogiques qui étaient inimaginables il y a quelques années. L’usage des TIC a donc permis de créer un nouveau mode de transmission des connaissances ; de nos jours, on entend parler de e-learning par exemple. Son intégration dans la sphère éducative a une très longue histoire jonchée de réticences et de débats houleux entre les conservateurs et les progressistes. Cela a entraîné des changements d’organisation au sein des systèmes éducatifs.</w:t>
      </w:r>
    </w:p>
    <w:p>
      <w:pPr>
        <w:pStyle w:val="Source"/>
      </w:pPr>
      <w:r>
        <w:t>Laurent Tagne, Les TIC dans le système éducatif camerounais, L’Harmattan, 2022</w:t>
      </w:r>
    </w:p>
    <w:p>
      <w:pPr>
        <w:pStyle w:val="Consigne"/>
      </w:pPr>
      <w:r>
        <w:t xml:space="preserve">Consigne : </w:t>
      </w:r>
      <w:r>
        <w:rPr>
          <w:b/>
          <w:color w:val="2A78D1"/>
        </w:rPr>
        <w:t>I. ANALYSE : 10 points.</w:t>
      </w:r>
      <w:r>
        <w:t xml:space="preserve"> Ce texte compte 183 mots. Dégage le thème et la thèse, puis analyse-le au tiers de son volume, soit environ 61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est son référent et quelle est la fonction du langage dominante ? (1 pt)</w:t>
      </w:r>
    </w:p>
    <w:p>
      <w:pPr>
        <w:pStyle w:val="Question"/>
      </w:pPr>
      <w:r>
        <w:t>2. b. Soit l'énoncé : « Les technologies de l'information et de la communication représentent incontestablement un point de mutation pour notre société. » Relève la modalisation et dis ce qu'elle révèle de la position de l'auteur. (1 pt)</w:t>
      </w:r>
    </w:p>
    <w:p>
      <w:pPr>
        <w:pStyle w:val="Rubrique"/>
      </w:pPr>
      <w:r>
        <w:rPr>
          <w:color w:val="6E46C0"/>
        </w:rPr>
        <w:t>✏️ Morphosyntaxe — 2 pts</w:t>
      </w:r>
    </w:p>
    <w:p>
      <w:pPr>
        <w:pStyle w:val="Question"/>
      </w:pPr>
      <w:r>
        <w:t>1. a. Soit la phrase : « Avec le passage de la société industrielle à la société de l'information, nous assistons à la transformation radicale du comportement des hommes. » Donne la nature et la fonction du groupe placé en tête. (1 pt)</w:t>
      </w:r>
    </w:p>
    <w:p>
      <w:pPr>
        <w:pStyle w:val="Question"/>
      </w:pPr>
      <w:r>
        <w:t>2. b. Soit l'énoncé : « L'usage des TIC a donc permis de créer un nouveau mode de transmission des connaissances. » Précise la valeur de « donc », puis le temps du verbe et sa valeur. (1 pt)</w:t>
      </w:r>
    </w:p>
    <w:p>
      <w:pPr>
        <w:pStyle w:val="Rubrique"/>
      </w:pPr>
      <w:r>
        <w:rPr>
          <w:color w:val="6E46C0"/>
        </w:rPr>
        <w:t>💡 Sémantique / Lexicologie — 2 pts</w:t>
      </w:r>
    </w:p>
    <w:p>
      <w:pPr>
        <w:pStyle w:val="Question"/>
      </w:pPr>
      <w:r>
        <w:t>1. a. Explique les expressions suivantes : « e-learning » ; « approches pédagogiques ». (0,5 pt × 2)</w:t>
      </w:r>
    </w:p>
    <w:p>
      <w:pPr>
        <w:pStyle w:val="Question"/>
      </w:pPr>
      <w:r>
        <w:t>2. b. Construis le champ lexical des TIC et celui de l'éducation (trois mots par champ), puis montre leur relation dans le texte. (1 pt)</w:t>
      </w:r>
    </w:p>
    <w:p>
      <w:pPr>
        <w:pStyle w:val="Rubrique"/>
      </w:pPr>
      <w:r>
        <w:rPr>
          <w:color w:val="6E46C0"/>
        </w:rPr>
        <w:t>🔎 Stylistique / Rhétorique des textes — 2 pts</w:t>
      </w:r>
    </w:p>
    <w:p>
      <w:pPr>
        <w:pStyle w:val="Question"/>
      </w:pPr>
      <w:r>
        <w:t>1. a. Soit l'énoncé : « une très longue histoire jonchée de réticences et de débats houleux ». Nomme la figure employée et précise sa valeur d'emploi.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Bernard Lugan, Osons dire la vérité à l’Afrique, Éd. du Rocher, 2015</w:t>
      </w:r>
    </w:p>
    <w:p>
      <w:pPr>
        <w:pStyle w:val="Texte_Titre"/>
      </w:pPr>
      <w:r>
        <w:t>Texte 21</w:t>
      </w:r>
    </w:p>
    <w:p>
      <w:pPr>
        <w:pStyle w:val="Texte"/>
      </w:pPr>
      <w:r>
        <w:t>Tel un yoyo, le PIB monte et descend. Selon la Banque africaine de développement (BAD), entre 1981 et 2008, le PIB africain par habitant a diminué de 15 %. Aujourd’hui, la même BAD affirme que l’Afrique est sur le point de connaître une vraie croissance économique parce que son taux moyen de PIB est supérieur à celui du reste du monde (3 % pour l’économie mondiale et 4,7 % pour l’Afrique en 2013).</w:t>
      </w:r>
    </w:p>
    <w:p>
      <w:pPr>
        <w:pStyle w:val="Texte"/>
      </w:pPr>
      <w:r>
        <w:t>En 2014, lui emboîtant le pas, la presse n’a cessé de publier des articles affirmant que l’Afrique a enfin « démarré ». Durant les derniers mois de 2014, un véritable emballement s’est même produit avec l’apparition d’un nouveau concept, celui de « classe moyenne africaine », dont l’existence serait la preuve de ce démarrage. Précise, la BAD évaluait même cette « classe moyenne africaine » à 350 millions de personnes en 2013 et à 370 millions un an plus tard, en 2014.</w:t>
      </w:r>
    </w:p>
    <w:p>
      <w:pPr>
        <w:pStyle w:val="Texte"/>
      </w:pPr>
      <w:r>
        <w:t>Aussi totalement dogmatique que le pessimisme auquel il a succédé, l’actuel optimisme permet même à certains analystes d’annoncer que l’Afrique va remplacer une Chine qui perd en compétitivité en raison du vieillissement de sa population et des exigences salariales de ses travailleurs, pour devenir la nouvelle « usine du monde » ; quant à Carlos Ghosn, le PDG de Renault, il n’hésite pas à affirmer que « l’Afrique aujourd’hui, c’est la Chine d’il y a vingt ans ».</w:t>
      </w:r>
    </w:p>
    <w:p>
      <w:pPr>
        <w:pStyle w:val="Texte"/>
      </w:pPr>
      <w:r>
        <w:t>Or, nous sommes là en présence d’un véritable « enfumage », d’un nouveau mensonge masquant une nouvelle stratégie destinée à attirer les investisseurs en Afrique.</w:t>
      </w:r>
    </w:p>
    <w:p>
      <w:pPr>
        <w:pStyle w:val="Texte"/>
      </w:pPr>
      <w:r>
        <w:t>L’expérience aurait pourtant dû apprendre aux analystes qu’un PIB positif ne débouche pas automatiquement sur la félicité. Dans la décennie 1990 les terribles événements de Sierra Leone ont ainsi montré que les problèmes africains sont largement déconnectés des courbes du PIB pour une raison simple — il importe de le redire —, qui est qu’ils ne sont pas d’abord économiques.</w:t>
      </w:r>
    </w:p>
    <w:p>
      <w:pPr>
        <w:pStyle w:val="Source"/>
      </w:pPr>
      <w:r>
        <w:t>Bernard Lugan, Osons dire la vérité à l’Afrique, Éd. du Rocher, 2015</w:t>
      </w:r>
    </w:p>
    <w:p>
      <w:pPr>
        <w:pStyle w:val="Consigne"/>
      </w:pPr>
      <w:r>
        <w:t xml:space="preserve">Consigne : </w:t>
      </w:r>
      <w:r>
        <w:rPr>
          <w:b/>
          <w:color w:val="2A78D1"/>
        </w:rPr>
        <w:t>I. RÉSUMÉ : 10 points.</w:t>
      </w:r>
      <w:r>
        <w:t xml:space="preserve"> Ce texte compte 325 mots. Dégage le thème et la thèse, puis résume-le au quart de son volume, soit environ 81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à qui s'adresse-t-il et quelle thèse défend-il ? (1 pt)</w:t>
      </w:r>
    </w:p>
    <w:p>
      <w:pPr>
        <w:pStyle w:val="Question"/>
      </w:pPr>
      <w:r>
        <w:t>2. b. Soit l'énoncé : « nous sommes là en présence d'un véritable “enfumage” ». À quel niveau de langue appartient le mot entre guillemets et quelle est l'intention de l'auteur en l'employant ? (1 pt)</w:t>
      </w:r>
    </w:p>
    <w:p>
      <w:pPr>
        <w:pStyle w:val="Rubrique"/>
      </w:pPr>
      <w:r>
        <w:rPr>
          <w:color w:val="6E46C0"/>
        </w:rPr>
        <w:t>✏️ Morphosyntaxe — 2 pts</w:t>
      </w:r>
    </w:p>
    <w:p>
      <w:pPr>
        <w:pStyle w:val="Question"/>
      </w:pPr>
      <w:r>
        <w:t>1. a. Soit la phrase : « Tel un yoyo, le PIB monte et descend. » Donne la nature et la fonction du groupe placé en tête, puis l'effet produit par sa position. (1 pt)</w:t>
      </w:r>
    </w:p>
    <w:p>
      <w:pPr>
        <w:pStyle w:val="Question"/>
      </w:pPr>
      <w:r>
        <w:t>2. b. Soit l'énoncé : « L'expérience aurait pourtant dû apprendre aux analystes qu'un PIB positif ne débouche pas automatiquement sur la félicité. » Donne le mode et le temps du verbe, puis leur valeur. (1 pt)</w:t>
      </w:r>
    </w:p>
    <w:p>
      <w:pPr>
        <w:pStyle w:val="Rubrique"/>
      </w:pPr>
      <w:r>
        <w:rPr>
          <w:color w:val="6E46C0"/>
        </w:rPr>
        <w:t>💡 Sémantique / Lexicologie — 2 pts</w:t>
      </w:r>
    </w:p>
    <w:p>
      <w:pPr>
        <w:pStyle w:val="Question"/>
      </w:pPr>
      <w:r>
        <w:t>1. a. Explique les expressions suivantes : « classe moyenne africaine » ; « aussi totalement dogmatique ». (0,5 pt × 2)</w:t>
      </w:r>
    </w:p>
    <w:p>
      <w:pPr>
        <w:pStyle w:val="Question"/>
      </w:pPr>
      <w:r>
        <w:t>2. b. Construis le champ lexical de l'économie et celui du mensonge (trois mots par champ) : quel effet de sens produit leur association ? (1 pt)</w:t>
      </w:r>
    </w:p>
    <w:p>
      <w:pPr>
        <w:pStyle w:val="Rubrique"/>
      </w:pPr>
      <w:r>
        <w:rPr>
          <w:color w:val="6E46C0"/>
        </w:rPr>
        <w:t>🔎 Stylistique / Rhétorique des textes — 2 pts</w:t>
      </w:r>
    </w:p>
    <w:p>
      <w:pPr>
        <w:pStyle w:val="Question"/>
      </w:pPr>
      <w:r>
        <w:t>1. a. Soit l'énoncé : « Tel un yoyo, le PIB monte et descend. » Nomme la figure de style et précise sa valeur d'emploi. (1 pt)</w:t>
      </w:r>
    </w:p>
    <w:p>
      <w:pPr>
        <w:pStyle w:val="Question"/>
      </w:pPr>
      <w:r>
        <w:t>2. b. Les mots « démarré », « classe moyenne africaine », « usine du monde » sont mis entre guillemets : quelle distance l'auteur prend-il ? Quelle tonalité en résulte ?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Fatou Diouf et Charles-Arnaud Ghosn, Le Scandale des mariages forcés, Éditions du Rocher, 2009</w:t>
      </w:r>
    </w:p>
    <w:p>
      <w:pPr>
        <w:pStyle w:val="Texte_Titre"/>
      </w:pPr>
      <w:r>
        <w:t>Texte 22</w:t>
      </w:r>
    </w:p>
    <w:p>
      <w:pPr>
        <w:pStyle w:val="Texte"/>
      </w:pPr>
      <w:r>
        <w:t>Doit-on accepter, au nom du respect d’une culture, d’une identité, cette pratique qui impose un compagnon pour la vie à une femme, en faisant fi de ses sentiments ? L’amour au Mali, au Yémen, au Pakistan, est sous-tendu par le même désir, la même attirance que dans les pays occidentaux et « dans le monde blanc ». Prétendre que, au nom d’une prétendue culture, on aimerait différemment selon le pays est une insulte à la dignité humaine. C’est pourquoi le relativisme culturel, selon lequel « c’est ainsi depuis des siècles et ça ne changera jamais parce que c’est inscrit dans les gènes », représente à nos yeux un non-sens, l’affirmation d’un pseudo-droit à la différence culturelle aussi stupide que l’ethnocentrisme qui impose le principe de la supériorité d’une culture sur toutes les autres. Ce sentiment de supériorité, nous l’avons rencontré auprès de certaines « élites occidentales ». Ces dernières, prétendument ouvertes et tolérantes, s’indigneraient si on les accusait de mépris envers les cultures étrangères. Pourtant, elles révèlent leur vraie nature à travers ces petites phrases égrenées çà et là, au fil de nos entretiens, généralisant souvent des cas particuliers. Elles aiment ainsi évoquer l’exemple de ces filles qui se marient pour permettre à un compatriote expatrié de régulariser sa situation. Certains prétendent avec aplomb que « les familles africaines, maghrébines, turques et autres n’hésitaient pas à vendre leurs filles pour quelques euros et à transformer ces dernières en marchandise et en passeport vivant ». Même si pareils cas existent, ils nous apparaissent comme exceptionnels, car c’est d’abord pour préserver l’identité du groupe, et convaincus qu’ils agissent donc pour le bien de leurs filles, que les parents les marient. La régularisation pour les papiers n’est souvent qu’une conséquence. Ce sont sur ces exemples que s’appuient les nationalistes, défenseurs de l’uniformisation culturelle, pour stigmatiser des peuples et des pays, à leurs yeux sous-développés.</w:t>
      </w:r>
    </w:p>
    <w:p>
      <w:pPr>
        <w:pStyle w:val="Texte"/>
      </w:pPr>
      <w:r>
        <w:t>Il y a peu encore, en Europe, les mariages étaient en grande partie arrangés. Molière en son temps avait d’ailleurs dénoncé cette pratique dans l’une de ses pièces . Si aujourd’hui cette tradition se perpétue dans certaines contrées, les hommes sont capables d’évolution. C’est pourquoi il nous paraît capital de préserver des relations entre les anciennes générations, gardiennes de la coutume, et leurs enfants victimes. Ne jamais couper les ponts entre le Sud et le Nord, continuer coûte que coûte à maintenir le lien parents-enfants. Même conflictuel, il est porteur d’espérance et de changement.</w:t>
      </w:r>
    </w:p>
    <w:p>
      <w:pPr>
        <w:pStyle w:val="Source"/>
      </w:pPr>
      <w:r>
        <w:t>Fatou Diouf et Charles-Arnaud Ghosn, Le Scandale des mariages forcés, Éditions du Rocher, 2009</w:t>
      </w:r>
    </w:p>
    <w:p>
      <w:pPr>
        <w:pStyle w:val="Consigne"/>
      </w:pPr>
      <w:r>
        <w:t xml:space="preserve">Consigne : </w:t>
      </w:r>
      <w:r>
        <w:rPr>
          <w:b/>
          <w:color w:val="2A78D1"/>
        </w:rPr>
        <w:t>I. ANALYSE : 10 points.</w:t>
      </w:r>
      <w:r>
        <w:t xml:space="preserve"> Ce texte compte 434 mots. Dégage le thème et la thèse, puis analyse-le au tiers de son volume, soit environ 145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sont les émetteurs de ce texte, à qui s'adressent-ils et quelle thèse défendent-ils ? (1 pt)</w:t>
      </w:r>
    </w:p>
    <w:p>
      <w:pPr>
        <w:pStyle w:val="Question"/>
      </w:pPr>
      <w:r>
        <w:t>2. b. Soit la phrase : « Doit-on accepter, au nom du respect d'une culture, d'une identité, cette pratique qui impose un compagnon pour la vie à une femme, en faisant fi de ses sentiments ? » Précise le type de cette question et l'intention de communication des auteurs. (1 pt)</w:t>
      </w:r>
    </w:p>
    <w:p>
      <w:pPr>
        <w:pStyle w:val="Rubrique"/>
      </w:pPr>
      <w:r>
        <w:rPr>
          <w:color w:val="6E46C0"/>
        </w:rPr>
        <w:t>✏️ Morphosyntaxe — 2 pts</w:t>
      </w:r>
    </w:p>
    <w:p>
      <w:pPr>
        <w:pStyle w:val="Question"/>
      </w:pPr>
      <w:r>
        <w:t>1. a. Soit la phrase : « Prétendre que, au nom d'une prétendue culture, on aimerait différemment selon le pays est une insulte à la dignité humaine. » Donne la fonction du groupe infinitif, puis le mode, le temps et la valeur de « aimerait ». (1 pt)</w:t>
      </w:r>
    </w:p>
    <w:p>
      <w:pPr>
        <w:pStyle w:val="Question"/>
      </w:pPr>
      <w:r>
        <w:t>2. b. Soit l'énoncé : « Même si pareils cas existent, ils nous apparaissent comme exceptionnels. » Donne la nature et la fonction de la subordonnée, puis sa valeur logique. (1 pt)</w:t>
      </w:r>
    </w:p>
    <w:p>
      <w:pPr>
        <w:pStyle w:val="Rubrique"/>
      </w:pPr>
      <w:r>
        <w:rPr>
          <w:color w:val="6E46C0"/>
        </w:rPr>
        <w:t>💡 Sémantique / Lexicologie — 2 pts</w:t>
      </w:r>
    </w:p>
    <w:p>
      <w:pPr>
        <w:pStyle w:val="Question"/>
      </w:pPr>
      <w:r>
        <w:t>1. a. Explique les termes suivants : « le relativisme culturel » ; « l'ethnocentrisme ». (0,5 pt × 2)</w:t>
      </w:r>
    </w:p>
    <w:p>
      <w:pPr>
        <w:pStyle w:val="Question"/>
      </w:pPr>
      <w:r>
        <w:t>2. b. Construis le champ lexical de la tradition et celui de la dignité humaine (trois mots par champ), puis montre leur opposition. (1 pt)</w:t>
      </w:r>
    </w:p>
    <w:p>
      <w:pPr>
        <w:pStyle w:val="Rubrique"/>
      </w:pPr>
      <w:r>
        <w:rPr>
          <w:color w:val="6E46C0"/>
        </w:rPr>
        <w:t>🔎 Stylistique / Rhétorique des textes — 2 pts</w:t>
      </w:r>
    </w:p>
    <w:p>
      <w:pPr>
        <w:pStyle w:val="Question"/>
      </w:pPr>
      <w:r>
        <w:t>1. a. Soit l'énoncé : « transformer ces dernières en marchandise et en passeport vivant ». Nomme la figure employée et indique l'effet de sens produit. (1 pt)</w:t>
      </w:r>
    </w:p>
    <w:p>
      <w:pPr>
        <w:pStyle w:val="Question"/>
      </w:pPr>
      <w:r>
        <w:t>2. b. Les guillemets d'« élites occidentales » marquent une distance : explique laquelle, puis nomme la tonalité dominante du texte.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Makhily Gassama et All, L’Afrique répond à Sarkozy, Philippe Rey, 2008</w:t>
      </w:r>
    </w:p>
    <w:p>
      <w:pPr>
        <w:pStyle w:val="Texte_Titre"/>
      </w:pPr>
      <w:r>
        <w:t>Texte 23</w:t>
      </w:r>
    </w:p>
    <w:p>
      <w:pPr>
        <w:pStyle w:val="Texte"/>
      </w:pPr>
      <w:r>
        <w:t>Nos gouvernants ont trahi leurs peuples ; par incompétence, par cupidité, par couardise ou par insouciance, ils bradent nos ressources et nous affament ; ils tremblent encore devant l’ancienne puissance coloniale, qui n’a rien perdu de sa superbe et de son hégémonie, alors que, par ailleurs, ils broient, quotidiennement, la fragile dignité de leur peuple.</w:t>
      </w:r>
    </w:p>
    <w:p>
      <w:pPr>
        <w:pStyle w:val="Texte"/>
      </w:pPr>
      <w:r>
        <w:t>Notre responsabilité est grande dans la balkanisation du continent et dans les guerres barbares qui retardent son développement, car nous n’avons pas su écouter et protéger les plus vaillants de nos hommes politiques. Kwame Nkrumah, le panafricaniste intransigeant, a été chassé de son pays comme un bandit de grand chemin ; Patrice Lumumba a été immolé comme un agneau de sacrifice pour le bien-être de la nation colonisatrice de son pays. Il était farouchement patriote, le jeune et vaillant Congolais ; si seulement il avait eu le soutien des nations, des prétendues « patries des droits de l’homme », des organisations internationales, pour empêcher le colonisateur de « souiller l’indépendance » de sa patrie ! Soutien des nations ? Que non ! Ce n’était qu’un Africain, un nègre, un sous-homme, un colonisé – le méritait-il ? Le téméraire Thomas Sankara a payé par le sang son amour pour son pays et son continent ; ainsi que sa haine implacable envers l’œuvre destructrice de ses aînés. Il n’était pas tendre, le jeune Burkinabé, devant l’insouciance des « pères de la nation » ; si seulement on lui avait laissé la chance de « pédaler jusqu’au sommet de la montagne », belle et virile image qu’il adorait5… Les exemples abondent et l’on rencontrera d’autres grandes figures du continent à travers les pages de cet ouvrage collectif. Ces martyrs ont été piégés tout comme leurs peuples, qui vont de surprises en surprises, devant les gestes irresponsables de ceux qui les dirigent depuis « les soleils des indépendances maléfiques » qui, « comme une nuée de sauterelles, tombèrent sur l’Afrique6 ». Il faut ressasser le passé pour sauver notre dignité. Le passé, levain du présent, truelle pour bâtir l’avenir ! Pourtant, c’est précisément au moment où le nouveau président de France, sous les menaces de la mondialisation, angoissé par les fractures les plus insidieuses qui fragilisent sa vieille société, au moment où il ne cesse d’évoquer la mémoire des grandes figures de la politique française pour tenter un sursaut national, au moment où il cherche à imposer la lecture de la lettre du jeune résistant français, Guy Môquet, dans toutes les écoles de la République, c’est bien à ce moment-là qu’il nous invite à cesser de ressasser notre histoire !</w:t>
      </w:r>
    </w:p>
    <w:p>
      <w:pPr>
        <w:pStyle w:val="Source"/>
      </w:pPr>
      <w:r>
        <w:t>Makhily Gassama et All, L’Afrique répond à Sarkozy, Philippe Rey, 2008</w:t>
      </w:r>
    </w:p>
    <w:p>
      <w:pPr>
        <w:pStyle w:val="Consigne"/>
      </w:pPr>
      <w:r>
        <w:t xml:space="preserve">Consigne : </w:t>
      </w:r>
      <w:r>
        <w:rPr>
          <w:b/>
          <w:color w:val="2A78D1"/>
        </w:rPr>
        <w:t>I. RÉSUMÉ : 10 points.</w:t>
      </w:r>
      <w:r>
        <w:t xml:space="preserve"> Ce texte compte 430 mots. Dégage le thème et la thèse, puis résume-le au quart de son volume, soit environ 108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parle dans ce texte, à qui s'adresse-t-il et quel est son thème ? Justifie par deux indices. (1 pt)</w:t>
      </w:r>
    </w:p>
    <w:p>
      <w:pPr>
        <w:pStyle w:val="Question"/>
      </w:pPr>
      <w:r>
        <w:t>2. b. Soit le passage : « Soutien des nations ? Que non ! Ce n'était qu'un Africain, un nègre, un sous-homme, un colonisé. » À qui l'auteur prête-t-il ce point de vue et par quel procédé ? (1 pt)</w:t>
      </w:r>
    </w:p>
    <w:p>
      <w:pPr>
        <w:pStyle w:val="Rubrique"/>
      </w:pPr>
      <w:r>
        <w:rPr>
          <w:color w:val="6E46C0"/>
        </w:rPr>
        <w:t>✏️ Morphosyntaxe — 2 pts</w:t>
      </w:r>
    </w:p>
    <w:p>
      <w:pPr>
        <w:pStyle w:val="Question"/>
      </w:pPr>
      <w:r>
        <w:t>1. a. Soit l'énoncé : « si seulement il avait eu le soutien des nations […] pour empêcher le colonisateur de “souiller l'indépendance” de sa patrie ! » Donne le mode et le temps du verbe, puis leur valeur. (1 pt)</w:t>
      </w:r>
    </w:p>
    <w:p>
      <w:pPr>
        <w:pStyle w:val="Question"/>
      </w:pPr>
      <w:r>
        <w:t>2. b. Soit la phrase : « Il faut ressasser le passé pour sauver notre dignité. » Donne la nature de la tournure impersonnelle et la valeur du groupe « pour sauver notre dignité ». (1 pt)</w:t>
      </w:r>
    </w:p>
    <w:p>
      <w:pPr>
        <w:pStyle w:val="Rubrique"/>
      </w:pPr>
      <w:r>
        <w:rPr>
          <w:color w:val="6E46C0"/>
        </w:rPr>
        <w:t>💡 Sémantique / Lexicologie — 2 pts</w:t>
      </w:r>
    </w:p>
    <w:p>
      <w:pPr>
        <w:pStyle w:val="Question"/>
      </w:pPr>
      <w:r>
        <w:t>1. a. Explique les expressions suivantes : « la balkanisation du continent » ; « ils bradent nos ressources ». (0,5 pt × 2)</w:t>
      </w:r>
    </w:p>
    <w:p>
      <w:pPr>
        <w:pStyle w:val="Question"/>
      </w:pPr>
      <w:r>
        <w:t>2. b. Construis le champ lexical de la trahison et celui du sacrifice (trois mots par champ), puis montre leur relation dans le texte. (1 pt)</w:t>
      </w:r>
    </w:p>
    <w:p>
      <w:pPr>
        <w:pStyle w:val="Rubrique"/>
      </w:pPr>
      <w:r>
        <w:rPr>
          <w:color w:val="6E46C0"/>
        </w:rPr>
        <w:t>🔎 Stylistique / Rhétorique des textes — 2 pts</w:t>
      </w:r>
    </w:p>
    <w:p>
      <w:pPr>
        <w:pStyle w:val="Question"/>
      </w:pPr>
      <w:r>
        <w:t>1. a. Soit les énoncés : « Patrice Lumumba a été immolé comme un agneau de sacrifice » et « Le passé, levain du présent, truelle pour bâtir l'avenir ! » Nomme les deux figures employées et précise leurs effets. (1 pt)</w:t>
      </w:r>
    </w:p>
    <w:p>
      <w:pPr>
        <w:pStyle w:val="Question"/>
      </w:pPr>
      <w:r>
        <w:t>2. b. Quelle est la tonalité dominante de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Bamba Sakho, Entre ruse et archaïsme in Makhily Gassama et All, L’Afrique répond à Sarkozy, Philippe Rey, 2008</w:t>
      </w:r>
    </w:p>
    <w:p>
      <w:pPr>
        <w:pStyle w:val="Texte_Titre"/>
      </w:pPr>
      <w:r>
        <w:t>Texte 24</w:t>
      </w:r>
    </w:p>
    <w:p>
      <w:pPr>
        <w:pStyle w:val="Texte"/>
      </w:pPr>
      <w:r>
        <w:t>De nombreux économistes du continent, pourtant bardés de diplômes, occultent volontairement la question fondamentale de l’asservissement monétaire des pays de la zone CFA pour se livrer à des dissertations oiseuses sur un développement économique impossible. Peu courageux, leur cadre de réflexion est tracé par les institutions de Bretton Woods, dont toutes les nations ambitieuses et résolument tournées vers le développement cherchent à s’éloigner, à l’instar des Sud-Américains qui viennent de porter sur les fonts baptismaux la Banque du Sud, qui a pour vocation de se substituer au FMI et à la Banque mondiale. Les perspectives économiques et financières développées par Joseph Tchundjang Pouemi, aujourd’hui reprises par des économistes comme Kako Nubukpo, sont délaissées au profit d’une servitude</w:t>
      </w:r>
    </w:p>
    <w:p>
      <w:pPr>
        <w:pStyle w:val="Texte"/>
      </w:pPr>
      <w:r>
        <w:t>assumée.</w:t>
      </w:r>
    </w:p>
    <w:p>
      <w:pPr>
        <w:pStyle w:val="Texte"/>
      </w:pPr>
      <w:r>
        <w:t>De nombreux historiens africains, formés par leurs maîtres africanistes, ne peuvent penser l’Afrique dans son entièreté, préférant adopter le paradigme d’une Afrique éclatée, morcelée, sans aucune continuité historique alors que la réalité des liens historiques singuliers des peuples du continent est clairement attestées par la linguistique, la toponymie, l’histoire des civilisations, etc. Le retard de l’intégration africaine tient en grande partie de la survivance de la vision ethniciste et tribaliste élaborée par l’ethnologie coloniale et encore aujourd’hui transmise de génération en génération par le canal éducatif.</w:t>
      </w:r>
    </w:p>
    <w:p>
      <w:pPr>
        <w:pStyle w:val="Texte"/>
      </w:pPr>
      <w:r>
        <w:t>Les systèmes éducatifs sont viciés à la base par l’usage même des langues étrangères comme uniques médiums d’enseignement dans la plupart des pays africains et également par l’absence d’une vision prospective de développement de l’éducation qui intègre, dans un cadre cohérent, les réalités sociales, historiques et économiques du continent.</w:t>
      </w:r>
    </w:p>
    <w:p>
      <w:pPr>
        <w:pStyle w:val="Texte"/>
      </w:pPr>
      <w:r>
        <w:t>La complicité des politiques, dont la survie dépend très souvent des soutiens multiformes dont ils bénéficient en retour, et leur discours elliptique ont favorisé la survivance du système de domination que subissent les pays africains.</w:t>
      </w:r>
    </w:p>
    <w:p>
      <w:pPr>
        <w:pStyle w:val="Texte"/>
      </w:pPr>
      <w:r>
        <w:t>Dans tous les domaines, la mentalité d’assistanat est encouragée, parfois avec la complicité de nombreuses organisations et institutions internationales, au détriment d’un développement réel des compétences et des capacités nationales. La novlangue alimentée par des concepts misérabilistes (pays pauvre très endetté, aide, coopération, etc.) et leurs déclinaisons multiples, adoptées par les Africains eux-mêmes, contribuent puissamment à développer et maintenir des mentalités de subordination.</w:t>
      </w:r>
    </w:p>
    <w:p>
      <w:pPr>
        <w:pStyle w:val="Texte"/>
      </w:pPr>
      <w:r>
        <w:t>Le peu de considération apparente et fallacieuse, dont pouvait bénéficier toute cette élite docile, s’évapore au fur et à mesure que le dispositif de domination se craquelle, laissant apparaître la vraie nature implacable de tout système d’oppression et d’asservissement : le mépris, exprimé dans une forme exquise par Sarkozy. C’est là une de ses prouesses, celle de faire comprendre à cette élite africaine frappée de surdité et de cécité intellectuelle toute l’importance que le système qu’il représente pouvait accorder à l’Afrique. Malgré cette performance, des voix africaines s’élèvent encore pour acclamer le maître.</w:t>
      </w:r>
    </w:p>
    <w:p>
      <w:pPr>
        <w:pStyle w:val="Texte"/>
      </w:pPr>
      <w:r>
        <w:t>Face aux forces de régression, existe heureusement une dynamique de</w:t>
      </w:r>
    </w:p>
    <w:p>
      <w:pPr>
        <w:pStyle w:val="Texte"/>
      </w:pPr>
      <w:r>
        <w:t>pensée africaine de progrès, animée par une génération d’hommes et de femmes patriotiques, certes minoritaires au sein de l’élite dirigeante, mais dont la puissance des convictions et la justesse des engagements finiront inexorablement par triompher. Elle s’appuie sur les jalons posés par les aînés, à l’image de Cheikh Anta Diop, dont la posture intellectuelle et l’intégrité, le courage et la persévérance, le travail de déconstruction et de démystification méticuleux mais aussi de refondation ont fini par triompher des thèses de l’africanisme raciste définitivement vaincu.</w:t>
      </w:r>
    </w:p>
    <w:p>
      <w:pPr>
        <w:pStyle w:val="Source"/>
      </w:pPr>
      <w:r>
        <w:t>Bamba Sakho, Entre ruse et archaïsme in Makhily Gassama et All, L’Afrique répond à Sarkozy, Philippe Rey, 2008</w:t>
      </w:r>
    </w:p>
    <w:p>
      <w:pPr>
        <w:pStyle w:val="Consigne"/>
      </w:pPr>
      <w:r>
        <w:t xml:space="preserve">Consigne : </w:t>
      </w:r>
      <w:r>
        <w:rPr>
          <w:b/>
          <w:color w:val="2A78D1"/>
        </w:rPr>
        <w:t>I. ANALYSE : 10 points.</w:t>
      </w:r>
      <w:r>
        <w:t xml:space="preserve"> Ce texte compte 570 mots. Dégage le thème et la thèse, puis analyse-le au tiers de son volume, soit environ 190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qui vise-t-il par sa critique et dans quelle intention ? (1 pt)</w:t>
      </w:r>
    </w:p>
    <w:p>
      <w:pPr>
        <w:pStyle w:val="Question"/>
      </w:pPr>
      <w:r>
        <w:t>2. b. Soit l'énoncé : « De nombreux économistes du continent, pourtant bardés de diplômes, occultent volontairement la question fondamentale de l'asservissement monétaire. » Relève deux mots porteurs du jugement de l'auteur et explique-les. (1 pt)</w:t>
      </w:r>
    </w:p>
    <w:p>
      <w:pPr>
        <w:pStyle w:val="Rubrique"/>
      </w:pPr>
      <w:r>
        <w:rPr>
          <w:color w:val="6E46C0"/>
        </w:rPr>
        <w:t>✏️ Morphosyntaxe — 2 pts</w:t>
      </w:r>
    </w:p>
    <w:p>
      <w:pPr>
        <w:pStyle w:val="Question"/>
      </w:pPr>
      <w:r>
        <w:t>1. a. Soit l'énoncé : « alors que la réalité des liens historiques singuliers des peuples du continent est clairement attestée par la linguistique, la toponymie, l'histoire des civilisations. » Donne la nature et la fonction de la subordonnée, puis sa valeur logique. (1 pt)</w:t>
      </w:r>
    </w:p>
    <w:p>
      <w:pPr>
        <w:pStyle w:val="Question"/>
      </w:pPr>
      <w:r>
        <w:t>2. b. Soit la phrase : « Les systèmes éducatifs sont viciés à la base par l'usage même des langues étrangères. » Précise la voix employée et l'effet produit par le complément d'agent. (1 pt)</w:t>
      </w:r>
    </w:p>
    <w:p>
      <w:pPr>
        <w:pStyle w:val="Rubrique"/>
      </w:pPr>
      <w:r>
        <w:rPr>
          <w:color w:val="6E46C0"/>
        </w:rPr>
        <w:t>💡 Sémantique / Lexicologie — 2 pts</w:t>
      </w:r>
    </w:p>
    <w:p>
      <w:pPr>
        <w:pStyle w:val="Question"/>
      </w:pPr>
      <w:r>
        <w:t>1. a. Explique les expressions suivantes : « la novlangue » ; « la mentalité d'assistanat ». (0,5 pt × 2)</w:t>
      </w:r>
    </w:p>
    <w:p>
      <w:pPr>
        <w:pStyle w:val="Question"/>
      </w:pPr>
      <w:r>
        <w:t>2. b. Construis le champ lexical de la domination et celui de la servitude (trois mots par champ) : quel effet de sens produit leur association ? (1 pt)</w:t>
      </w:r>
    </w:p>
    <w:p>
      <w:pPr>
        <w:pStyle w:val="Rubrique"/>
      </w:pPr>
      <w:r>
        <w:rPr>
          <w:color w:val="6E46C0"/>
        </w:rPr>
        <w:t>🔎 Stylistique / Rhétorique des textes — 2 pts</w:t>
      </w:r>
    </w:p>
    <w:p>
      <w:pPr>
        <w:pStyle w:val="Question"/>
      </w:pPr>
      <w:r>
        <w:t>1. a. Soit les énoncés : « le dispositif de domination se craquelle » et « une élite africaine frappée de surdité et de cécité intellectuelle ». Nomme les figures employées et précise leurs effets. (1 pt)</w:t>
      </w:r>
    </w:p>
    <w:p>
      <w:pPr>
        <w:pStyle w:val="Question"/>
      </w:pPr>
      <w:r>
        <w:t>2. b. À quel type appartient ce texte et quelle en est la tonalité dominante ? Justifie par deux indices.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Abdoulaye NGOM, Mobilisations familiales et migrations intercontinentales, L’Harmattan, 2019</w:t>
      </w:r>
    </w:p>
    <w:p>
      <w:pPr>
        <w:pStyle w:val="Texte_Titre"/>
      </w:pPr>
      <w:r>
        <w:t>Texte 25</w:t>
      </w:r>
    </w:p>
    <w:p>
      <w:pPr>
        <w:pStyle w:val="Texte"/>
      </w:pPr>
      <w:r>
        <w:t>La Casamance est l’une des régions où les enfants sont mis à contribution, dès leur plus jeune âge, dans la production des ressources des familles en raison de la pauvreté. Dans les villages, les enfants sont très tôt intégrés dans le système de production agricole, contrairement à leurs pairs qui sont en ville. Cette situation tient au fait qu’en raison de l’appartenance de leur père à une position particulière dans la sphère sociétale (agriculteur ou paysan), il est tout à fait naturel qu’ils doivent contribuer à la production agricole afin de perpétuer la tradition. Le rôle des enfants dans la production est également important car très tôt le matin, ils accompagnent leurs parents dans les champs et lorsqu’ils arrivent à un âge assez avancé, ils disposent même d’une parcelle de terre. Benoit Ferry (1976) montre que très tôt les enfants s’efforcent de participer à la production des ressources et aux activités domestiques. En milieu rural, certains enfants ne vont pas à l’école et constituent de fait une valeur ajoutée en termes de bras dans la production domestique. Mettant en évidence cette forte implication des enfants dans la production agricole, Daniel Bertaux (1977) montre que « la famille paysanne se distingue des petits producteurs urbains : la production agricole peut utiliser le travail des enfants, et ce travail lui est nécessaire. On sait que les rapports institués de transmission de la terre ont une influence considérable sur la production anthroponomique en milieu paysan. » Par contre, dans les familles où les parents ont une certaine aisance financière, tout comme dans les familles moyennes, plutôt que de mettre à contribution les enfants dans la production des ressources, les parents veillent à leur donner de bonnes conditions afin qu’ils puissent étudier. Face aux difficultés et à l’incapacité des chefs de famille à assurer la survie du ménage, on observe que les enfants sont mis à profit dans la production et jouent même dans certains cas un rôle important dans la prise en charge des dépenses quotidiennes.</w:t>
      </w:r>
    </w:p>
    <w:p>
      <w:pPr>
        <w:pStyle w:val="Texte"/>
      </w:pPr>
      <w:r>
        <w:t>L’économie domestique dans les familles en milieu urbain</w:t>
      </w:r>
    </w:p>
    <w:p>
      <w:pPr>
        <w:pStyle w:val="Texte"/>
      </w:pPr>
      <w:r>
        <w:t>À la différence du mode de production des familles en milieu rural, les familles qui vivent en milieu urbain adoptent diverses stratégies dans la production des ressources nécessaires. Ceci dans la mesure où la diversité des activités en milieu urbain permet une large marge de manœuvre aux membres des familles, contrairement aux campagnes où il n'y a que l’agriculture et l’élevage. Dans le mode de production de la famille en ville, tous les membres de la famille participent à la diversification des ressources. Même si le chef de famille occupe un emploi qui génère des revenus, cela n’empêche en aucun cas la femme de s’atteler à des activités qui lui permettent de contribuer aux charges familiales. Les dépenses en ville (loyer, factures d’eau et d’électricité...) étant plus nombreuses qu'à la campagne, les charges familiales sont plus lourdes et il y a ainsi nécessité pour l’ensemble des membres - du moins pour ceux ayant un emploi - de contribuer activement à la génération des ressources du ménage.</w:t>
      </w:r>
    </w:p>
    <w:p>
      <w:pPr>
        <w:pStyle w:val="Source"/>
      </w:pPr>
      <w:r>
        <w:t>Abdoulaye NGOM, Mobilisations familiales et migrations intercontinentales, L’Harmattan, 2019</w:t>
      </w:r>
    </w:p>
    <w:p>
      <w:pPr>
        <w:pStyle w:val="Consigne"/>
      </w:pPr>
      <w:r>
        <w:t xml:space="preserve">Consigne : </w:t>
      </w:r>
      <w:r>
        <w:rPr>
          <w:b/>
          <w:color w:val="2A78D1"/>
        </w:rPr>
        <w:t>I. RÉSUMÉ : 10 points.</w:t>
      </w:r>
      <w:r>
        <w:t xml:space="preserve"> Ce texte compte 527 mots. Dégage le thème et la thèse, puis résume-le au quart de son volume, soit environ 132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est son référent et quelle est la fonction du langage dominante ? (1 pt)</w:t>
      </w:r>
    </w:p>
    <w:p>
      <w:pPr>
        <w:pStyle w:val="Question"/>
      </w:pPr>
      <w:r>
        <w:t>2. b. Quel rôle jouent les références « Benoit Ferry (1976) » et « Daniel Bertaux (1977) » dans le discours de l'auteur ? (1 pt)</w:t>
      </w:r>
    </w:p>
    <w:p>
      <w:pPr>
        <w:pStyle w:val="Rubrique"/>
      </w:pPr>
      <w:r>
        <w:rPr>
          <w:color w:val="6E46C0"/>
        </w:rPr>
        <w:t>✏️ Morphosyntaxe — 2 pts</w:t>
      </w:r>
    </w:p>
    <w:p>
      <w:pPr>
        <w:pStyle w:val="Question"/>
      </w:pPr>
      <w:r>
        <w:t>1. a. Soit l'énoncé : « les enfants sont très tôt intégrés dans le système de production agricole, contrairement à leurs pairs qui sont en ville. » Donne la nature et la fonction du groupe introduit par « contrairement à », puis sa valeur logique. (1 pt)</w:t>
      </w:r>
    </w:p>
    <w:p>
      <w:pPr>
        <w:pStyle w:val="Question"/>
      </w:pPr>
      <w:r>
        <w:t>2. b. Soit la phrase : « Face aux difficultés et à l'incapacité des chefs de famille à assurer la survie du ménage, on observe que les enfants sont mis à profit dans la production. » Donne la nature et la valeur du groupe placé en tête, puis la voix du verbe de la subordonnée. (1 pt)</w:t>
      </w:r>
    </w:p>
    <w:p>
      <w:pPr>
        <w:pStyle w:val="Rubrique"/>
      </w:pPr>
      <w:r>
        <w:rPr>
          <w:color w:val="6E46C0"/>
        </w:rPr>
        <w:t>💡 Sémantique / Lexicologie — 2 pts</w:t>
      </w:r>
    </w:p>
    <w:p>
      <w:pPr>
        <w:pStyle w:val="Question"/>
      </w:pPr>
      <w:r>
        <w:t>1. a. Explique les expressions suivantes : « la production anthroponomique » ; « l'économie domestique ». (0,5 pt × 2)</w:t>
      </w:r>
    </w:p>
    <w:p>
      <w:pPr>
        <w:pStyle w:val="Question"/>
      </w:pPr>
      <w:r>
        <w:t>2. b. Construis le champ lexical de la famille et celui du travail (trois mots par champ), puis montre leur relation dans le texte. (1 pt)</w:t>
      </w:r>
    </w:p>
    <w:p>
      <w:pPr>
        <w:pStyle w:val="Rubrique"/>
      </w:pPr>
      <w:r>
        <w:rPr>
          <w:color w:val="6E46C0"/>
        </w:rPr>
        <w:t>🔎 Stylistique / Rhétorique des textes — 2 pts</w:t>
      </w:r>
    </w:p>
    <w:p>
      <w:pPr>
        <w:pStyle w:val="Question"/>
      </w:pPr>
      <w:r>
        <w:t>1. a. Soit l'énoncé : « certains enfants […] constituent de fait une valeur ajoutée en termes de bras dans la production domestique. » Nomme la figure employée et indique l'effet de sens produit. (1 pt)</w:t>
      </w:r>
    </w:p>
    <w:p>
      <w:pPr>
        <w:pStyle w:val="Question"/>
      </w:pPr>
      <w:r>
        <w:t>2. b. À quel type appartient ce texte ? Justifie ta réponse par deux indices textuels de nature différente.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Abdoulaye NGOM, Migration clandestine sénégalaise vers l’Europe, L’Harmattan, 2020</w:t>
      </w:r>
    </w:p>
    <w:p>
      <w:pPr>
        <w:pStyle w:val="Texte_Titre"/>
      </w:pPr>
      <w:r>
        <w:t>Texte 26</w:t>
      </w:r>
    </w:p>
    <w:p>
      <w:pPr>
        <w:pStyle w:val="Texte"/>
      </w:pPr>
      <w:r>
        <w:t>Les discours politiques tenus sur les migrations clandestines</w:t>
      </w:r>
    </w:p>
    <w:p>
      <w:pPr>
        <w:pStyle w:val="Texte"/>
      </w:pPr>
      <w:r>
        <w:t>Dans les pays d’immigration ou d’accueil des migrants (Espagne, Italie, France, Grèce, Allemagne...), la migration est le plus souvent utilisée à des fins de campagne politique, ce qui du reste peut constituer à la longue un handicap dans la résolution de la crise des migrants qui est au cœur de l’actualité mondiale, notamment depuis que de nombreux réfugiés syriens et d’autres nationalités ont commencé à fouler le sol de certains pays européens. En France par exemple, les opinions et les avis sont partagés entre les partis de gauche et ceux de droite et d’extrême droite, qui n’ont pas les mêmes points de vue concernant la question des migrants, des réfugiès et de la gestion des migrations dans son ensemble. Dans le contexte actuel de crise, au sein d’un environnement économique difficile dans tous les pays européens qui font face à de multiples stratégies afin de gérer les problèmes auxquels sont confrontées leurs populations, évoquer le problème de la migration clandestine revient à susciter aussi bien dans le camp des hommes politiques que dans celui de la population locale des prises de positions hostiles à ces milliers de candidats à la migration qui tentent depuis plusieurs années maintenant à rejoindre la forteresse Europe à bord de pirogues, et dont les arrivées massives à un moment donné sur le territoire peut constituer un problème qui vient s’ajouter aux maux déjà existants.</w:t>
      </w:r>
    </w:p>
    <w:p>
      <w:pPr>
        <w:pStyle w:val="Texte"/>
      </w:pPr>
      <w:r>
        <w:t>L’instrumentalisation politique des migrations clandestines est dû au fait que de nombreux chefs de partis politiques et de dirigeants savent que c’est une problématique qui peut leur permettre de gagner quelques voix lors des élections en prônant la préférence nationale, comme c’est le cas du Front National (FN). Mais il y a également la volonté de parler d’une question qui depuis longtemps constitue un problème et un enjeu de société, puisqu’il ne s’agit pas, loin de là, d’une question nouvelle : les migrations ont de tout temps existé dans presque toutes les sociétés du monde. Elles ont juste pris de l’envergure ces dernières années avec les migrants qui proviennent de l’autre côte de la rive méditerranéenne, par l’entremise de pirogues, ce qui a propulsé la migration clandestine au devant de la scène médiatique internationale. Concernant la tendance à coupler la migration avec d’autres problèmes sociaux, Abdelmalek Sayad (2006) rappelle que celle-ci apparait comme «produit, le plus souvent, d’une problématique imposée de l’extérieur, et à laquelle il n’est toujours pas facile d’échapper, le discours (scientifique ou non) tenu sur l’immigré et sur l’immigration se condamne, pour pouvoir parler de son objet, à le coupler avec toute une série d’autres objets ou d’autres problèmes». Dans les pays de départ des candidats à la migration, on constate moins cette préoccupation à propos des migrations clandestines. En effet, nombre de dirigeants africains, même s’ils sont au courant de l’ampleur du phénomène et du nombre de décès, semblent être dépassés par la situation de ces jeunes. Ils n’arrivent pas à empêcher leur exil, malgré les moyens coercitifs mis en œuvre le long des côtes de l’atlantique (surveillance maritime, campagnes de sensibilisation, lutte contre les passeurs et toutes personnes impliquées dans ces voyages par pirogue...).</w:t>
      </w:r>
    </w:p>
    <w:p>
      <w:pPr>
        <w:pStyle w:val="Source"/>
      </w:pPr>
      <w:r>
        <w:t>Abdoulaye NGOM, Migration clandestine sénégalaise vers l’Europe, L’Harmattan, 2020</w:t>
      </w:r>
    </w:p>
    <w:p>
      <w:pPr>
        <w:pStyle w:val="Consigne"/>
      </w:pPr>
      <w:r>
        <w:t xml:space="preserve">Consigne : </w:t>
      </w:r>
      <w:r>
        <w:rPr>
          <w:b/>
          <w:color w:val="2A78D1"/>
        </w:rPr>
        <w:t>I. ANALYSE : 10 points.</w:t>
      </w:r>
      <w:r>
        <w:t xml:space="preserve"> Ce texte compte 557 mots. Dégage le thème et la thèse, puis analyse-le au tiers de son volume, soit environ 186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quel est son référent et à quel public s'adresse-t-il ? (1 pt)</w:t>
      </w:r>
    </w:p>
    <w:p>
      <w:pPr>
        <w:pStyle w:val="Question"/>
      </w:pPr>
      <w:r>
        <w:t>2. b. Soit l'expression : « la forteresse Europe ». Quel point de vue traduit-elle et quelle est l'intention de communication de l'auteur ? (1 pt)</w:t>
      </w:r>
    </w:p>
    <w:p>
      <w:pPr>
        <w:pStyle w:val="Rubrique"/>
      </w:pPr>
      <w:r>
        <w:rPr>
          <w:color w:val="6E46C0"/>
        </w:rPr>
        <w:t>✏️ Morphosyntaxe — 2 pts</w:t>
      </w:r>
    </w:p>
    <w:p>
      <w:pPr>
        <w:pStyle w:val="Question"/>
      </w:pPr>
      <w:r>
        <w:t>1. a. Soit la phrase : « les migrations ont de tout temps existé dans presque toutes les sociétés du monde. » Donne le temps du verbe et sa valeur dans l'argumentation. (1 pt)</w:t>
      </w:r>
    </w:p>
    <w:p>
      <w:pPr>
        <w:pStyle w:val="Question"/>
      </w:pPr>
      <w:r>
        <w:t>2. b. Soit l'énoncé : « L'instrumentalisation politique des migrations clandestines est dû au fait que de nombreux chefs de partis politiques […] savent que c'est une problématique qui peut leur permettre de gagner quelques voix. » Relève et corrige la faute d'accord, puis précise la valeur logique de « est dû au fait que ». (1 pt)</w:t>
      </w:r>
    </w:p>
    <w:p>
      <w:pPr>
        <w:pStyle w:val="Rubrique"/>
      </w:pPr>
      <w:r>
        <w:rPr>
          <w:color w:val="6E46C0"/>
        </w:rPr>
        <w:t>💡 Sémantique / Lexicologie — 2 pts</w:t>
      </w:r>
    </w:p>
    <w:p>
      <w:pPr>
        <w:pStyle w:val="Question"/>
      </w:pPr>
      <w:r>
        <w:t>1. a. Explique les expressions suivantes : « la préférence nationale » ; « l'instrumentalisation ». (0,5 pt × 2)</w:t>
      </w:r>
    </w:p>
    <w:p>
      <w:pPr>
        <w:pStyle w:val="Question"/>
      </w:pPr>
      <w:r>
        <w:t>2. b. Construis le champ lexical de la politique et celui de la migration (trois mots par champ) : quelle relation entretiennent-ils dans le texte ? (1 pt)</w:t>
      </w:r>
    </w:p>
    <w:p>
      <w:pPr>
        <w:pStyle w:val="Rubrique"/>
      </w:pPr>
      <w:r>
        <w:rPr>
          <w:color w:val="6E46C0"/>
        </w:rPr>
        <w:t>🔎 Stylistique / Rhétorique des textes — 2 pts</w:t>
      </w:r>
    </w:p>
    <w:p>
      <w:pPr>
        <w:pStyle w:val="Question"/>
      </w:pPr>
      <w:r>
        <w:t>1. a. Soit l'expression : « rejoindre la forteresse Europe à bord de pirogues ». Nomme la figure employée et précise sa valeur d'emploi. (1 pt)</w:t>
      </w:r>
    </w:p>
    <w:p>
      <w:pPr>
        <w:pStyle w:val="Question"/>
      </w:pPr>
      <w:r>
        <w:t>2. b. Quel rôle la citation d'Abdelmalek Sayad (2006) joue-t-elle dans l'argumentation ? À quel type ce texte appartient-il ?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Corpus"/>
      </w:pPr>
      <w:r>
        <w:t>📌 Corpus : Mahamadou Siribié, Violence symbolique d’un discours crépusculaire in Makhily Gassama et All, L’Afrique répond à Sarkozy, Philippe Rey, 2008</w:t>
      </w:r>
    </w:p>
    <w:p>
      <w:pPr>
        <w:pStyle w:val="Texte_Titre"/>
      </w:pPr>
      <w:r>
        <w:t>Texte 27</w:t>
      </w:r>
    </w:p>
    <w:p>
      <w:pPr>
        <w:pStyle w:val="Texte"/>
      </w:pPr>
      <w:r>
        <w:t>Combien de temps va-t-on entretenir l’illusion que l’Aide Publique au Développement (APD) qui, parfois, se confond avec l’aide humanitaire, sortira le continent africain du sous-développement ? Les dirigeants africains n’ont encore pas compris que cette aide, au même titre que les dettes qu’ils contractent depuis les indépendances et qui lient les générations futures, est un instrument de domination politique, économique et idéologique de l’Occident. Il y a vingt ans, Thomas Sankara, le révolutionnaire burkinabé, assassiné en 1987 par ses frères d’armes, faisait le lien entre remboursement et néocolonialisme. « La dette sous sa forme actuelle est une reconquête savamment organisée de l’Afrique, pour que sa croissance et son développement obéissent à des paliers, à des normes qui nous sont totalement étrangers, faisant en sorte que chacun de nous devienne l’esclave financier, c’est-à-dire esclave tout court, de ceux qui ont eu l’opportunité, la ruse, la fourberie de placer les fonds chez nous avec l’obligation de les rembourser », dénonça-t-il dans son discours prononcé lors d’un sommet de la défunte Organisation de l’Unité Africaine (OUA), à Addis-Abeba, en juillet 1987. Le temps semble lui donner raison. Car, en 2002, dans son rapport intitulé « Le développement économique en Afrique. Endettement viable : oasis ou mirage ? », la Conférence des Nations Unies pour le Commerce Et le</w:t>
      </w:r>
    </w:p>
    <w:p>
      <w:pPr>
        <w:pStyle w:val="Texte"/>
      </w:pPr>
      <w:r>
        <w:t>Développement (CNUCED) présentait des arguments économiques pertinents en faveur d’une annulation totale de la dette de l’Afrique. Selon ce rapport, entre 1970 et 2002, l’Afrique a reçu 540 milliards de dollars environ en prêts, mais, bien qu’elle ait remboursé près de 550 milliards de dollars en principal et intérêts, elle affichait encore un encours de dette de 295 milliards de dollars fin 2002. Le rapport conclut en ces termes : « Pour que l’Afrique puisse réduire la pauvreté de moitié d’ici à 2015, conformément aux objectifs du Millénaire pour le développement, il faut à tout le moins que les niveaux de croissance doublent pour s’établir à environ 7 ou 8 % par an pour la prochaine décennie, ce qui est financièrement incompatible avec les niveaux de service de la dette, actuels ou projetés289. » Même le montant des remises de dette, qui s’élèvent à environ 43 milliards de dollars pour les pays pauvres très endettés, parmi lesquels quatorze pays africains, accordées lors du sommet du G8290 à Gleneagles en Écosse, ne suffit pas à desserrer l’étau de la dette africaine. Comme on peut le constater, ce discours d’un révolutionnaire visionnaire reste toujours d’actualité : il est à l’antipode de celui de Nicolas Sarkozy.</w:t>
      </w:r>
    </w:p>
    <w:p>
      <w:pPr>
        <w:pStyle w:val="Texte"/>
      </w:pPr>
      <w:r>
        <w:t>Il faudrait se poser la question de savoir pourquoi « l’Afrique a toujours faim » alors qu’elle est riche. Les causes du « mal de l’Afrique » ne sont pas celles relevées dans le discours de Nicolas Sarkozy. Les causes du mal africain sont profondes, elles sont endogènes et exogènes. La supposée « mission civilisatrice » de l’Occident a inculqué dans le mental de l’Africain la notion de la « différence » avec l’homme blanc. Pour Albert Memmi, « l’utilisation de la différence contre autrui, et afin de trouver profit dans cette stigmatisation, a légitimé la colonisation. Les colonisateurs ont expliqué, légitimé leur présence dans les colonies par les soi-disant carences du colonisé. Cette colonisation fut un système de rapines291 ». Le président français a valorisé cette « différence » dans son discours de Dakar en affirmant que « la civilisation musulmane, la chrétienté, la colonisation, au- delà des crimes et des fautes qui furent commises en leur nom et qui ne sont pas excusables, ont ouvert les cœurs et les mentalités africaines à l’universel et à l’histoire ». Comme si l’Afrique n’avait pas connu de grandes civilisations.</w:t>
      </w:r>
    </w:p>
    <w:p>
      <w:pPr>
        <w:pStyle w:val="Source"/>
      </w:pPr>
      <w:r>
        <w:t>Mahamadou Siribié, Violence symbolique d’un discours crépusculaire in Makhily Gassama et All, L’Afrique répond à Sarkozy, Philippe Rey, 2008</w:t>
      </w:r>
    </w:p>
    <w:p>
      <w:pPr>
        <w:pStyle w:val="Consigne"/>
      </w:pPr>
      <w:r>
        <w:t xml:space="preserve">Consigne : </w:t>
      </w:r>
      <w:r>
        <w:rPr>
          <w:b/>
          <w:color w:val="2A78D1"/>
        </w:rPr>
        <w:t>I. RÉSUMÉ : 10 points.</w:t>
      </w:r>
      <w:r>
        <w:t xml:space="preserve"> Ce texte compte 643 mots. Dégage le thème et la thèse, puis résume-le au quart de son volume, soit environ 161 mots (marge de 10 %), en indiquant le nombre de mots employés.</w:t>
      </w:r>
    </w:p>
    <w:p>
      <w:pPr>
        <w:pStyle w:val="Consigne"/>
      </w:pPr>
      <w:r>
        <w:t xml:space="preserve">Consigne : </w:t>
      </w:r>
      <w:r>
        <w:rPr>
          <w:b/>
          <w:color w:val="2A78D1"/>
        </w:rPr>
        <w:t>II. LANGUE : 8 points</w:t>
      </w:r>
      <w:r>
        <w:t xml:space="preserve"> — quatre rubriques de 2 points ; traite chaque question sur ta copie, en respectant la numérotation.</w:t>
      </w:r>
    </w:p>
    <w:p>
      <w:pPr>
        <w:pStyle w:val="Rubrique"/>
      </w:pPr>
      <w:r>
        <w:rPr>
          <w:color w:val="6E46C0"/>
        </w:rPr>
        <w:t>📖 Communication — 2 pts</w:t>
      </w:r>
    </w:p>
    <w:p>
      <w:pPr>
        <w:pStyle w:val="Question"/>
      </w:pPr>
      <w:r>
        <w:t>1. a. Qui est l'émetteur de ce texte, à qui s'adresse-t-il et dans quelle intention ? (1 pt)</w:t>
      </w:r>
    </w:p>
    <w:p>
      <w:pPr>
        <w:pStyle w:val="Question"/>
      </w:pPr>
      <w:r>
        <w:t>2. b. Soit la phrase : « Combien de temps va-t-on entretenir l'illusion que l'Aide Publique au Développement […] sortira le continent africain du sous-développement ? » Précise le type de cette question et l'effet recherché. (1 pt)</w:t>
      </w:r>
    </w:p>
    <w:p>
      <w:pPr>
        <w:pStyle w:val="Rubrique"/>
      </w:pPr>
      <w:r>
        <w:rPr>
          <w:color w:val="6E46C0"/>
        </w:rPr>
        <w:t>✏️ Morphosyntaxe — 2 pts</w:t>
      </w:r>
    </w:p>
    <w:p>
      <w:pPr>
        <w:pStyle w:val="Question"/>
      </w:pPr>
      <w:r>
        <w:t>1. a. Soit l'énoncé : « Les dirigeants africains n'ont encore pas compris que cette aide […] est un instrument de domination politique, économique et idéologique de l'Occident. » Relève la négation et dis ce qu'elle présuppose. (1 pt)</w:t>
      </w:r>
    </w:p>
    <w:p>
      <w:pPr>
        <w:pStyle w:val="Question"/>
      </w:pPr>
      <w:r>
        <w:t>2. b. Soit l'énoncé : « Pour que l'Afrique puisse réduire la pauvreté de moitié d'ici à 2015 […], il faut à tout le moins que les niveaux de croissance doublent. » Donne la nature et la valeur des deux subordonnées, puis justifie le mode employé. (1 pt)</w:t>
      </w:r>
    </w:p>
    <w:p>
      <w:pPr>
        <w:pStyle w:val="Rubrique"/>
      </w:pPr>
      <w:r>
        <w:rPr>
          <w:color w:val="6E46C0"/>
        </w:rPr>
        <w:t>💡 Sémantique / Lexicologie — 2 pts</w:t>
      </w:r>
    </w:p>
    <w:p>
      <w:pPr>
        <w:pStyle w:val="Question"/>
      </w:pPr>
      <w:r>
        <w:t>1. a. Explique les expressions suivantes : « un encours de dette » ; « la supposée “mission civilisatrice” ». (0,5 pt × 2)</w:t>
      </w:r>
    </w:p>
    <w:p>
      <w:pPr>
        <w:pStyle w:val="Question"/>
      </w:pPr>
      <w:r>
        <w:t>2. b. Construis le champ lexical de la dette et celui de l'esclavage (trois mots par champ) : quel effet de sens produit leur association ? (1 pt)</w:t>
      </w:r>
    </w:p>
    <w:p>
      <w:pPr>
        <w:pStyle w:val="Rubrique"/>
      </w:pPr>
      <w:r>
        <w:rPr>
          <w:color w:val="6E46C0"/>
        </w:rPr>
        <w:t>🔎 Stylistique / Rhétorique des textes — 2 pts</w:t>
      </w:r>
    </w:p>
    <w:p>
      <w:pPr>
        <w:pStyle w:val="Question"/>
      </w:pPr>
      <w:r>
        <w:t>1. a. Soit les énoncés : « chacun de nous devienne l'esclave financier, c'est-à-dire esclave tout court » et « desserrer l'étau de la dette africaine ». Nomme les figures employées et précise leurs effets. (1 pt)</w:t>
      </w:r>
    </w:p>
    <w:p>
      <w:pPr>
        <w:pStyle w:val="Question"/>
      </w:pPr>
      <w:r>
        <w:t>2. b. Quel rôle les citations de Thomas Sankara, de la CNUCED et d'Albert Memmi jouent-elles dans l'argumentation ? (1 pt)</w:t>
      </w:r>
    </w:p>
    <w:p>
      <w:pPr>
        <w:pStyle w:val="Consigne"/>
      </w:pPr>
      <w:r>
        <w:t xml:space="preserve">Consigne : </w:t>
      </w:r>
      <w:r>
        <w:rPr>
          <w:b/>
          <w:color w:val="2A78D1"/>
        </w:rPr>
        <w:t>III. PRÉSENTATION : 2 points</w:t>
      </w:r>
      <w:r>
        <w:t xml:space="preserve"> — copie propre, alinéas, saut de ligne entre les parties, nombre de mots indiqué, aucune rature.</w:t>
      </w:r>
    </w:p>
    <w:p>
      <w:pPr>
        <w:pStyle w:val="T_Sem"/>
      </w:pPr>
      <w:r>
        <w:t>👉 Semaine 3 — Épreuve de langue française — séries C-D-E-TI (2 h, coef 1)</w:t>
      </w:r>
    </w:p>
    <w:p>
      <w:pPr>
        <w:pStyle w:val="T_Disc"/>
      </w:pPr>
      <w:r>
        <w:rPr>
          <w:color w:val="C23B52"/>
        </w:rPr>
        <w:t>🔤 Vers l'examen — l'épreuve de langue française</w:t>
      </w:r>
    </w:p>
    <w:p>
      <w:pPr>
        <w:pStyle w:val="Objectif"/>
      </w:pPr>
      <w:r>
        <w:t>🎯 À la fin de cette étape, l'apprenant sera capable de traiter les quatre rubriques d'une épreuve de langue française portant sur un texte de 250 à 400 mots.</w:t>
      </w:r>
    </w:p>
    <w:p>
      <w:pPr>
        <w:pStyle w:val="Repere"/>
        <w:shd w:val="clear" w:color="auto" w:fill="F2EFFA"/>
      </w:pPr>
      <w:r>
        <w:rPr>
          <w:b/>
          <w:color w:val="6E46C0"/>
        </w:rPr>
        <w:t xml:space="preserve">🎯 Repère — </w:t>
      </w:r>
      <w:r>
        <w:t xml:space="preserve">Cette épreuve est </w:t>
      </w:r>
      <w:r>
        <w:rPr>
          <w:b/>
          <w:color w:val="2A78D1"/>
        </w:rPr>
        <w:t>une épreuve à part entière</w:t>
      </w:r>
      <w:r>
        <w:t xml:space="preserve">, propre aux séries C-D-E-TI : 2 h, coef 1, sur un texte littéraire ou non de 250 à 400 mots, notée sur 20. Quatre rubriques de </w:t>
      </w:r>
      <w:r>
        <w:rPr>
          <w:b/>
          <w:color w:val="2A78D1"/>
        </w:rPr>
        <w:t>5 points</w:t>
      </w:r>
      <w:r>
        <w:t xml:space="preserve"> : I. Communication — II. Morphosyntaxe — III. Sémantique et lexicologie — IV. Stylistique et rhétorique des textes. Chaque rubrique comporte deux questions ; chaque question se traite en </w:t>
      </w:r>
      <w:r>
        <w:rPr>
          <w:b/>
          <w:color w:val="2A78D1"/>
        </w:rPr>
        <w:t>a.</w:t>
      </w:r>
      <w:r>
        <w:t xml:space="preserve"> (repérage et analyse, 1,5 à 2 pts) et </w:t>
      </w:r>
      <w:r>
        <w:rPr>
          <w:b/>
          <w:color w:val="2A78D1"/>
        </w:rPr>
        <w:t>b.</w:t>
      </w:r>
      <w:r>
        <w:t xml:space="preserve"> (interprétation, 0,5 à 1 pt).</w:t>
      </w:r>
    </w:p>
    <w:p>
      <w:pPr>
        <w:pStyle w:val="Repere"/>
        <w:shd w:val="clear" w:color="auto" w:fill="F2EFFA"/>
      </w:pPr>
      <w:r>
        <w:rPr>
          <w:b/>
          <w:color w:val="6E46C0"/>
        </w:rPr>
        <w:t xml:space="preserve">🎯 Repère — </w:t>
      </w:r>
      <w:r>
        <w:t xml:space="preserve">Ne confonds pas les deux barèmes. La </w:t>
      </w:r>
      <w:r>
        <w:rPr>
          <w:b/>
          <w:color w:val="2A78D1"/>
        </w:rPr>
        <w:t>même rubrique</w:t>
      </w:r>
      <w:r>
        <w:t xml:space="preserve"> vaut 5 pts ici (C-D-E-TI, épreuve séparée), 2 pts dans le sujet de type I des séries STT, 1 pt dans l'exploitation de texte des séries industrielles. Les questions sont de même nature ; seule l'exigence de développement change.</w:t>
      </w:r>
    </w:p>
    <w:p>
      <w:pPr>
        <w:pStyle w:val="Astuce"/>
        <w:shd w:val="clear" w:color="auto" w:fill="E6F6F4"/>
      </w:pPr>
      <w:r>
        <w:rPr>
          <w:b/>
          <w:color w:val="129E8F"/>
        </w:rPr>
        <w:t xml:space="preserve">💡 Astuce — </w:t>
      </w:r>
      <w:r>
        <w:t>Gère les 2 heures : 20 min de lecture du texte crayon en main (émetteur, destinataire, type, tonalité, connecteurs, figures) ; 1 h 20 de rédaction des huit réponses ; 20 min de relecture. Réponds toujours en phrases complètes, en citant entre guillemets le passage qui justifie ta réponse : une réponse non justifiée perd la moitié des points.</w:t>
      </w:r>
    </w:p>
    <w:p>
      <w:pPr>
        <w:pStyle w:val="Retient_Titre"/>
      </w:pPr>
      <w:r>
        <w:t>🧠 Je retiens</w:t>
      </w:r>
    </w:p>
    <w:p>
      <w:pPr>
        <w:pStyle w:val="Retient_Corps"/>
      </w:pPr>
      <w:r>
        <w:t xml:space="preserve">Les quatre rubriques posent toujours les mêmes questions de fond. </w:t>
      </w:r>
      <w:r>
        <w:rPr>
          <w:b/>
          <w:color w:val="2A78D1"/>
        </w:rPr>
        <w:t>Communication</w:t>
      </w:r>
      <w:r>
        <w:t xml:space="preserve"> : qui parle, à qui, de quoi, pourquoi (émetteur, destinataire, référent, fonction du langage, présupposés et sous-entendus). </w:t>
      </w:r>
      <w:r>
        <w:rPr>
          <w:b/>
          <w:color w:val="2A78D1"/>
        </w:rPr>
        <w:t>Morphosyntaxe</w:t>
      </w:r>
      <w:r>
        <w:t xml:space="preserve"> : nature, fonction, temps, modes, connecteurs, types et formes de phrases, transformations. </w:t>
      </w:r>
      <w:r>
        <w:rPr>
          <w:b/>
          <w:color w:val="2A78D1"/>
        </w:rPr>
        <w:t>Sémantique</w:t>
      </w:r>
      <w:r>
        <w:t xml:space="preserve"> : sens des mots, champs lexicaux, familles de mots, connotations. </w:t>
      </w:r>
      <w:r>
        <w:rPr>
          <w:b/>
          <w:color w:val="2A78D1"/>
        </w:rPr>
        <w:t>Stylistique</w:t>
      </w:r>
      <w:r>
        <w:t xml:space="preserve"> : figures de style, tonalité, type de texte, justification par les indices.</w:t>
      </w:r>
    </w:p>
    <w:p>
      <w:pPr>
        <w:pStyle w:val="Exercice"/>
      </w:pPr>
      <w:r>
        <w:rPr>
          <w:b/>
          <w:color w:val="C23B52"/>
        </w:rPr>
        <w:t xml:space="preserve">✍️ Exercice 1 : </w:t>
      </w:r>
      <w:r>
        <w:t>Traite un sujet complet en 2 h chronométrées, puis compte tes points rubrique par rubrique : la rubrique la plus faible désigne ta priorité de révision.</w:t>
      </w:r>
    </w:p>
    <w:p>
      <w:pPr>
        <w:pStyle w:val="Exercice"/>
      </w:pPr>
      <w:r>
        <w:rPr>
          <w:b/>
          <w:color w:val="C23B52"/>
        </w:rPr>
        <w:t xml:space="preserve">✍️ Exercice 2 : </w:t>
      </w:r>
      <w:r>
        <w:t>Constitue une fiche de secours : 10 figures de style avec un exemple, 6 valeurs de temps verbaux, 8 connecteurs logiques et leur valeur, 5 tonalités et leurs indices. Relis-la avant chaque devoir.</w:t>
      </w:r>
    </w:p>
    <w:p>
      <w:pPr>
        <w:pStyle w:val="T_Disc"/>
      </w:pPr>
      <w:r>
        <w:rPr>
          <w:color w:val="2A78D1"/>
        </w:rPr>
        <w:t>Leçon 1 · 📝 Sujet 1 — texte non littéraire</w:t>
      </w:r>
    </w:p>
    <w:p>
      <w:pPr>
        <w:pStyle w:val="Corpus"/>
      </w:pPr>
      <w:r>
        <w:t xml:space="preserve">📌 Corpus : Support : </w:t>
      </w:r>
      <w:r>
        <w:rPr>
          <w:b/>
          <w:color w:val="2A78D1"/>
        </w:rPr>
        <w:t>texte 3</w:t>
      </w:r>
      <w:r>
        <w:t xml:space="preserve"> de l'atelier (semaine 2) — Pascal Boniface, </w:t>
      </w:r>
      <w:r>
        <w:rPr>
          <w:b/>
          <w:color w:val="2A78D1"/>
        </w:rPr>
        <w:t>Géopolitique de l'intelligence artificielle</w:t>
      </w:r>
      <w:r>
        <w:t>, Eyrolles, 2021 (254 mots). Relis-le avant de traiter les questions.</w:t>
      </w:r>
    </w:p>
    <w:p>
      <w:pPr>
        <w:pStyle w:val="Rubrique"/>
      </w:pPr>
      <w:r>
        <w:rPr>
          <w:color w:val="2A78D1"/>
        </w:rPr>
        <w:t>📖 I. Communication — 5 pts</w:t>
      </w:r>
    </w:p>
    <w:p>
      <w:pPr>
        <w:pStyle w:val="Question"/>
      </w:pPr>
      <w:r>
        <w:t>1. 1. a. Identifie l'émetteur, le destinataire et le référent de ce texte ; justifie chacun par un indice textuel ou paratextuel. (2 pts) — b. Déduis-en la fonction du langage dominante. (1 pt)</w:t>
      </w:r>
    </w:p>
    <w:p>
      <w:pPr>
        <w:pStyle w:val="Question"/>
      </w:pPr>
      <w:r>
        <w:t>2. 2. a. Soit l'ouverture : « Pour les plus optimistes, l'intelligence artificielle pourrait produire un tel développement… » Relève deux marques par lesquelles l'auteur attribue cette thèse à d'autres. (1,5 pt) — b. La prend-il à son compte ? Justifie. (0,5 pt)</w:t>
      </w:r>
    </w:p>
    <w:p>
      <w:pPr>
        <w:pStyle w:val="Rubrique"/>
      </w:pPr>
      <w:r>
        <w:rPr>
          <w:color w:val="2A78D1"/>
        </w:rPr>
        <w:t>✏️ II. Morphosyntaxe — 5 pts</w:t>
      </w:r>
    </w:p>
    <w:p>
      <w:pPr>
        <w:pStyle w:val="Question"/>
      </w:pPr>
      <w:r>
        <w:t>1. 1. a. Soit le passage : « en grillant l'étape du socialisme régi par la formule “à chacun selon son travail” ». Donne la nature et la fonction de la forme en -ant, puis celles de « régi ». (2 pts) — b. Quelle valeur circonstancielle cette forme exprime-t-elle ? (1 pt)</w:t>
      </w:r>
    </w:p>
    <w:p>
      <w:pPr>
        <w:pStyle w:val="Question"/>
      </w:pPr>
      <w:r>
        <w:t>2. 2. a. Relève les deux citations de Marx et dis comment chacune est rattachée à la phrase de l'auteur. (1,5 pt) — b. Quel signe de ponctuation les signale ? (0,5 pt)</w:t>
      </w:r>
    </w:p>
    <w:p>
      <w:pPr>
        <w:pStyle w:val="Rubrique"/>
      </w:pPr>
      <w:r>
        <w:rPr>
          <w:color w:val="2A78D1"/>
        </w:rPr>
        <w:t>💡 III. Sémantique et lexicologie — 5 pts</w:t>
      </w:r>
    </w:p>
    <w:p>
      <w:pPr>
        <w:pStyle w:val="Question"/>
      </w:pPr>
      <w:r>
        <w:t>1. 1. a. Explique les mots et expressions : « les forces productives », « rébarbatives », « une corne d'abondance ». (2 pts) — b. Oppose les deux formules citées : « à chacun selon ses besoins » et « à chacun selon son travail ». (1 pt)</w:t>
      </w:r>
    </w:p>
    <w:p>
      <w:pPr>
        <w:pStyle w:val="Question"/>
      </w:pPr>
      <w:r>
        <w:t>2. 2. a. Construis le champ lexical de l'abondance et celui du travail (trois mots par champ). (1,5 pt) — b. Quel effet de sens produit leur association ? (0,5 pt)</w:t>
      </w:r>
    </w:p>
    <w:p>
      <w:pPr>
        <w:pStyle w:val="Rubrique"/>
      </w:pPr>
      <w:r>
        <w:rPr>
          <w:color w:val="2A78D1"/>
        </w:rPr>
        <w:t>🔎 IV. Stylistique et rhétorique des textes — 5 pts</w:t>
      </w:r>
    </w:p>
    <w:p>
      <w:pPr>
        <w:pStyle w:val="Question"/>
      </w:pPr>
      <w:r>
        <w:t>1. 1. a. Soit l'énoncé : « L'IA serait une corne d'abondance qui assurerait un accès quasi illimité aux biens de consommation. » Nomme la figure et analyse sa construction. (2 pts) — b. Quel effet de sens produit-elle en clôture du texte ? (1 pt)</w:t>
      </w:r>
    </w:p>
    <w:p>
      <w:pPr>
        <w:pStyle w:val="Question"/>
      </w:pPr>
      <w:r>
        <w:t>2. 2. a. À quel type ce texte appartient-il ? Justifie par deux indices de nature différente. (1,5 pt) — b. Nomme la tonalité dominante. (0,5 pt)</w:t>
      </w:r>
    </w:p>
    <w:p>
      <w:pPr>
        <w:pStyle w:val="T_Disc"/>
      </w:pPr>
      <w:r>
        <w:rPr>
          <w:color w:val="2A78D1"/>
        </w:rPr>
        <w:t>Leçon 2 · 📝 Sujet 2 — texte non littéraire</w:t>
      </w:r>
    </w:p>
    <w:p>
      <w:pPr>
        <w:pStyle w:val="Corpus"/>
      </w:pPr>
      <w:r>
        <w:t xml:space="preserve">📌 Corpus : Support : </w:t>
      </w:r>
      <w:r>
        <w:rPr>
          <w:b/>
          <w:color w:val="2A78D1"/>
        </w:rPr>
        <w:t>texte 17</w:t>
      </w:r>
      <w:r>
        <w:t xml:space="preserve"> de l'atelier (semaine 2) — Gilles Marcotte, </w:t>
      </w:r>
      <w:r>
        <w:rPr>
          <w:b/>
          <w:color w:val="2A78D1"/>
        </w:rPr>
        <w:t>La littérature est inutile</w:t>
      </w:r>
      <w:r>
        <w:t>, Boréal, 2009 (310 mots).</w:t>
      </w:r>
    </w:p>
    <w:p>
      <w:pPr>
        <w:pStyle w:val="Rubrique"/>
      </w:pPr>
      <w:r>
        <w:rPr>
          <w:color w:val="2A78D1"/>
        </w:rPr>
        <w:t>📖 I. Communication — 5 pts</w:t>
      </w:r>
    </w:p>
    <w:p>
      <w:pPr>
        <w:pStyle w:val="Question"/>
      </w:pPr>
      <w:r>
        <w:t>1. 1. a. Qui parle dans ce texte, à qui s'adresse-t-il et de quoi parle-t-il ? Justifie par deux indices. (2 pts) — b. Formule en une phrase la thèse défendue. (1 pt)</w:t>
      </w:r>
    </w:p>
    <w:p>
      <w:pPr>
        <w:pStyle w:val="Question"/>
      </w:pPr>
      <w:r>
        <w:t>2. 2. a. Relève trois marques de la première personne dans le dernier paragraphe. (1,5 pt) — b. Que révèlent-elles du rapport de l'auteur à son propos ? (0,5 pt)</w:t>
      </w:r>
    </w:p>
    <w:p>
      <w:pPr>
        <w:pStyle w:val="Rubrique"/>
      </w:pPr>
      <w:r>
        <w:rPr>
          <w:color w:val="2A78D1"/>
        </w:rPr>
        <w:t>✏️ II. Morphosyntaxe — 5 pts</w:t>
      </w:r>
    </w:p>
    <w:p>
      <w:pPr>
        <w:pStyle w:val="Question"/>
      </w:pPr>
      <w:r>
        <w:t>1. 1. a. Soit le passage : « la littérature, le théâtre, la peinture, la sculpture sont inutiles. Ils ne servent à rien. » Donne la fonction des quatre groupes nominaux, puis la nature et la valeur de la négation de la seconde phrase. (2 pts) — b. Pourquoi la seconde phrase ne fait-elle pas double emploi avec la première ? (1 pt)</w:t>
      </w:r>
    </w:p>
    <w:p>
      <w:pPr>
        <w:pStyle w:val="Question"/>
      </w:pPr>
      <w:r>
        <w:t>2. 2. a. Relève dans le troisième paragraphe deux subordonnées de nature différente et donne leur fonction. (1,5 pt) — b. Quelle progression leur enchaînement construit-il ? (0,5 pt)</w:t>
      </w:r>
    </w:p>
    <w:p>
      <w:pPr>
        <w:pStyle w:val="Rubrique"/>
      </w:pPr>
      <w:r>
        <w:rPr>
          <w:color w:val="2A78D1"/>
        </w:rPr>
        <w:t>💡 III. Sémantique et lexicologie — 5 pts</w:t>
      </w:r>
    </w:p>
    <w:p>
      <w:pPr>
        <w:pStyle w:val="Question"/>
      </w:pPr>
      <w:r>
        <w:t>1. 1. a. Explique les expressions : « des grains de sagesse », « une histoire de cas », « les discours dominants ». (2 pts) — b. Quel écart de sens l'auteur installe-t-il entre « utile » et « nécessaire » ? (1 pt)</w:t>
      </w:r>
    </w:p>
    <w:p>
      <w:pPr>
        <w:pStyle w:val="Question"/>
      </w:pPr>
      <w:r>
        <w:t>2. 2. a. Relève les mots de la famille de « lire » présents dans le texte et donne leur nature. (1,5 pt) — b. Que révèle leur nombre sur le thème du texte ? (0,5 pt)</w:t>
      </w:r>
    </w:p>
    <w:p>
      <w:pPr>
        <w:pStyle w:val="Rubrique"/>
      </w:pPr>
      <w:r>
        <w:rPr>
          <w:color w:val="2A78D1"/>
        </w:rPr>
        <w:t>🔎 IV. Stylistique et rhétorique des textes — 5 pts</w:t>
      </w:r>
    </w:p>
    <w:p>
      <w:pPr>
        <w:pStyle w:val="Question"/>
      </w:pPr>
      <w:r>
        <w:t>1. 1. a. Soit l'énoncé : « Elle est, plus modestement et plus orgueilleusement, nécessaire. » Nomme la figure de style et analyse-la. (2 pts) — b. Quel effet produit-elle sur le lecteur ? (1 pt)</w:t>
      </w:r>
    </w:p>
    <w:p>
      <w:pPr>
        <w:pStyle w:val="Question"/>
      </w:pPr>
      <w:r>
        <w:t>2. 2. a. Relève deux procédés de reprise et d'insistance dans le dernier paragraphe (« Je reprends, j'insiste »). (1,5 pt) — b. Nomme la tonalité qui en résulte. (0,5 pt)</w:t>
      </w:r>
    </w:p>
    <w:p>
      <w:pPr>
        <w:pStyle w:val="T_Disc"/>
      </w:pPr>
      <w:r>
        <w:rPr>
          <w:color w:val="2A78D1"/>
        </w:rPr>
        <w:t>Leçon 3 · 📝 Sujet 3 — texte non littéraire</w:t>
      </w:r>
    </w:p>
    <w:p>
      <w:pPr>
        <w:pStyle w:val="Corpus"/>
      </w:pPr>
      <w:r>
        <w:t xml:space="preserve">📌 Corpus : Support : </w:t>
      </w:r>
      <w:r>
        <w:rPr>
          <w:b/>
          <w:color w:val="2A78D1"/>
        </w:rPr>
        <w:t>texte 21</w:t>
      </w:r>
      <w:r>
        <w:t xml:space="preserve"> de l'atelier (semaine 2) — Bernard Lugan, </w:t>
      </w:r>
      <w:r>
        <w:rPr>
          <w:b/>
          <w:color w:val="2A78D1"/>
        </w:rPr>
        <w:t>Osons dire la vérité à l'Afrique</w:t>
      </w:r>
      <w:r>
        <w:t>, Éd. du Rocher, 2015 (325 mots).</w:t>
      </w:r>
    </w:p>
    <w:p>
      <w:pPr>
        <w:pStyle w:val="Rubrique"/>
      </w:pPr>
      <w:r>
        <w:rPr>
          <w:color w:val="2A78D1"/>
        </w:rPr>
        <w:t>📖 I. Communication — 5 pts</w:t>
      </w:r>
    </w:p>
    <w:p>
      <w:pPr>
        <w:pStyle w:val="Question"/>
      </w:pPr>
      <w:r>
        <w:t>1. 1. a. Identifie l'émetteur, le destinataire et le référent ; justifie par deux indices de nature différente. (2 pts) — b. Quelle est l'intention de communication de l'auteur ? (1 pt)</w:t>
      </w:r>
    </w:p>
    <w:p>
      <w:pPr>
        <w:pStyle w:val="Question"/>
      </w:pPr>
      <w:r>
        <w:t>2. 2. a. Le texte rapporte les propos de la BAD, de la presse et de Carlos Ghosn : relève, pour chacun, la manière dont ils sont rapportés. (1,5 pt) — b. L'auteur les approuve-t-il ? Justifie par un mot du texte. (0,5 pt)</w:t>
      </w:r>
    </w:p>
    <w:p>
      <w:pPr>
        <w:pStyle w:val="Rubrique"/>
      </w:pPr>
      <w:r>
        <w:rPr>
          <w:color w:val="2A78D1"/>
        </w:rPr>
        <w:t>✏️ II. Morphosyntaxe — 5 pts</w:t>
      </w:r>
    </w:p>
    <w:p>
      <w:pPr>
        <w:pStyle w:val="Question"/>
      </w:pPr>
      <w:r>
        <w:t>1. 1. a. Soit la phrase : « Or, nous sommes là en présence d'un véritable “enfumage”, d'un nouveau mensonge masquant une nouvelle stratégie destinée à attirer les investisseurs en Afrique. » Donne la nature et la valeur de « Or », puis la fonction des deux groupes coordonnés. (2 pts) — b. Quelle est la nature de « masquant » et quel mot complète-t-il ? (1 pt)</w:t>
      </w:r>
    </w:p>
    <w:p>
      <w:pPr>
        <w:pStyle w:val="Question"/>
      </w:pPr>
      <w:r>
        <w:t>2. 2. a. Relève les indications chiffrées du premier paragraphe et donne le temps des verbes qui les accompagnent. (1,5 pt) — b. Que produit ce choix de temps sur la démonstration ? (0,5 pt)</w:t>
      </w:r>
    </w:p>
    <w:p>
      <w:pPr>
        <w:pStyle w:val="Rubrique"/>
      </w:pPr>
      <w:r>
        <w:rPr>
          <w:color w:val="2A78D1"/>
        </w:rPr>
        <w:t>💡 III. Sémantique et lexicologie — 5 pts</w:t>
      </w:r>
    </w:p>
    <w:p>
      <w:pPr>
        <w:pStyle w:val="Question"/>
      </w:pPr>
      <w:r>
        <w:t>1. 1. a. Explique les mots et expressions : « dogmatique », « la félicité », « la compétitivité ». (2 pts) — b. Explique l'expression « la nouvelle usine du monde ». (1 pt)</w:t>
      </w:r>
    </w:p>
    <w:p>
      <w:pPr>
        <w:pStyle w:val="Question"/>
      </w:pPr>
      <w:r>
        <w:t>2. 2. a. Construis le champ lexical de la croissance et celui de la tromperie (trois mots par champ). (1,5 pt) — b. Quelle relation entretiennent-ils dans le texte ? (0,5 pt)</w:t>
      </w:r>
    </w:p>
    <w:p>
      <w:pPr>
        <w:pStyle w:val="Rubrique"/>
      </w:pPr>
      <w:r>
        <w:rPr>
          <w:color w:val="2A78D1"/>
        </w:rPr>
        <w:t>🔎 IV. Stylistique et rhétorique des textes — 5 pts</w:t>
      </w:r>
    </w:p>
    <w:p>
      <w:pPr>
        <w:pStyle w:val="Question"/>
      </w:pPr>
      <w:r>
        <w:t>1. 1. a. Soit l'énoncé : « Tel un yoyo, le PIB monte et descend. » Nomme la figure employée et analyse sa construction. (2 pts) — b. Quel effet de sens produit sa place en tête de texte ? (1 pt)</w:t>
      </w:r>
    </w:p>
    <w:p>
      <w:pPr>
        <w:pStyle w:val="Question"/>
      </w:pPr>
      <w:r>
        <w:t>2. 2. a. À quel type ce texte appartient-il ? Justifie par deux indices de nature différente. (1,5 pt) — b. Nomme la tonalité dominante. (0,5 pt)</w:t>
      </w:r>
    </w:p>
    <w:p>
      <w:pPr>
        <w:pStyle w:val="T_Disc"/>
      </w:pPr>
      <w:r>
        <w:rPr>
          <w:color w:val="2A78D1"/>
        </w:rPr>
        <w:t>Leçon 4 · 📝 Sujet 4 — texte non littéraire</w:t>
      </w:r>
    </w:p>
    <w:p>
      <w:pPr>
        <w:pStyle w:val="Corpus"/>
      </w:pPr>
      <w:r>
        <w:t xml:space="preserve">📌 Corpus : Support : </w:t>
      </w:r>
      <w:r>
        <w:rPr>
          <w:b/>
          <w:color w:val="2A78D1"/>
        </w:rPr>
        <w:t>texte 14</w:t>
      </w:r>
      <w:r>
        <w:t xml:space="preserve"> de l'atelier (semaine 2) — Pascal Boniface, </w:t>
      </w:r>
      <w:r>
        <w:rPr>
          <w:b/>
          <w:color w:val="2A78D1"/>
        </w:rPr>
        <w:t>Football et Mondialisation</w:t>
      </w:r>
      <w:r>
        <w:t>, Armand Colin, 2010 (356 mots).</w:t>
      </w:r>
    </w:p>
    <w:p>
      <w:pPr>
        <w:pStyle w:val="Rubrique"/>
      </w:pPr>
      <w:r>
        <w:rPr>
          <w:color w:val="2A78D1"/>
        </w:rPr>
        <w:t>📖 I. Communication — 5 pts</w:t>
      </w:r>
    </w:p>
    <w:p>
      <w:pPr>
        <w:pStyle w:val="Question"/>
      </w:pPr>
      <w:r>
        <w:t>1. 1. a. Identifie l'émetteur, le destinataire et le référent de ce texte ; justifie par deux indices. (2 pts) — b. Déduis-en la fonction du langage dominante. (1 pt)</w:t>
      </w:r>
    </w:p>
    <w:p>
      <w:pPr>
        <w:pStyle w:val="Question"/>
      </w:pPr>
      <w:r>
        <w:t>2. 2. a. L'auteur s'appuie sur Christian Bromberger : relève les deux passages où il le cite ou s'y réfère. (1,5 pt) — b. Quel rôle cette référence joue-t-elle dans son argumentation ? (0,5 pt)</w:t>
      </w:r>
    </w:p>
    <w:p>
      <w:pPr>
        <w:pStyle w:val="Rubrique"/>
      </w:pPr>
      <w:r>
        <w:rPr>
          <w:color w:val="2A78D1"/>
        </w:rPr>
        <w:t>✏️ II. Morphosyntaxe — 5 pts</w:t>
      </w:r>
    </w:p>
    <w:p>
      <w:pPr>
        <w:pStyle w:val="Question"/>
      </w:pPr>
      <w:r>
        <w:t>1. 1. a. Soit la phrase : « Le nombre de joueurs peut être variable. Onze contre onze bien sûr, mais aussi un contre un, deux contre deux… » Donne la nature des groupes de la seconde phrase et explique leur construction sans verbe. (2 pts) — b. Quel effet cette construction produit-elle ? (1 pt)</w:t>
      </w:r>
    </w:p>
    <w:p>
      <w:pPr>
        <w:pStyle w:val="Question"/>
      </w:pPr>
      <w:r>
        <w:t>2. 2. a. Relève dans le second paragraphe deux propositions subordonnées de nature différente et donne leur fonction. (1,5 pt) — b. Quelle relation logique chacune exprime-t-elle ? (0,5 pt)</w:t>
      </w:r>
    </w:p>
    <w:p>
      <w:pPr>
        <w:pStyle w:val="Rubrique"/>
      </w:pPr>
      <w:r>
        <w:rPr>
          <w:color w:val="2A78D1"/>
        </w:rPr>
        <w:t>💡 III. Sémantique et lexicologie — 5 pts</w:t>
      </w:r>
    </w:p>
    <w:p>
      <w:pPr>
        <w:pStyle w:val="Question"/>
      </w:pPr>
      <w:r>
        <w:t>1. 1. a. Explique les mots et expressions : « transcende », « asymétrie », « succédané ». (2 pts) — b. Explique la formule « la bagatelle la plus sérieuse du monde ». (1 pt)</w:t>
      </w:r>
    </w:p>
    <w:p>
      <w:pPr>
        <w:pStyle w:val="Question"/>
      </w:pPr>
      <w:r>
        <w:t>2. 2. a. Relève les mots désignant les objets qui remplacent le ballon et le but. (1,5 pt) — b. Que prouvent-ils, dans la démonstration de l'auteur ? (0,5 pt)</w:t>
      </w:r>
    </w:p>
    <w:p>
      <w:pPr>
        <w:pStyle w:val="Rubrique"/>
      </w:pPr>
      <w:r>
        <w:rPr>
          <w:color w:val="2A78D1"/>
        </w:rPr>
        <w:t>🔎 IV. Stylistique et rhétorique des textes — 5 pts</w:t>
      </w:r>
    </w:p>
    <w:p>
      <w:pPr>
        <w:pStyle w:val="Question"/>
      </w:pPr>
      <w:r>
        <w:t>1. 1. a. Le texte s'ouvre sur trois questions successives : nomme le procédé et analyse son rôle dans la construction du texte. (2 pts) — b. À qui ces questions s'adressent-elles réellement ? (1 pt)</w:t>
      </w:r>
    </w:p>
    <w:p>
      <w:pPr>
        <w:pStyle w:val="Question"/>
      </w:pPr>
      <w:r>
        <w:t>2. 2. a. Relève une énumération et une hyperbole, puis nomme leurs effets. (1,5 pt) — b. Nomme le type dominant de ce texte. (0,5 pt)</w:t>
      </w:r>
    </w:p>
    <w:p>
      <w:pPr>
        <w:pStyle w:val="T_Disc"/>
      </w:pPr>
      <w:r>
        <w:rPr>
          <w:color w:val="2A78D1"/>
        </w:rPr>
        <w:t>Leçon 5 · 📝 Sujet 5 — texte littéraire</w:t>
      </w:r>
    </w:p>
    <w:p>
      <w:pPr>
        <w:pStyle w:val="Corpus"/>
      </w:pPr>
      <w:r>
        <w:t xml:space="preserve">📌 Corpus : Wole Soyinka, </w:t>
      </w:r>
      <w:r>
        <w:rPr>
          <w:b/>
          <w:color w:val="2A78D1"/>
        </w:rPr>
        <w:t>Le lion et la perle</w:t>
      </w:r>
      <w:r>
        <w:t xml:space="preserve"> — l'aveu de Baroka à Sadikou (398 mots).</w:t>
      </w:r>
    </w:p>
    <w:p>
      <w:pPr>
        <w:pStyle w:val="Texte_Titre"/>
      </w:pPr>
      <w:r>
        <w:t>Support</w:t>
      </w:r>
    </w:p>
    <w:p>
      <w:pPr>
        <w:pStyle w:val="Texte"/>
      </w:pPr>
      <w:r>
        <w:t>Baroka : Peut-être est-ce bien, Sadikou.</w:t>
      </w:r>
    </w:p>
    <w:p>
      <w:pPr>
        <w:pStyle w:val="Texte"/>
      </w:pPr>
      <w:r>
        <w:t>Sadikou : Monseigneur, qu'avez-vous dit ?</w:t>
      </w:r>
    </w:p>
    <w:p>
      <w:pPr>
        <w:pStyle w:val="Texte"/>
      </w:pPr>
      <w:r>
        <w:t>Baroka : Oui, amie fidèle, je dis que c'est aussi bien. Le mépris, le rire et les sarcasmes eussent été plus amers. Si elle avait consenti et que mon projet eût fait faillite, j'aurais été submergé de honte.</w:t>
      </w:r>
    </w:p>
    <w:p>
      <w:pPr>
        <w:pStyle w:val="Texte"/>
      </w:pPr>
      <w:r>
        <w:t>Sadikou : Seigneur, je ne comprends pas.</w:t>
      </w:r>
    </w:p>
    <w:p>
      <w:pPr>
        <w:pStyle w:val="Texte"/>
      </w:pPr>
      <w:r>
        <w:t>Baroka : Le temps est venu où je ne peux plus davantage me faire illusion. Je ne suis plus un homme, Sadikou. Ma virilité, c'en est fait depuis près d'une semaine.</w:t>
      </w:r>
    </w:p>
    <w:p>
      <w:pPr>
        <w:pStyle w:val="Texte"/>
      </w:pPr>
      <w:r>
        <w:t>Sadikou : Les dieux nous en préservent !</w:t>
      </w:r>
    </w:p>
    <w:p>
      <w:pPr>
        <w:pStyle w:val="Texte"/>
      </w:pPr>
      <w:r>
        <w:t>Baroka : Je voulais Sidi parce que j'espérais encore – une idée stupide, je l'avoue, mais toujours est-il que j'espérais – qu'avec une vierge jeune et brûlante ma force défaillante se relèverait et me sauverait l'honneur.</w:t>
      </w:r>
    </w:p>
    <w:p>
      <w:pPr>
        <w:pStyle w:val="Texte"/>
      </w:pPr>
      <w:r>
        <w:t>(Sadikou commence à geindre.)</w:t>
      </w:r>
    </w:p>
    <w:p>
      <w:pPr>
        <w:pStyle w:val="Texte"/>
      </w:pPr>
      <w:r>
        <w:t>Vaine espérance, je le savais déjà. Mais c'est une faiblesse bien humaine que de ne jamais accepter le pire. Aussi me suis-je asservi à ma vanité. La virilité, quand c'est fini, c'est fini ! La fontaine de la vie, quand on y a trop puisé, tarit, et finit par se moquer du prodige. Me voici tout desséché et vidé de ma sève, providence des faiseurs de chansons, vieille cible offerte aux obscénités des jeunes gens !</w:t>
      </w:r>
    </w:p>
    <w:p>
      <w:pPr>
        <w:pStyle w:val="Texte"/>
      </w:pPr>
      <w:r>
        <w:t>Sadikou : (larmoyant) Que les dieux prennent encore pitié !</w:t>
      </w:r>
    </w:p>
    <w:p>
      <w:pPr>
        <w:pStyle w:val="Texte"/>
      </w:pPr>
      <w:r>
        <w:t>Baroka : Je n'ai fait cet aveu à personne d'autre que toi, qui es ma plus ancienne, ma plus fidèle épouse. Mais si tu oses étaler ma honte en public…</w:t>
      </w:r>
    </w:p>
    <w:p>
      <w:pPr>
        <w:pStyle w:val="Texte"/>
      </w:pPr>
      <w:r>
        <w:t>(Sadikou proteste en secouant la tête et se met à caresser ses pieds avec une tendresse renouvelée. Baroka soupire et se laisse doucement retomber.)</w:t>
      </w:r>
    </w:p>
    <w:p>
      <w:pPr>
        <w:pStyle w:val="Texte"/>
      </w:pPr>
      <w:r>
        <w:t>Faut-il que je sois devenu irritable depuis peu ! Nourrir de tels doutes sur ta loyauté… Mais c'est un désastre trop grand que d'être ainsi, comme moi, mis en échec dès la prime jeunesse. Les pluies qui m'ont béni depuis que je suis né s'élèvent au maigre nombre de soixante-deux : alors que mon grand-père, cet homme de chêne, a engendré deux fils à plus de soixante-cinq, et que mon père Okiki les a tous battus en produisant deux jumelles à soixante-sept ans. Pourquoi faut-il que moi, descendant de tels lions, je renonce à mes femmes à la fleur de l'âge, mes sources vitales à sec et ma virilité morte !</w:t>
      </w:r>
    </w:p>
    <w:p>
      <w:pPr>
        <w:pStyle w:val="Source"/>
      </w:pPr>
      <w:r>
        <w:t>Wole Soyinka, Le lion et la perle, 1959 (traduction française).</w:t>
      </w:r>
    </w:p>
    <w:p>
      <w:pPr>
        <w:pStyle w:val="Rubrique"/>
      </w:pPr>
      <w:r>
        <w:rPr>
          <w:color w:val="2A78D1"/>
        </w:rPr>
        <w:t>📖 I. Communication — 5 pts</w:t>
      </w:r>
    </w:p>
    <w:p>
      <w:pPr>
        <w:pStyle w:val="Question"/>
      </w:pPr>
      <w:r>
        <w:t>1. 1. a. Qui parle, à qui, et dans quelle situation ? Justifie par deux indices textuels ou paratextuels. (2 pts) — b. Le spectateur en sait-il plus que Sadikou sur la sincérité de cet aveu ? Comment nomme-t-on cette situation au théâtre ? (1 pt)</w:t>
      </w:r>
    </w:p>
    <w:p>
      <w:pPr>
        <w:pStyle w:val="Question"/>
      </w:pPr>
      <w:r>
        <w:t>2. 2. a. Soit l'énoncé : « Je n'ai fait cet aveu à personne d'autre que toi… Mais si tu oses étaler ma honte en public… » Dégage le sous-entendu et la menace implicite. (1,5 pt) — b. Quelle est l'intention réelle de Baroka en confiant ce secret à Sadikou ? (0,5 pt)</w:t>
      </w:r>
    </w:p>
    <w:p>
      <w:pPr>
        <w:pStyle w:val="Rubrique"/>
      </w:pPr>
      <w:r>
        <w:rPr>
          <w:color w:val="2A78D1"/>
        </w:rPr>
        <w:t>✏️ II. Morphosyntaxe — 5 pts</w:t>
      </w:r>
    </w:p>
    <w:p>
      <w:pPr>
        <w:pStyle w:val="Question"/>
      </w:pPr>
      <w:r>
        <w:t>1. 1. a. Soit la phrase : « Si elle avait consenti et que mon projet eût fait faillite, j'aurais été submergé de honte. » Donne la nature et la fonction des subordonnées, puis le mode et le temps de chaque verbe. (2 pts) — b. Quelle valeur ce système exprime-t-il ? (1 pt)</w:t>
      </w:r>
    </w:p>
    <w:p>
      <w:pPr>
        <w:pStyle w:val="Question"/>
      </w:pPr>
      <w:r>
        <w:t>2. 2. a. Relève dans le passage deux phrases exclamatives et une phrase interrogative ; donne leur type et leur forme. (1,5 pt) — b. Que traduisent-elles de l'état du personnage ? (0,5 pt)</w:t>
      </w:r>
    </w:p>
    <w:p>
      <w:pPr>
        <w:pStyle w:val="Rubrique"/>
      </w:pPr>
      <w:r>
        <w:rPr>
          <w:color w:val="2A78D1"/>
        </w:rPr>
        <w:t>💡 III. Sémantique et lexicologie — 5 pts</w:t>
      </w:r>
    </w:p>
    <w:p>
      <w:pPr>
        <w:pStyle w:val="Question"/>
      </w:pPr>
      <w:r>
        <w:t>1. 1. a. Explique les expressions : « me faire illusion », « ma force défaillante », « mis en échec dès la prime jeunesse ». (2 pts) — b. Que désignent, dans la bouche de Baroka, « les pluies qui m'ont béni » ? (1 pt)</w:t>
      </w:r>
    </w:p>
    <w:p>
      <w:pPr>
        <w:pStyle w:val="Question"/>
      </w:pPr>
      <w:r>
        <w:t>2. 2. a. Construis le champ lexical de la sécheresse et celui de la fécondité (trois mots par champ). (1,5 pt) — b. Quelle opposition leur association met-elle en scène ? (0,5 pt)</w:t>
      </w:r>
    </w:p>
    <w:p>
      <w:pPr>
        <w:pStyle w:val="Rubrique"/>
      </w:pPr>
      <w:r>
        <w:rPr>
          <w:color w:val="2A78D1"/>
        </w:rPr>
        <w:t>🔎 IV. Stylistique et rhétorique des textes — 5 pts</w:t>
      </w:r>
    </w:p>
    <w:p>
      <w:pPr>
        <w:pStyle w:val="Question"/>
      </w:pPr>
      <w:r>
        <w:t>1. 1. a. Soit l'énoncé : « La fontaine de la vie, quand on y a trop puisé, tarit, et finit par se moquer du prodige. » Nomme la figure de style et analyse-la. (2 pts) — b. Quel effet produit-elle sur le spectateur qui connaît la ruse de Baroka ? (1 pt)</w:t>
      </w:r>
    </w:p>
    <w:p>
      <w:pPr>
        <w:pStyle w:val="Question"/>
      </w:pPr>
      <w:r>
        <w:t>2. 2. a. Relève les termes par lesquels Baroka se compare à ses ancêtres (« cet homme de chêne », « descendant de tels lions ») ; nomme les figures employées. (1,5 pt) — b. Quelle tonalité domine cette tirade ? (0,5 pt)</w:t>
      </w:r>
    </w:p>
    <w:p>
      <w:pPr>
        <w:pStyle w:val="T_Sem"/>
      </w:pPr>
      <w:r>
        <w:t>👉 Semaine 4 — Banque de sujets de dissertation par série</w:t>
      </w:r>
    </w:p>
    <w:p>
      <w:pPr>
        <w:pStyle w:val="T_Disc"/>
      </w:pPr>
      <w:r>
        <w:rPr>
          <w:color w:val="6E46C0"/>
        </w:rPr>
        <w:t>Leçon 1 · 🖋️ Méthodologie — Sujets de dissertation par série</w:t>
      </w:r>
    </w:p>
    <w:p>
      <w:pPr>
        <w:pStyle w:val="Objectif"/>
      </w:pPr>
      <w:r>
        <w:t>🎯 À la fin de cette étape, l'apprenant sera capable de choisir et de traiter un sujet de dissertation adapté à sa série.</w:t>
      </w:r>
    </w:p>
    <w:p>
      <w:pPr>
        <w:pStyle w:val="Corpus"/>
      </w:pPr>
      <w:r>
        <w:t>📌 Corpus : Banque de sujets officiels et d'annales, classés par genre littéraire.</w:t>
      </w:r>
    </w:p>
    <w:p>
      <w:pPr>
        <w:pStyle w:val="Retient_Titre"/>
      </w:pPr>
      <w:r>
        <w:t>🧠 Je retiens</w:t>
      </w:r>
    </w:p>
    <w:p>
      <w:pPr>
        <w:pStyle w:val="Retient_Corps"/>
      </w:pPr>
      <w:r>
        <w:t>Chaque série traite les genres de son programme : identifie ton pool de sujets et entraîne-toi dessus en priorité. L'analyse d'un sujet suit toujours le même ordre : mots-clés → reformulation → thème → problème → type de plan → problématique.</w:t>
      </w:r>
    </w:p>
    <w:p>
      <w:pPr>
        <w:pStyle w:val="Repere"/>
        <w:shd w:val="clear" w:color="auto" w:fill="F2EFFA"/>
      </w:pPr>
      <w:r>
        <w:rPr>
          <w:b/>
          <w:color w:val="6E46C0"/>
        </w:rPr>
        <w:t xml:space="preserve">🎯 Repère — </w:t>
      </w:r>
      <w:r>
        <w:t>Répartition officielle par série :</w:t>
      </w:r>
    </w:p>
    <w:p>
      <w:pPr>
        <w:pStyle w:val="Liste"/>
      </w:pPr>
      <w:r>
        <w:t xml:space="preserve">• </w:t>
      </w:r>
      <w:r>
        <w:rPr>
          <w:b/>
          <w:color w:val="2A78D1"/>
        </w:rPr>
        <w:t>1ères C / D, TI, ESF / HT, ACA…</w:t>
      </w:r>
      <w:r>
        <w:t xml:space="preserve"> — Roman (français XIXe) + théâtre (africain XXe) + essai. Piocher dans : Roman, Théâtre, Engagement &amp; société.</w:t>
      </w:r>
    </w:p>
    <w:p>
      <w:pPr>
        <w:pStyle w:val="Liste"/>
      </w:pPr>
      <w:r>
        <w:t xml:space="preserve">• </w:t>
      </w:r>
      <w:r>
        <w:rPr>
          <w:b/>
          <w:color w:val="2A78D1"/>
        </w:rPr>
        <w:t>1ère E</w:t>
      </w:r>
      <w:r>
        <w:t xml:space="preserve"> — Théâtre (africain XXe) + essai. Piocher dans : Théâtre, Engagement &amp; société.</w:t>
      </w:r>
    </w:p>
    <w:p>
      <w:pPr>
        <w:pStyle w:val="Liste"/>
      </w:pPr>
      <w:r>
        <w:t xml:space="preserve">• </w:t>
      </w:r>
      <w:r>
        <w:rPr>
          <w:b/>
          <w:color w:val="2A78D1"/>
        </w:rPr>
        <w:t>Séries STT &amp; industrielles</w:t>
      </w:r>
      <w:r>
        <w:t xml:space="preserve"> — Dissertation littéraire OU de culture générale (selon le type de sujet). Piocher dans : Engagement &amp; société, Culture générale.</w:t>
      </w:r>
    </w:p>
    <w:p>
      <w:pPr>
        <w:pStyle w:val="Rubrique"/>
      </w:pPr>
      <w:r>
        <w:rPr>
          <w:color w:val="6E46C0"/>
        </w:rPr>
        <w:t>📚 Roman</w:t>
      </w:r>
    </w:p>
    <w:p>
      <w:pPr>
        <w:pStyle w:val="Exercice"/>
      </w:pPr>
      <w:r>
        <w:rPr>
          <w:b/>
          <w:color w:val="6E46C0"/>
        </w:rPr>
        <w:t xml:space="preserve">✍️ Exercice 1 : </w:t>
      </w:r>
      <w:r>
        <w:t>Mario Vargas Llosa affirme : « Tout grand roman est un déicide, c’est-à-dire un assassinat symbolique de la réalité. » Commentez et discutez ces propos à l’aide d’arguments et d’exemples tirés des œuvres littéraires lues ou étudiées.</w:t>
      </w:r>
    </w:p>
    <w:p>
      <w:pPr>
        <w:pStyle w:val="Exercice"/>
      </w:pPr>
      <w:r>
        <w:rPr>
          <w:b/>
          <w:color w:val="6E46C0"/>
        </w:rPr>
        <w:t xml:space="preserve">✍️ Exercice 2 : </w:t>
      </w:r>
      <w:r>
        <w:t>Michel Raimond écrit : « Le succès du roman, la faveur dont il jouit auprès du public, l’intérêt qu’il suscite chez les lecteurs tiennent au fait qu’il nous livre à la fois les prestiges de l’imaginaire et les saveurs du réel. » En vous appuyant sur vos lectures d’œuvres romanesques, justifiez cette affirmation.</w:t>
      </w:r>
    </w:p>
    <w:p>
      <w:pPr>
        <w:pStyle w:val="Exercice"/>
      </w:pPr>
      <w:r>
        <w:rPr>
          <w:b/>
          <w:color w:val="6E46C0"/>
        </w:rPr>
        <w:t xml:space="preserve">✍️ Exercice 3 : </w:t>
      </w:r>
      <w:r>
        <w:t>« Le roman est une clef qui ouvre les portes interdites de nos maisons. » Partagez-vous cet avis de Louis Aragon ?</w:t>
      </w:r>
    </w:p>
    <w:p>
      <w:pPr>
        <w:pStyle w:val="Exercice"/>
      </w:pPr>
      <w:r>
        <w:rPr>
          <w:b/>
          <w:color w:val="6E46C0"/>
        </w:rPr>
        <w:t xml:space="preserve">✍️ Exercice 4 : </w:t>
      </w:r>
      <w:r>
        <w:t>« Le roman c’est la vie de tous les jours dans le langage de tous les jours », affirme Michel Butor. Appréciez cette définition à la lumière des œuvres romanesques que vous avez lues ou étudiées.</w:t>
      </w:r>
    </w:p>
    <w:p>
      <w:pPr>
        <w:pStyle w:val="Exercice"/>
      </w:pPr>
      <w:r>
        <w:rPr>
          <w:b/>
          <w:color w:val="6E46C0"/>
        </w:rPr>
        <w:t xml:space="preserve">✍️ Exercice 5 : </w:t>
      </w:r>
      <w:r>
        <w:t>Émile Zola, dans Le Roman expérimental, affirme qu’une œuvre littéraire doit être « un procès-verbal, rien de plus : elle n’a que le mérite de l’observation exacte ». Ce jugement s’accorde-t-il avec votre lecture des romans de votre programme ?</w:t>
      </w:r>
    </w:p>
    <w:p>
      <w:pPr>
        <w:pStyle w:val="Rubrique"/>
      </w:pPr>
      <w:r>
        <w:rPr>
          <w:color w:val="6E46C0"/>
        </w:rPr>
        <w:t>📚 Théâtre</w:t>
      </w:r>
    </w:p>
    <w:p>
      <w:pPr>
        <w:pStyle w:val="Exercice"/>
      </w:pPr>
      <w:r>
        <w:rPr>
          <w:b/>
          <w:color w:val="6E46C0"/>
        </w:rPr>
        <w:t xml:space="preserve">✍️ Exercice 6 : </w:t>
      </w:r>
      <w:r>
        <w:t>Victor Hugo déclare : « Le théâtre n’est pas le pays du réel : il y a des arbres en carton, des palais de toile, un ciel de haillon, des diamants de verre, de l’or de clinquant, un soleil qui sort de dessous terre. Mais c’est le pays du vrai. » Analysez cette affirmation à la lumière de votre culture pour montrer que le théâtre est un mélange de réalité et de fiction.</w:t>
      </w:r>
    </w:p>
    <w:p>
      <w:pPr>
        <w:pStyle w:val="Exercice"/>
      </w:pPr>
      <w:r>
        <w:rPr>
          <w:b/>
          <w:color w:val="6E46C0"/>
        </w:rPr>
        <w:t xml:space="preserve">✍️ Exercice 7 : </w:t>
      </w:r>
      <w:r>
        <w:t>Molière assignait à la comédie « de corriger les hommes en les divertissant ». Expliquez et discutez ce propos à la lumière des œuvres théâtrales que vous avez lues ou étudiées.</w:t>
      </w:r>
    </w:p>
    <w:p>
      <w:pPr>
        <w:pStyle w:val="Exercice"/>
      </w:pPr>
      <w:r>
        <w:rPr>
          <w:b/>
          <w:color w:val="6E46C0"/>
        </w:rPr>
        <w:t xml:space="preserve">✍️ Exercice 8 : </w:t>
      </w:r>
      <w:r>
        <w:t>Barthélemy Kotchy déclare : « Le théâtre négro-africain doit être un théâtre de réflexion au sens physique et philosophique du terme ; il doit être un donner à voir et un donner à penser. » Commentez cette pensée à la lumière des œuvres théâtrales camerounaises lues ou étudiées.</w:t>
      </w:r>
    </w:p>
    <w:p>
      <w:pPr>
        <w:pStyle w:val="Exercice"/>
      </w:pPr>
      <w:r>
        <w:rPr>
          <w:b/>
          <w:color w:val="6E46C0"/>
        </w:rPr>
        <w:t xml:space="preserve">✍️ Exercice 9 : </w:t>
      </w:r>
      <w:r>
        <w:t>Le théâtre n’est-il fait que pour divertir ?</w:t>
      </w:r>
    </w:p>
    <w:p>
      <w:pPr>
        <w:pStyle w:val="Rubrique"/>
      </w:pPr>
      <w:r>
        <w:rPr>
          <w:color w:val="6E46C0"/>
        </w:rPr>
        <w:t>📚 Engagement &amp; société (essai)</w:t>
      </w:r>
    </w:p>
    <w:p>
      <w:pPr>
        <w:pStyle w:val="Exercice"/>
      </w:pPr>
      <w:r>
        <w:rPr>
          <w:b/>
          <w:color w:val="6E46C0"/>
        </w:rPr>
        <w:t xml:space="preserve">✍️ Exercice 10 : </w:t>
      </w:r>
      <w:r>
        <w:t>« La littérature n’est pas un objet de loisir, elle a une fonction humaine et grave, ce qui ne veut pas dire ennuyeuse. » Que vous inspirent ces propos d’Anne-Marie Garat sur la fonction de la littérature dans la société ?</w:t>
      </w:r>
    </w:p>
    <w:p>
      <w:pPr>
        <w:pStyle w:val="Exercice"/>
      </w:pPr>
      <w:r>
        <w:rPr>
          <w:b/>
          <w:color w:val="6E46C0"/>
        </w:rPr>
        <w:t xml:space="preserve">✍️ Exercice 11 : </w:t>
      </w:r>
      <w:r>
        <w:t>Pour Guy de Maupassant, l’œuvre littéraire a pour fonction de réveiller les consciences et d’affirmer son refus de voir l’humanité se déchirer. En vous appuyant sur des œuvres lues ou étudiées, expliquez et discutez ces propos.</w:t>
      </w:r>
    </w:p>
    <w:p>
      <w:pPr>
        <w:pStyle w:val="Exercice"/>
      </w:pPr>
      <w:r>
        <w:rPr>
          <w:b/>
          <w:color w:val="6E46C0"/>
        </w:rPr>
        <w:t xml:space="preserve">✍️ Exercice 12 : </w:t>
      </w:r>
      <w:r>
        <w:t>Friedrich Nietzsche affirme : « L’artiste a le pouvoir de réveiller la force d’agir qui sommeille dans d’autres âmes. » Montrez en quoi cette déclaration éclaire le rôle de l’écrivain dans la société.</w:t>
      </w:r>
    </w:p>
    <w:p>
      <w:pPr>
        <w:pStyle w:val="Exercice"/>
      </w:pPr>
      <w:r>
        <w:rPr>
          <w:b/>
          <w:color w:val="6E46C0"/>
        </w:rPr>
        <w:t xml:space="preserve">✍️ Exercice 13 : </w:t>
      </w:r>
      <w:r>
        <w:t>« La littérature vous jette dans la bataille ; écrire, c’est une autre façon de vouloir la liberté. Si vous commencez, de gré ou de force, vous êtes engagé. » Partagez-vous cette conception de Jean-Paul Sartre ?</w:t>
      </w:r>
    </w:p>
    <w:p>
      <w:pPr>
        <w:pStyle w:val="Exercice"/>
      </w:pPr>
      <w:r>
        <w:rPr>
          <w:b/>
          <w:color w:val="6E46C0"/>
        </w:rPr>
        <w:t xml:space="preserve">✍️ Exercice 14 : </w:t>
      </w:r>
      <w:r>
        <w:t>Théophile Gautier affirme : « Tout ce qui est utile est laid, car c’est l’expression de quelque besoin, et ceux de l’homme sont ignobles et dégoûtants. » La littérature doit-elle uniquement s’orienter vers la forme ?</w:t>
      </w:r>
    </w:p>
    <w:p>
      <w:pPr>
        <w:pStyle w:val="Rubrique"/>
      </w:pPr>
      <w:r>
        <w:rPr>
          <w:color w:val="6E46C0"/>
        </w:rPr>
        <w:t>📚 Culture générale (STT, industriel)</w:t>
      </w:r>
    </w:p>
    <w:p>
      <w:pPr>
        <w:pStyle w:val="Exercice"/>
      </w:pPr>
      <w:r>
        <w:rPr>
          <w:b/>
          <w:color w:val="6E46C0"/>
        </w:rPr>
        <w:t xml:space="preserve">✍️ Exercice 15 : </w:t>
      </w:r>
      <w:r>
        <w:t>Le monde entier est menacé par des pandémies. Après en avoir énuméré les causes possibles, dites dans quelle mesure elles peuvent être combattues.</w:t>
      </w:r>
    </w:p>
    <w:p>
      <w:pPr>
        <w:pStyle w:val="Exercice"/>
      </w:pPr>
      <w:r>
        <w:rPr>
          <w:b/>
          <w:color w:val="6E46C0"/>
        </w:rPr>
        <w:t xml:space="preserve">✍️ Exercice 16 : </w:t>
      </w:r>
      <w:r>
        <w:t>Les nouvelles technologies : après en avoir montré les bienfaits, vous direz dans quelle mesure elles peuvent nuire à la jeunesse.</w:t>
      </w:r>
    </w:p>
    <w:p>
      <w:pPr>
        <w:pStyle w:val="Exercice"/>
      </w:pPr>
      <w:r>
        <w:rPr>
          <w:b/>
          <w:color w:val="6E46C0"/>
        </w:rPr>
        <w:t xml:space="preserve">✍️ Exercice 17 : </w:t>
      </w:r>
      <w:r>
        <w:t>« Sans instruction, les femmes d’Afrique ne pourront pas prendre pleinement part au développement économique et s’impliquer davantage dans la vie politique de leur pays » (Martin Ziguélé). Pensez-vous que le développement de l’Afrique se limiterait à la simple éducation de la femme ?</w:t>
      </w:r>
    </w:p>
    <w:p>
      <w:pPr>
        <w:pStyle w:val="Exercice"/>
      </w:pPr>
      <w:r>
        <w:rPr>
          <w:b/>
          <w:color w:val="6E46C0"/>
        </w:rPr>
        <w:t xml:space="preserve">✍️ Exercice 18 : </w:t>
      </w:r>
      <w:r>
        <w:t>Pensez-vous, comme certains, que le diplôme ne confère pas immédiatement la compétence ? Vous répondrez dans un développement argumenté, assorti d’exemples précis puisés dans votre culture.</w:t>
      </w:r>
    </w:p>
    <w:p>
      <w:pPr>
        <w:pStyle w:val="Exercice"/>
      </w:pPr>
      <w:r>
        <w:rPr>
          <w:b/>
          <w:color w:val="6E46C0"/>
        </w:rPr>
        <w:t xml:space="preserve">✍️ Exercice 19 : </w:t>
      </w:r>
      <w:r>
        <w:t>Doit-on, au nom du respect d’une culture, tolérer toutes les traditions ? Vous appuierez votre réflexion sur des exemples précis.</w:t>
      </w:r>
    </w:p>
    <w:p>
      <w:pPr>
        <w:pStyle w:val="Astuce"/>
        <w:shd w:val="clear" w:color="auto" w:fill="E6F6F4"/>
      </w:pPr>
      <w:r>
        <w:rPr>
          <w:b/>
          <w:color w:val="129E8F"/>
        </w:rPr>
        <w:t xml:space="preserve">💡 Astuce — </w:t>
      </w:r>
      <w:r>
        <w:t>Constitue ta réserve de citations : une par thème (engagement, réel/fiction, rôle du héros…), apprise avec son auteur exact. Une citation déformée coûte des points ; trois citations sûres suffisent à un devoir.</w:t>
      </w:r>
    </w:p>
    <w:p>
      <w:pPr>
        <w:pStyle w:val="T_Disc"/>
      </w:pPr>
      <w:r>
        <w:rPr>
          <w:color w:val="2A78D1"/>
        </w:rPr>
        <w:t>🎯 Intégration finale</w:t>
      </w:r>
    </w:p>
    <w:p>
      <w:pPr>
        <w:pStyle w:val="Objectif"/>
      </w:pPr>
      <w:r>
        <w:t>🎯 À la fin de cette étape, l'apprenant sera capable de traiter une épreuve complète en conditions réelles.</w:t>
      </w:r>
    </w:p>
    <w:p>
      <w:pPr>
        <w:pStyle w:val="Consigne"/>
      </w:pPr>
      <w:r>
        <w:t xml:space="preserve">Consigne : Compose ton épreuve blanche selon ta série, puis traite-la en temps limité et compare au barème avec ton professeur. </w:t>
      </w:r>
      <w:r>
        <w:rPr>
          <w:b/>
          <w:color w:val="2A78D1"/>
        </w:rPr>
        <w:t>STT</w:t>
      </w:r>
      <w:r>
        <w:t xml:space="preserve"> : un sujet complet de l'atelier (semaine 2) — résumé 10 + langue 8 + présentation 2 — en 3 h, OU un sujet de dissertation (semaine 4) noté 6-6-6-2. </w:t>
      </w:r>
      <w:r>
        <w:rPr>
          <w:b/>
          <w:color w:val="2A78D1"/>
        </w:rPr>
        <w:t>C-D-E-TI</w:t>
      </w:r>
      <w:r>
        <w:t xml:space="preserve"> : le même texte en contraction 9 + discussion 9 + présentation 2 (3 h), PUIS un sujet de langue de la semaine 3 (2 h, sur 20). </w:t>
      </w:r>
      <w:r>
        <w:rPr>
          <w:b/>
          <w:color w:val="2A78D1"/>
        </w:rPr>
        <w:t>F-AF-CI-BT</w:t>
      </w:r>
      <w:r>
        <w:t xml:space="preserve"> : un sujet de l'atelier traité en exploitation de texte — compréhension 4, langue 4, synthèse 5, expression écrite 5, présentation 2.</w:t>
      </w:r>
    </w:p>
    <w:p>
      <w:pPr>
        <w:pStyle w:val="Repere"/>
        <w:shd w:val="clear" w:color="auto" w:fill="F2EFFA"/>
      </w:pPr>
      <w:r>
        <w:rPr>
          <w:b/>
          <w:color w:val="6E46C0"/>
        </w:rPr>
        <w:t xml:space="preserve">🎯 Repère — </w:t>
      </w:r>
      <w:r>
        <w:t>Avant de rendre ta copie, vérifie les trois oublis qui coûtent le plus cher : le nombre de mots non indiqué à la fin du résumé, une rubrique de langue laissée blanche, une réponse de langue sans citation du texte à l'appui.</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40" w:after="40"/>
    </w:pPr>
    <w:rPr>
      <w:rFonts w:ascii="Calibri" w:hAnsi="Calibri"/>
      <w:b w:val="0"/>
      <w:i w:val="0"/>
      <w:color w:val="444A5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_Title">
    <w:name w:val="T_Title"/>
    <w:basedOn w:val="Normal"/>
    <w:pPr>
      <w:keepNext w:val="0"/>
      <w:spacing w:before="1200" w:after="200"/>
      <w:jc w:val="center"/>
    </w:pPr>
    <w:rPr>
      <w:rFonts w:ascii="Calibri" w:hAnsi="Calibri"/>
      <w:b/>
      <w:i w:val="0"/>
      <w:color w:val="142554"/>
      <w:sz w:val="60"/>
    </w:rPr>
  </w:style>
  <w:style w:type="paragraph" w:customStyle="1" w:styleId="T_Sub">
    <w:name w:val="T_Sub"/>
    <w:basedOn w:val="Normal"/>
    <w:pPr>
      <w:keepNext w:val="0"/>
      <w:spacing w:before="40" w:after="80"/>
      <w:jc w:val="center"/>
    </w:pPr>
    <w:rPr>
      <w:rFonts w:ascii="Calibri" w:hAnsi="Calibri"/>
      <w:b w:val="0"/>
      <w:i/>
      <w:color w:val="C89B10"/>
      <w:sz w:val="28"/>
    </w:rPr>
  </w:style>
  <w:style w:type="paragraph" w:customStyle="1" w:styleId="T_Part">
    <w:name w:val="T_Part"/>
    <w:basedOn w:val="Normal"/>
    <w:pPr>
      <w:keepNext/>
      <w:spacing w:before="200" w:after="160"/>
    </w:pPr>
    <w:rPr>
      <w:rFonts w:ascii="Calibri" w:hAnsi="Calibri"/>
      <w:b/>
      <w:i w:val="0"/>
      <w:color w:val="D9731E"/>
      <w:sz w:val="44"/>
    </w:rPr>
  </w:style>
  <w:style w:type="paragraph" w:customStyle="1" w:styleId="T_Seq">
    <w:name w:val="T_Seq"/>
    <w:basedOn w:val="Normal"/>
    <w:pPr>
      <w:keepNext/>
      <w:spacing w:before="280" w:after="80"/>
    </w:pPr>
    <w:rPr>
      <w:rFonts w:ascii="Calibri" w:hAnsi="Calibri"/>
      <w:b/>
      <w:i w:val="0"/>
      <w:color w:val="142554"/>
      <w:sz w:val="40"/>
    </w:rPr>
  </w:style>
  <w:style w:type="paragraph" w:customStyle="1" w:styleId="T_Comp">
    <w:name w:val="T_Comp"/>
    <w:basedOn w:val="Normal"/>
    <w:pPr>
      <w:keepNext w:val="0"/>
      <w:spacing w:before="40" w:after="200"/>
    </w:pPr>
    <w:rPr>
      <w:rFonts w:ascii="Calibri" w:hAnsi="Calibri"/>
      <w:b/>
      <w:i/>
      <w:color w:val="C89B10"/>
      <w:sz w:val="24"/>
    </w:rPr>
  </w:style>
  <w:style w:type="paragraph" w:customStyle="1" w:styleId="T_Sem">
    <w:name w:val="T_Sem"/>
    <w:basedOn w:val="Normal"/>
    <w:pPr>
      <w:keepNext/>
      <w:spacing w:before="240" w:after="80"/>
    </w:pPr>
    <w:rPr>
      <w:rFonts w:ascii="Calibri" w:hAnsi="Calibri"/>
      <w:b/>
      <w:i w:val="0"/>
      <w:color w:val="142554"/>
      <w:sz w:val="28"/>
    </w:rPr>
  </w:style>
  <w:style w:type="paragraph" w:customStyle="1" w:styleId="T_Disc">
    <w:name w:val="T_Disc"/>
    <w:basedOn w:val="Normal"/>
    <w:pPr>
      <w:keepNext/>
      <w:spacing w:before="200" w:after="40"/>
    </w:pPr>
    <w:rPr>
      <w:rFonts w:ascii="Calibri" w:hAnsi="Calibri"/>
      <w:b/>
      <w:i w:val="0"/>
      <w:color w:val="2A78D1"/>
      <w:sz w:val="25"/>
    </w:rPr>
  </w:style>
  <w:style w:type="paragraph" w:customStyle="1" w:styleId="Objectif">
    <w:name w:val="Objectif"/>
    <w:basedOn w:val="Normal"/>
    <w:pPr>
      <w:keepNext w:val="0"/>
      <w:spacing w:before="40" w:after="120"/>
      <w:ind w:left="113"/>
    </w:pPr>
    <w:rPr>
      <w:rFonts w:ascii="Calibri" w:hAnsi="Calibri"/>
      <w:b w:val="0"/>
      <w:i/>
      <w:color w:val="444A57"/>
      <w:sz w:val="21"/>
    </w:rPr>
  </w:style>
  <w:style w:type="paragraph" w:customStyle="1" w:styleId="Corpus">
    <w:name w:val="Corpus"/>
    <w:basedOn w:val="Normal"/>
    <w:pPr>
      <w:keepNext w:val="0"/>
      <w:spacing w:before="40" w:after="40"/>
    </w:pPr>
    <w:rPr>
      <w:rFonts w:ascii="Calibri" w:hAnsi="Calibri"/>
      <w:b/>
      <w:i w:val="0"/>
      <w:color w:val="444A57"/>
      <w:sz w:val="21"/>
    </w:rPr>
  </w:style>
  <w:style w:type="paragraph" w:customStyle="1" w:styleId="Consigne">
    <w:name w:val="Consigne"/>
    <w:basedOn w:val="Normal"/>
    <w:pPr>
      <w:keepNext w:val="0"/>
      <w:spacing w:before="80" w:after="80"/>
    </w:pPr>
    <w:rPr>
      <w:rFonts w:ascii="Calibri" w:hAnsi="Calibri"/>
      <w:b w:val="0"/>
      <w:i/>
      <w:color w:val="142554"/>
      <w:sz w:val="21"/>
    </w:rPr>
  </w:style>
  <w:style w:type="paragraph" w:customStyle="1" w:styleId="Rubrique">
    <w:name w:val="Rubrique"/>
    <w:basedOn w:val="Normal"/>
    <w:pPr>
      <w:keepNext/>
      <w:spacing w:before="160" w:after="40"/>
    </w:pPr>
    <w:rPr>
      <w:rFonts w:ascii="Calibri" w:hAnsi="Calibri"/>
      <w:b/>
      <w:i w:val="0"/>
      <w:color w:val="142554"/>
      <w:sz w:val="23"/>
    </w:rPr>
  </w:style>
  <w:style w:type="paragraph" w:customStyle="1" w:styleId="Corps">
    <w:name w:val="Corps"/>
    <w:basedOn w:val="Normal"/>
    <w:pPr>
      <w:keepNext w:val="0"/>
      <w:spacing w:before="40" w:after="40"/>
    </w:pPr>
    <w:rPr>
      <w:rFonts w:ascii="Calibri" w:hAnsi="Calibri"/>
      <w:b w:val="0"/>
      <w:i w:val="0"/>
      <w:color w:val="444A57"/>
      <w:sz w:val="22"/>
    </w:rPr>
  </w:style>
  <w:style w:type="paragraph" w:customStyle="1" w:styleId="Texte">
    <w:name w:val="Texte"/>
    <w:basedOn w:val="Normal"/>
    <w:pPr>
      <w:keepNext w:val="0"/>
      <w:spacing w:before="0" w:after="0"/>
      <w:ind w:left="340"/>
    </w:pPr>
    <w:rPr>
      <w:rFonts w:ascii="EB Garamond" w:hAnsi="EB Garamond"/>
      <w:b w:val="0"/>
      <w:i w:val="0"/>
      <w:color w:val="444A57"/>
      <w:sz w:val="23"/>
    </w:rPr>
  </w:style>
  <w:style w:type="paragraph" w:customStyle="1" w:styleId="Texte_Titre">
    <w:name w:val="Texte_Titre"/>
    <w:basedOn w:val="Normal"/>
    <w:pPr>
      <w:keepNext/>
      <w:spacing w:before="120" w:after="20"/>
    </w:pPr>
    <w:rPr>
      <w:rFonts w:ascii="Calibri" w:hAnsi="Calibri"/>
      <w:b/>
      <w:i w:val="0"/>
      <w:color w:val="142554"/>
      <w:sz w:val="22"/>
    </w:rPr>
  </w:style>
  <w:style w:type="paragraph" w:customStyle="1" w:styleId="Source">
    <w:name w:val="Source"/>
    <w:basedOn w:val="Normal"/>
    <w:pPr>
      <w:keepNext w:val="0"/>
      <w:spacing w:before="40" w:after="160"/>
      <w:jc w:val="right"/>
    </w:pPr>
    <w:rPr>
      <w:rFonts w:ascii="Calibri" w:hAnsi="Calibri"/>
      <w:b w:val="0"/>
      <w:i/>
      <w:color w:val="8A909C"/>
      <w:sz w:val="19"/>
    </w:rPr>
  </w:style>
  <w:style w:type="paragraph" w:customStyle="1" w:styleId="Question">
    <w:name w:val="Question"/>
    <w:basedOn w:val="Normal"/>
    <w:pPr>
      <w:keepNext/>
      <w:spacing w:before="80" w:after="20"/>
    </w:pPr>
    <w:rPr>
      <w:rFonts w:ascii="Calibri" w:hAnsi="Calibri"/>
      <w:b w:val="0"/>
      <w:i w:val="0"/>
      <w:color w:val="444A57"/>
      <w:sz w:val="22"/>
    </w:rPr>
  </w:style>
  <w:style w:type="paragraph" w:customStyle="1" w:styleId="Reponse">
    <w:name w:val="Reponse"/>
    <w:basedOn w:val="Normal"/>
    <w:pPr>
      <w:keepNext w:val="0"/>
      <w:spacing w:before="0" w:after="20"/>
    </w:pPr>
    <w:rPr>
      <w:rFonts w:ascii="Calibri" w:hAnsi="Calibri"/>
      <w:b w:val="0"/>
      <w:i w:val="0"/>
      <w:color w:val="8A909C"/>
      <w:sz w:val="22"/>
    </w:rPr>
  </w:style>
  <w:style w:type="paragraph" w:customStyle="1" w:styleId="Retient_Titre">
    <w:name w:val="Retient_Titre"/>
    <w:basedOn w:val="Normal"/>
    <w:pPr>
      <w:keepNext/>
      <w:spacing w:before="200" w:after="40"/>
    </w:pPr>
    <w:rPr>
      <w:rFonts w:ascii="Calibri" w:hAnsi="Calibri"/>
      <w:b/>
      <w:i w:val="0"/>
      <w:color w:val="C89B10"/>
      <w:sz w:val="24"/>
    </w:rPr>
  </w:style>
  <w:style w:type="paragraph" w:customStyle="1" w:styleId="Retient_Corps">
    <w:name w:val="Retient_Corps"/>
    <w:basedOn w:val="Normal"/>
    <w:pPr>
      <w:keepNext w:val="0"/>
      <w:spacing w:before="40" w:after="40"/>
      <w:ind w:left="170"/>
    </w:pPr>
    <w:rPr>
      <w:rFonts w:ascii="Calibri" w:hAnsi="Calibri"/>
      <w:b w:val="0"/>
      <w:i w:val="0"/>
      <w:color w:val="444A57"/>
      <w:sz w:val="21"/>
    </w:rPr>
  </w:style>
  <w:style w:type="paragraph" w:customStyle="1" w:styleId="Definition">
    <w:name w:val="Definition"/>
    <w:basedOn w:val="Normal"/>
    <w:pPr>
      <w:keepNext w:val="0"/>
      <w:spacing w:before="40" w:after="40"/>
      <w:ind w:left="170"/>
    </w:pPr>
    <w:rPr>
      <w:rFonts w:ascii="Calibri" w:hAnsi="Calibri"/>
      <w:b w:val="0"/>
      <w:i w:val="0"/>
      <w:color w:val="444A57"/>
      <w:sz w:val="21"/>
    </w:rPr>
  </w:style>
  <w:style w:type="paragraph" w:customStyle="1" w:styleId="Liste">
    <w:name w:val="Liste"/>
    <w:basedOn w:val="Normal"/>
    <w:pPr>
      <w:keepNext w:val="0"/>
      <w:spacing w:before="40" w:after="20"/>
      <w:ind w:left="340"/>
    </w:pPr>
    <w:rPr>
      <w:rFonts w:ascii="Calibri" w:hAnsi="Calibri"/>
      <w:b w:val="0"/>
      <w:i w:val="0"/>
      <w:color w:val="444A57"/>
      <w:sz w:val="21"/>
    </w:rPr>
  </w:style>
  <w:style w:type="paragraph" w:customStyle="1" w:styleId="Exercice">
    <w:name w:val="Exercice"/>
    <w:basedOn w:val="Normal"/>
    <w:pPr>
      <w:keepNext w:val="0"/>
      <w:spacing w:before="80" w:after="40"/>
      <w:ind w:left="113"/>
    </w:pPr>
    <w:rPr>
      <w:rFonts w:ascii="Calibri" w:hAnsi="Calibri"/>
      <w:b w:val="0"/>
      <w:i w:val="0"/>
      <w:color w:val="444A57"/>
      <w:sz w:val="21"/>
    </w:rPr>
  </w:style>
  <w:style w:type="paragraph" w:customStyle="1" w:styleId="VersLeBac">
    <w:name w:val="VersLeBac"/>
    <w:basedOn w:val="Normal"/>
    <w:pPr>
      <w:keepNext w:val="0"/>
      <w:spacing w:before="120" w:after="40"/>
    </w:pPr>
    <w:rPr>
      <w:rFonts w:ascii="Calibri" w:hAnsi="Calibri"/>
      <w:b w:val="0"/>
      <w:i w:val="0"/>
      <w:color w:val="142554"/>
      <w:sz w:val="21"/>
    </w:rPr>
  </w:style>
  <w:style w:type="paragraph" w:customStyle="1" w:styleId="Bilan">
    <w:name w:val="Bilan"/>
    <w:basedOn w:val="Normal"/>
    <w:pPr>
      <w:keepNext w:val="0"/>
      <w:spacing w:before="40" w:after="80"/>
    </w:pPr>
    <w:rPr>
      <w:rFonts w:ascii="Calibri" w:hAnsi="Calibri"/>
      <w:b w:val="0"/>
      <w:i/>
      <w:color w:val="444A57"/>
      <w:sz w:val="21"/>
    </w:rPr>
  </w:style>
  <w:style w:type="paragraph" w:customStyle="1" w:styleId="Astuce">
    <w:name w:val="Astuce"/>
    <w:basedOn w:val="Normal"/>
    <w:pPr>
      <w:keepNext w:val="0"/>
      <w:spacing w:before="80" w:after="80"/>
      <w:ind w:left="170"/>
    </w:pPr>
    <w:rPr>
      <w:rFonts w:ascii="Calibri" w:hAnsi="Calibri"/>
      <w:b w:val="0"/>
      <w:i w:val="0"/>
      <w:color w:val="129E8F"/>
      <w:sz w:val="20"/>
    </w:rPr>
  </w:style>
  <w:style w:type="paragraph" w:customStyle="1" w:styleId="Outil">
    <w:name w:val="Outil"/>
    <w:basedOn w:val="Normal"/>
    <w:pPr>
      <w:keepNext w:val="0"/>
      <w:spacing w:before="80" w:after="40"/>
      <w:ind w:left="170"/>
    </w:pPr>
    <w:rPr>
      <w:rFonts w:ascii="Calibri" w:hAnsi="Calibri"/>
      <w:b w:val="0"/>
      <w:i w:val="0"/>
      <w:color w:val="444A57"/>
      <w:sz w:val="20"/>
    </w:rPr>
  </w:style>
  <w:style w:type="paragraph" w:customStyle="1" w:styleId="Repere">
    <w:name w:val="Repere"/>
    <w:basedOn w:val="Normal"/>
    <w:pPr>
      <w:keepNext w:val="0"/>
      <w:spacing w:before="80" w:after="80"/>
      <w:ind w:left="170"/>
    </w:pPr>
    <w:rPr>
      <w:rFonts w:ascii="Calibri" w:hAnsi="Calibri"/>
      <w:b w:val="0"/>
      <w:i w:val="0"/>
      <w:color w:val="6E46C0"/>
      <w:sz w:val="20"/>
    </w:rPr>
  </w:style>
  <w:style w:type="paragraph" w:customStyle="1" w:styleId="Savais">
    <w:name w:val="Savais"/>
    <w:basedOn w:val="Normal"/>
    <w:pPr>
      <w:keepNext w:val="0"/>
      <w:spacing w:before="80" w:after="80"/>
      <w:ind w:left="170"/>
    </w:pPr>
    <w:rPr>
      <w:rFonts w:ascii="Calibri" w:hAnsi="Calibri"/>
      <w:b w:val="0"/>
      <w:i w:val="0"/>
      <w:color w:val="129E8F"/>
      <w:sz w:val="20"/>
    </w:rPr>
  </w:style>
  <w:style w:type="paragraph" w:customStyle="1" w:styleId="Lexique">
    <w:name w:val="Lexique"/>
    <w:basedOn w:val="Normal"/>
    <w:pPr>
      <w:keepNext w:val="0"/>
      <w:spacing w:before="80" w:after="40"/>
      <w:ind w:left="170"/>
    </w:pPr>
    <w:rPr>
      <w:rFonts w:ascii="Calibri" w:hAnsi="Calibri"/>
      <w:b w:val="0"/>
      <w:i w:val="0"/>
      <w:color w:val="2A78D1"/>
      <w:sz w:val="20"/>
    </w:rPr>
  </w:style>
  <w:style w:type="paragraph" w:customStyle="1" w:styleId="Cahier">
    <w:name w:val="Cahier"/>
    <w:basedOn w:val="Normal"/>
    <w:pPr>
      <w:keepNext w:val="0"/>
      <w:spacing w:before="40" w:after="40"/>
    </w:pPr>
    <w:rPr>
      <w:rFonts w:ascii="Calibri" w:hAnsi="Calibri"/>
      <w:b w:val="0"/>
      <w:i w:val="0"/>
      <w:color w:val="444A5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