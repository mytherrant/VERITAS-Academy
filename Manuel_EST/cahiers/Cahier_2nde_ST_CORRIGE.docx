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_Title"/>
      </w:pPr>
      <w:r>
        <w:t>Mon cahier de français — 2ⁿᵈᵉ scientifique &amp; technique</w:t>
      </w:r>
    </w:p>
    <w:p>
      <w:pPr>
        <w:pStyle w:val="T_Sub"/>
      </w:pPr>
      <w:r>
        <w:t>Centre VÉRITAS — Douala · Conforme aux programmes MINESEC · Année 2026-2027</w:t>
      </w:r>
    </w:p>
    <w:p>
      <w:r>
        <w:br w:type="page"/>
      </w:r>
    </w:p>
    <w:p>
      <w:pPr>
        <w:pStyle w:val="T_Seq"/>
      </w:pPr>
      <w:r>
        <w:t>SÉQUENCE 0</w:t>
      </w:r>
    </w:p>
    <w:p>
      <w:pPr>
        <w:pStyle w:val="T_Comp"/>
      </w:pPr>
      <w:r>
        <w:t>Compétence attendue : À la fin de l'année, l'apprenant produira un résumé, une analyse et une dissertation conformes aux exigences des examens du second cycle.</w:t>
      </w:r>
    </w:p>
    <w:p>
      <w:pPr>
        <w:pStyle w:val="T_Sem"/>
      </w:pPr>
      <w:r>
        <w:t>👉 Semaine 0 — Prendre le départ — mode d'emploi du cahier</w:t>
      </w:r>
    </w:p>
    <w:p>
      <w:pPr>
        <w:pStyle w:val="T_Disc"/>
      </w:pPr>
      <w:r>
        <w:rPr>
          <w:color w:val="6E46C0"/>
        </w:rPr>
        <w:t>🧭 Diagnostic et méthode de travail</w:t>
      </w:r>
    </w:p>
    <w:p>
      <w:pPr>
        <w:pStyle w:val="Objectif"/>
      </w:pPr>
      <w:r>
        <w:t>🎯 À la fin de cette étape, l'apprenant sera capable de repérer l'organisation de son cahier et de mobiliser la démarche de chaque leçon.</w:t>
      </w:r>
    </w:p>
    <w:p>
      <w:pPr>
        <w:pStyle w:val="Rubrique"/>
      </w:pPr>
      <w:r>
        <w:rPr>
          <w:color w:val="6E46C0"/>
        </w:rPr>
        <w:t>📖 Comment ce cahier est-il organisé ?</w:t>
      </w:r>
    </w:p>
    <w:p>
      <w:pPr>
        <w:pStyle w:val="Corps"/>
      </w:pPr>
      <w:r>
        <w:t xml:space="preserve">L'année se déroule en </w:t>
      </w:r>
      <w:r>
        <w:rPr>
          <w:b/>
          <w:color w:val="2A78D1"/>
        </w:rPr>
        <w:t>six séquences</w:t>
      </w:r>
      <w:r>
        <w:t xml:space="preserve">. Chaque séquence installe une compétence (résumer, analyser, argumenter, disserter) et se déroule en cinq semaines : trois semaines de </w:t>
      </w:r>
      <w:r>
        <w:rPr>
          <w:b/>
          <w:color w:val="2A78D1"/>
        </w:rPr>
        <w:t>leçons</w:t>
      </w:r>
      <w:r>
        <w:t>, une semaine d'</w:t>
      </w:r>
      <w:r>
        <w:rPr>
          <w:b/>
          <w:color w:val="2A78D1"/>
        </w:rPr>
        <w:t>intégration</w:t>
      </w:r>
      <w:r>
        <w:t>, une semaine d'</w:t>
      </w:r>
      <w:r>
        <w:rPr>
          <w:b/>
          <w:color w:val="2A78D1"/>
        </w:rPr>
        <w:t>évaluation</w:t>
      </w:r>
      <w:r>
        <w:t>.</w:t>
      </w:r>
    </w:p>
    <w:p>
      <w:pPr>
        <w:pStyle w:val="Corps"/>
      </w:pPr>
      <w:r>
        <w:t>Chaque semaine réunit des leçons de trois disciplines : l'</w:t>
      </w:r>
      <w:r>
        <w:rPr>
          <w:b/>
          <w:color w:val="2A78D1"/>
        </w:rPr>
        <w:t>étude de l'œuvre</w:t>
      </w:r>
      <w:r>
        <w:t xml:space="preserve"> (lecture), la </w:t>
      </w:r>
      <w:r>
        <w:rPr>
          <w:b/>
          <w:color w:val="2A78D1"/>
        </w:rPr>
        <w:t>langue française</w:t>
      </w:r>
      <w:r>
        <w:t xml:space="preserve">, et la </w:t>
      </w:r>
      <w:r>
        <w:rPr>
          <w:b/>
          <w:color w:val="2A78D1"/>
        </w:rPr>
        <w:t>production écrite</w:t>
      </w:r>
      <w:r>
        <w:t xml:space="preserve"> (contraction, dissertation).</w:t>
      </w:r>
    </w:p>
    <w:p>
      <w:pPr>
        <w:pStyle w:val="Rubrique"/>
      </w:pPr>
      <w:r>
        <w:rPr>
          <w:color w:val="6E46C0"/>
        </w:rPr>
        <w:t>🔬 La démarche d'une leçon</w:t>
      </w:r>
    </w:p>
    <w:p>
      <w:pPr>
        <w:pStyle w:val="Corps"/>
      </w:pPr>
      <w:r>
        <w:t>Toutes les leçons suivent le même chemin, celui qui mène de l'observation à la maîtrise :</w:t>
      </w:r>
    </w:p>
    <w:p>
      <w:pPr>
        <w:pStyle w:val="Liste"/>
      </w:pPr>
      <w:r>
        <w:t xml:space="preserve">• 🎯 un </w:t>
      </w:r>
      <w:r>
        <w:rPr>
          <w:b/>
          <w:color w:val="2A78D1"/>
        </w:rPr>
        <w:t>Objectif</w:t>
      </w:r>
      <w:r>
        <w:t xml:space="preserve"> : ce que tu sauras faire à la fin.</w:t>
      </w:r>
    </w:p>
    <w:p>
      <w:pPr>
        <w:pStyle w:val="Liste"/>
      </w:pPr>
      <w:r>
        <w:t xml:space="preserve">• 📌 un </w:t>
      </w:r>
      <w:r>
        <w:rPr>
          <w:b/>
          <w:color w:val="2A78D1"/>
        </w:rPr>
        <w:t>Corpus</w:t>
      </w:r>
      <w:r>
        <w:t xml:space="preserve"> : un texte d'auteur à observer.</w:t>
      </w:r>
    </w:p>
    <w:p>
      <w:pPr>
        <w:pStyle w:val="Liste"/>
      </w:pPr>
      <w:r>
        <w:t xml:space="preserve">• 🔍 « </w:t>
      </w:r>
      <w:r>
        <w:rPr>
          <w:b/>
          <w:color w:val="2A78D1"/>
        </w:rPr>
        <w:t>Je manipule</w:t>
      </w:r>
      <w:r>
        <w:t xml:space="preserve"> » : des questions pour observer et découvrir la règle par toi-même.</w:t>
      </w:r>
    </w:p>
    <w:p>
      <w:pPr>
        <w:pStyle w:val="Liste"/>
      </w:pPr>
      <w:r>
        <w:t xml:space="preserve">• 📐 « </w:t>
      </w:r>
      <w:r>
        <w:rPr>
          <w:b/>
          <w:color w:val="2A78D1"/>
        </w:rPr>
        <w:t>Je retiens la règle</w:t>
      </w:r>
      <w:r>
        <w:t xml:space="preserve"> » : la règle, clairement formulée.</w:t>
      </w:r>
    </w:p>
    <w:p>
      <w:pPr>
        <w:pStyle w:val="Liste"/>
      </w:pPr>
      <w:r>
        <w:t xml:space="preserve">• ✍️ « </w:t>
      </w:r>
      <w:r>
        <w:rPr>
          <w:b/>
          <w:color w:val="2A78D1"/>
        </w:rPr>
        <w:t>Je m'exerce</w:t>
      </w:r>
      <w:r>
        <w:t xml:space="preserve"> » : deux exercices pour t'entraîner.</w:t>
      </w:r>
    </w:p>
    <w:p>
      <w:pPr>
        <w:pStyle w:val="Repere"/>
        <w:shd w:val="clear" w:color="auto" w:fill="F2EFFA"/>
      </w:pPr>
      <w:r>
        <w:rPr>
          <w:b/>
          <w:color w:val="6E46C0"/>
        </w:rPr>
        <w:t xml:space="preserve">🎯 Repère — </w:t>
      </w:r>
      <w:r>
        <w:t xml:space="preserve">Les séries scientifiques et techniques accordent une place centrale à la </w:t>
      </w:r>
      <w:r>
        <w:rPr>
          <w:b/>
          <w:color w:val="2A78D1"/>
        </w:rPr>
        <w:t>contraction de texte</w:t>
      </w:r>
      <w:r>
        <w:t xml:space="preserve"> (résumé, analyse, discussion) et à l'</w:t>
      </w:r>
      <w:r>
        <w:rPr>
          <w:b/>
          <w:color w:val="2A78D1"/>
        </w:rPr>
        <w:t>argumentation</w:t>
      </w:r>
      <w:r>
        <w:t>. Ce cahier les travaille à chaque séquence : ce sont tes deux piliers pour le Probatoire puis le Baccalauréat.</w:t>
      </w:r>
    </w:p>
    <w:p>
      <w:pPr>
        <w:pStyle w:val="Astuce"/>
        <w:shd w:val="clear" w:color="auto" w:fill="E6F6F4"/>
      </w:pPr>
      <w:r>
        <w:rPr>
          <w:b/>
          <w:color w:val="129E8F"/>
        </w:rPr>
        <w:t xml:space="preserve">💡 Astuce — </w:t>
      </w:r>
      <w:r>
        <w:t>Ne saute jamais l'étape « Je manipule » : c'est en cherchant toi-même que tu retiens la règle. Les corrigés existent, mais ils ne profitent qu'à celui qui a d'abord cherché.</w:t>
      </w:r>
    </w:p>
    <w:p>
      <w:pPr>
        <w:pStyle w:val="Rubrique"/>
      </w:pPr>
      <w:r>
        <w:rPr>
          <w:color w:val="6E46C0"/>
        </w:rPr>
        <w:t>🎓 Les œuvres de l'année</w:t>
      </w:r>
    </w:p>
    <w:p>
      <w:pPr>
        <w:pStyle w:val="Corps"/>
      </w:pPr>
      <w:r>
        <w:t xml:space="preserve">Œuvre principale n° 1 : un roman camerounais — </w:t>
      </w:r>
      <w:r>
        <w:rPr>
          <w:rFonts w:ascii="Patrick Hand" w:hAnsi="Patrick Hand"/>
          <w:color w:val="444A57"/>
        </w:rPr>
        <w:t>Les Tribus de Capitoline</w:t>
      </w:r>
      <w:r>
        <w:t xml:space="preserve"> de P. C. Ombété-Bella.</w:t>
      </w:r>
    </w:p>
    <w:p>
      <w:pPr>
        <w:pStyle w:val="Corps"/>
      </w:pPr>
      <w:r>
        <w:t xml:space="preserve">Œuvre principale n° 2 : une œuvre théâtrale française — </w:t>
      </w:r>
      <w:r>
        <w:rPr>
          <w:rFonts w:ascii="Patrick Hand" w:hAnsi="Patrick Hand"/>
          <w:color w:val="444A57"/>
        </w:rPr>
        <w:t>Le Tartuffe</w:t>
      </w:r>
      <w:r>
        <w:t xml:space="preserve"> de Molière.</w:t>
      </w:r>
    </w:p>
    <w:p>
      <w:pPr>
        <w:pStyle w:val="Savais"/>
        <w:shd w:val="clear" w:color="auto" w:fill="E2F5F1"/>
      </w:pPr>
      <w:r>
        <w:rPr>
          <w:b/>
          <w:color w:val="129E8F"/>
        </w:rPr>
        <w:t xml:space="preserve">🦉 Le savais-tu ? — </w:t>
      </w:r>
      <w:r>
        <w:t xml:space="preserve">En classe scientifique et technique, l'épreuve de littérature repose surtout sur la </w:t>
      </w:r>
      <w:r>
        <w:rPr>
          <w:b/>
          <w:color w:val="2A78D1"/>
        </w:rPr>
        <w:t>contraction de texte</w:t>
      </w:r>
      <w:r>
        <w:t xml:space="preserve"> et la </w:t>
      </w:r>
      <w:r>
        <w:rPr>
          <w:b/>
          <w:color w:val="2A78D1"/>
        </w:rPr>
        <w:t>dissertation</w:t>
      </w:r>
      <w:r>
        <w:t xml:space="preserve"> ; l'épreuve de langue, elle, comporte quatre rubriques : communication, morphosyntaxe, sémantique, stylistique. Tu t'y prépares dès la 2ⁿᵈᵉ.</w:t>
      </w:r>
    </w:p>
    <w:p>
      <w:r>
        <w:br w:type="page"/>
      </w:r>
    </w:p>
    <w:p>
      <w:pPr>
        <w:pStyle w:val="T_Seq"/>
      </w:pPr>
      <w:r>
        <w:t>SÉQUENCE 1</w:t>
      </w:r>
    </w:p>
    <w:p>
      <w:pPr>
        <w:pStyle w:val="T_Comp"/>
      </w:pPr>
      <w:r>
        <w:t>Compétence attendue : Étant donné la nécessité de présenter une synthèse dans la vie courante, l'apprenant devra résumer un texte en se servant des ressources de la séquence.</w:t>
      </w:r>
    </w:p>
    <w:p>
      <w:pPr>
        <w:pStyle w:val="T_Sem"/>
      </w:pPr>
      <w:r>
        <w:t>👉 Semaine 1 — Entrer dans l'œuvre, la communication et la contraction</w:t>
      </w:r>
    </w:p>
    <w:p>
      <w:pPr>
        <w:pStyle w:val="T_Disc"/>
      </w:pPr>
      <w:r>
        <w:rPr>
          <w:color w:val="2A78D1"/>
        </w:rPr>
        <w:t>Leçon 1 · 📖 Littérature — Les Tribus de Capitoline : les activités augurales (paratextes)</w:t>
      </w:r>
    </w:p>
    <w:p>
      <w:pPr>
        <w:pStyle w:val="Objectif"/>
      </w:pPr>
      <w:r>
        <w:t>🎯 À la fin de la leçon, l'apprenant sera capable de formuler des hypothèses de lecture à partir des paratextes de Les Tribus de Capitoline.</w:t>
      </w:r>
    </w:p>
    <w:p>
      <w:pPr>
        <w:pStyle w:val="Corpus"/>
      </w:pPr>
      <w:r>
        <w:t>📌 Corpus : P. C. Ombété-Bella, Les Tribus de Capitoline — première et quatrième de couverture.</w:t>
      </w:r>
    </w:p>
    <w:p>
      <w:pPr>
        <w:pStyle w:val="Rubrique"/>
      </w:pPr>
      <w:r>
        <w:rPr>
          <w:color w:val="2A78D1"/>
        </w:rPr>
        <w:t>🔍 Je manipule</w:t>
      </w:r>
    </w:p>
    <w:p>
      <w:pPr>
        <w:pStyle w:val="Question"/>
      </w:pPr>
      <w:r>
        <w:t>1. Comment s'intitule l'œuvre ? Qui l'a écrite ? En quelle année a-t-elle paru ? À quel genre appartient-elle ?</w:t>
      </w:r>
    </w:p>
    <w:p>
      <w:pPr>
        <w:pStyle w:val="Reponse"/>
        <w:tabs>
          <w:tab w:pos="9354" w:val="right" w:leader="dot"/>
        </w:tabs>
      </w:pPr>
      <w:r>
        <w:tab/>
      </w:r>
    </w:p>
    <w:p>
      <w:pPr>
        <w:pStyle w:val="Reponse"/>
        <w:tabs>
          <w:tab w:pos="9354" w:val="right" w:leader="dot"/>
        </w:tabs>
      </w:pPr>
      <w:r>
        <w:tab/>
      </w:r>
    </w:p>
    <w:p>
      <w:pPr>
        <w:pStyle w:val="Question"/>
      </w:pPr>
      <w:r>
        <w:t>2. Que t'évoque le mot « tribus » dans le titre ? Quelles connotations peut-il avoir au Cameroun ?</w:t>
      </w:r>
    </w:p>
    <w:p>
      <w:pPr>
        <w:pStyle w:val="Reponse"/>
        <w:tabs>
          <w:tab w:pos="9354" w:val="right" w:leader="dot"/>
        </w:tabs>
      </w:pPr>
      <w:r>
        <w:tab/>
      </w:r>
    </w:p>
    <w:p>
      <w:pPr>
        <w:pStyle w:val="Reponse"/>
        <w:tabs>
          <w:tab w:pos="9354" w:val="right" w:leader="dot"/>
        </w:tabs>
      </w:pPr>
      <w:r>
        <w:tab/>
      </w:r>
    </w:p>
    <w:p>
      <w:pPr>
        <w:pStyle w:val="Question"/>
      </w:pPr>
      <w:r>
        <w:t>3. Quelles illustrations et couleurs figurent sur la couverture ? Que suggèrent-elles ?</w:t>
      </w:r>
    </w:p>
    <w:p>
      <w:pPr>
        <w:pStyle w:val="Reponse"/>
        <w:tabs>
          <w:tab w:pos="9354" w:val="right" w:leader="dot"/>
        </w:tabs>
      </w:pPr>
      <w:r>
        <w:tab/>
      </w:r>
    </w:p>
    <w:p>
      <w:pPr>
        <w:pStyle w:val="Reponse"/>
        <w:tabs>
          <w:tab w:pos="9354" w:val="right" w:leader="dot"/>
        </w:tabs>
      </w:pPr>
      <w:r>
        <w:tab/>
      </w:r>
    </w:p>
    <w:p>
      <w:pPr>
        <w:pStyle w:val="Question"/>
      </w:pPr>
      <w:r>
        <w:t>4. Quelles informations donne la quatrième de couverture ?</w:t>
      </w:r>
    </w:p>
    <w:p>
      <w:pPr>
        <w:pStyle w:val="Reponse"/>
        <w:tabs>
          <w:tab w:pos="9354" w:val="right" w:leader="dot"/>
        </w:tabs>
      </w:pPr>
      <w:r>
        <w:tab/>
      </w:r>
    </w:p>
    <w:p>
      <w:pPr>
        <w:pStyle w:val="Reponse"/>
        <w:tabs>
          <w:tab w:pos="9354" w:val="right" w:leader="dot"/>
        </w:tabs>
      </w:pPr>
      <w:r>
        <w:tab/>
      </w:r>
    </w:p>
    <w:p>
      <w:pPr>
        <w:pStyle w:val="Question"/>
      </w:pPr>
      <w:r>
        <w:t>5. Formule trois hypothèses de lecture : l'œuvre pourrait parler de… ; on peut s'attendre à… ; s'agirait-il de…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Retient_Corps"/>
      </w:pPr>
      <w:r>
        <w:t xml:space="preserve">Le </w:t>
      </w:r>
      <w:r>
        <w:rPr>
          <w:b/>
          <w:color w:val="2A78D1"/>
        </w:rPr>
        <w:t>paratexte</w:t>
      </w:r>
      <w:r>
        <w:t xml:space="preserve">, c'est tout ce qui entoure le texte : titre, nom de l'auteur, illustration, quatrième de couverture, préface, nom de l'éditeur. Il guide le lecteur </w:t>
      </w:r>
      <w:r>
        <w:rPr>
          <w:b/>
          <w:color w:val="2A78D1"/>
        </w:rPr>
        <w:t>avant</w:t>
      </w:r>
      <w:r>
        <w:t xml:space="preserve"> la lecture et permet de formuler des hypothèses.</w:t>
      </w:r>
    </w:p>
    <w:p>
      <w:pPr>
        <w:pStyle w:val="Retient_Corps"/>
      </w:pPr>
      <w:r>
        <w:t xml:space="preserve">Une </w:t>
      </w:r>
      <w:r>
        <w:rPr>
          <w:b/>
          <w:color w:val="2A78D1"/>
        </w:rPr>
        <w:t>hypothèse de lecture</w:t>
      </w:r>
      <w:r>
        <w:t xml:space="preserve"> n'est pas une certitude : on la formule au conditionnel (« le roman </w:t>
      </w:r>
      <w:r>
        <w:rPr>
          <w:b/>
          <w:color w:val="2A78D1"/>
        </w:rPr>
        <w:t>pourrait</w:t>
      </w:r>
      <w:r>
        <w:t xml:space="preserve">… ») et on la </w:t>
      </w:r>
      <w:r>
        <w:rPr>
          <w:b/>
          <w:color w:val="2A78D1"/>
        </w:rPr>
        <w:t>vérifiera</w:t>
      </w:r>
      <w:r>
        <w:t xml:space="preserve"> en lisant.</w:t>
      </w:r>
    </w:p>
    <w:p>
      <w:pPr>
        <w:pStyle w:val="Astuce"/>
        <w:shd w:val="clear" w:color="auto" w:fill="E6F6F4"/>
      </w:pPr>
      <w:r>
        <w:rPr>
          <w:b/>
          <w:color w:val="129E8F"/>
        </w:rPr>
        <w:t xml:space="preserve">💡 Astuce — </w:t>
      </w:r>
      <w:r>
        <w:t xml:space="preserve">Tiens un </w:t>
      </w:r>
      <w:r>
        <w:rPr>
          <w:b/>
          <w:color w:val="2A78D1"/>
        </w:rPr>
        <w:t>journal de lecture</w:t>
      </w:r>
      <w:r>
        <w:t xml:space="preserve"> : personnages, une citation par chapitre, thèmes, questions. Aux évaluations et aux exposés, tout part de ce journal — et il devient ta banque d'exemples pour la dissertation.</w:t>
      </w:r>
    </w:p>
    <w:p>
      <w:pPr>
        <w:pStyle w:val="Rubrique"/>
      </w:pPr>
      <w:r>
        <w:rPr>
          <w:color w:val="2A78D1"/>
        </w:rPr>
        <w:t>✍️ Je m'exerce</w:t>
      </w:r>
    </w:p>
    <w:p>
      <w:pPr>
        <w:pStyle w:val="Exercice"/>
      </w:pPr>
      <w:r>
        <w:rPr>
          <w:b/>
          <w:color w:val="2A78D1"/>
        </w:rPr>
        <w:t xml:space="preserve">✍️ Exercice 1 : </w:t>
      </w:r>
      <w:r>
        <w:t>Recherche deux autres romans camerounais qui traitent du tribalisme ou de la quête d'identité.</w:t>
      </w:r>
    </w:p>
    <w:p>
      <w:pPr>
        <w:pStyle w:val="Exercice"/>
      </w:pPr>
      <w:r>
        <w:rPr>
          <w:b/>
          <w:color w:val="2A78D1"/>
        </w:rPr>
        <w:t xml:space="preserve">✍️ Exercice 2 : </w:t>
      </w:r>
      <w:r>
        <w:t>À partir de la seule couverture, rédige en cinq lignes le récit que tu imagines ; tu confronteras ta version au roman réel en fin de séquence.</w:t>
      </w:r>
    </w:p>
    <w:p>
      <w:pPr>
        <w:pStyle w:val="T_Disc"/>
      </w:pPr>
      <w:r>
        <w:rPr>
          <w:color w:val="C23B52"/>
        </w:rPr>
        <w:t>Leçon 2 · 📝 Langue — La communication : verbale, non verbale et iconique</w:t>
      </w:r>
    </w:p>
    <w:p>
      <w:pPr>
        <w:pStyle w:val="Objectif"/>
      </w:pPr>
      <w:r>
        <w:t>🎯 À la fin de la leçon, l'apprenant sera capable de distinguer la communication verbale, la communication non verbale et la communication iconique.</w:t>
      </w:r>
    </w:p>
    <w:p>
      <w:pPr>
        <w:pStyle w:val="Corpus"/>
      </w:pPr>
      <w:r>
        <w:t>📌 Corpus : Calixte Beyala, Comment cuisiner son mari à l'africaine (2000).</w:t>
      </w:r>
    </w:p>
    <w:p>
      <w:pPr>
        <w:pStyle w:val="Texte_Titre"/>
      </w:pPr>
      <w:r>
        <w:t>J'observe</w:t>
      </w:r>
    </w:p>
    <w:p>
      <w:pPr>
        <w:pStyle w:val="Texte"/>
      </w:pPr>
      <w:r>
        <w:t>Il s'écarte pour me faire signe d'entrer. Nous voilà assis l'un en face de l'autre. Un Nescafé se dilue dans deux bols. Les beignets aux haricots embaument l'espace. Nous avons l'air d'une famille prenant son petit-déjeuner. — Ça me rappelle mon enfance, rue Poissonnière ! Il croque les beignets comme certains la vie, à belles dents. Ses lèvres s'étoilent de plaisir. Dans ses yeux, un message chatoyant : merci. Je bois une gorgée de café, perturbée. J'ignorais que voir l'autre manger prodigue le bonheur.</w:t>
      </w:r>
    </w:p>
    <w:p>
      <w:pPr>
        <w:pStyle w:val="Source"/>
      </w:pPr>
      <w:r>
        <w:t>Calixte Beyala, Comment cuisiner son mari à l'africaine, 2000.</w:t>
      </w:r>
    </w:p>
    <w:p>
      <w:pPr>
        <w:pStyle w:val="Rubrique"/>
      </w:pPr>
      <w:r>
        <w:rPr>
          <w:color w:val="C23B52"/>
        </w:rPr>
        <w:t>🔍 Je manipule</w:t>
      </w:r>
    </w:p>
    <w:p>
      <w:pPr>
        <w:pStyle w:val="Question"/>
      </w:pPr>
      <w:r>
        <w:t>1. Par quels moyens le personnage communique-t-il ? Y a-t-il des paroles, ou des gestes et des regards ?</w:t>
      </w:r>
    </w:p>
    <w:p>
      <w:pPr>
        <w:pStyle w:val="Reponse"/>
        <w:tabs>
          <w:tab w:pos="9354" w:val="right" w:leader="dot"/>
        </w:tabs>
      </w:pPr>
      <w:r>
        <w:tab/>
      </w:r>
    </w:p>
    <w:p>
      <w:pPr>
        <w:pStyle w:val="Reponse"/>
        <w:tabs>
          <w:tab w:pos="9354" w:val="right" w:leader="dot"/>
        </w:tabs>
      </w:pPr>
      <w:r>
        <w:tab/>
      </w:r>
    </w:p>
    <w:p>
      <w:pPr>
        <w:pStyle w:val="Question"/>
      </w:pPr>
      <w:r>
        <w:t>2. À quoi reconnaît-on le « merci » de l'homme ? A-t-il été prononcé ?</w:t>
      </w:r>
    </w:p>
    <w:p>
      <w:pPr>
        <w:pStyle w:val="Reponse"/>
        <w:tabs>
          <w:tab w:pos="9354" w:val="right" w:leader="dot"/>
        </w:tabs>
      </w:pPr>
      <w:r>
        <w:tab/>
      </w:r>
    </w:p>
    <w:p>
      <w:pPr>
        <w:pStyle w:val="Reponse"/>
        <w:tabs>
          <w:tab w:pos="9354" w:val="right" w:leader="dot"/>
        </w:tabs>
      </w:pPr>
      <w:r>
        <w:tab/>
      </w:r>
    </w:p>
    <w:p>
      <w:pPr>
        <w:pStyle w:val="Question"/>
      </w:pPr>
      <w:r>
        <w:t>3. Quelles informations le geste (« me faire signe »), le regard et l'attitude transmettent-ils ?</w:t>
      </w:r>
    </w:p>
    <w:p>
      <w:pPr>
        <w:pStyle w:val="Reponse"/>
        <w:tabs>
          <w:tab w:pos="9354" w:val="right" w:leader="dot"/>
        </w:tabs>
      </w:pPr>
      <w:r>
        <w:tab/>
      </w:r>
    </w:p>
    <w:p>
      <w:pPr>
        <w:pStyle w:val="Reponse"/>
        <w:tabs>
          <w:tab w:pos="9354" w:val="right" w:leader="dot"/>
        </w:tabs>
      </w:pPr>
      <w:r>
        <w:tab/>
      </w:r>
    </w:p>
    <w:p>
      <w:pPr>
        <w:pStyle w:val="Question"/>
      </w:pPr>
      <w:r>
        <w:t>4. Quels sont donc les deux grands types de communication que tu viens d'observer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communication verbale (ou linguistique) : </w:t>
      </w:r>
      <w:r>
        <w:t>celle qui utilise les mots de la langue, le langage articulé ; elle peut être écrite ou parlée.</w:t>
      </w:r>
    </w:p>
    <w:p>
      <w:pPr>
        <w:pStyle w:val="Definition"/>
      </w:pPr>
      <w:r>
        <w:rPr>
          <w:b/>
          <w:color w:val="2A78D1"/>
        </w:rPr>
        <w:t xml:space="preserve">🌺 La communication non verbale (ou non linguistique) : </w:t>
      </w:r>
      <w:r>
        <w:t>celle qui n'utilise ni les mots ni la parole, mais les signes, les signaux, les gestes, les symboles, les regards, le silence.</w:t>
      </w:r>
    </w:p>
    <w:p>
      <w:pPr>
        <w:pStyle w:val="Definition"/>
      </w:pPr>
      <w:r>
        <w:rPr>
          <w:b/>
          <w:color w:val="2A78D1"/>
        </w:rPr>
        <w:t xml:space="preserve">🌺 La communication iconique : </w:t>
      </w:r>
      <w:r>
        <w:t>celle qui passe par l'image (dessin, photo, affiche, couverture). C'est une forme de communication non verbale.</w:t>
      </w:r>
    </w:p>
    <w:p>
      <w:pPr>
        <w:pStyle w:val="Retient_Corps"/>
      </w:pPr>
      <w:r>
        <w:t>Toute communication n'a de sens que par rapport à un contexte précis et à une aire culturelle : un même geste ne signifie pas la même chose partout.</w:t>
      </w:r>
    </w:p>
    <w:p>
      <w:pPr>
        <w:pStyle w:val="Repere"/>
        <w:shd w:val="clear" w:color="auto" w:fill="F2EFFA"/>
      </w:pPr>
      <w:r>
        <w:rPr>
          <w:b/>
          <w:color w:val="6E46C0"/>
        </w:rPr>
        <w:t xml:space="preserve">🎯 Repère — </w:t>
      </w:r>
      <w:r>
        <w:t>Chez Beyala, le « merci » n'est jamais prononcé : il passe par les yeux (« un message chatoyant »). Le non-verbal en dit parfois plus que les mots.</w:t>
      </w:r>
    </w:p>
    <w:p>
      <w:pPr>
        <w:pStyle w:val="Rubrique"/>
      </w:pPr>
      <w:r>
        <w:rPr>
          <w:color w:val="C23B52"/>
        </w:rPr>
        <w:t>✍️ Je m'exerce</w:t>
      </w:r>
    </w:p>
    <w:p>
      <w:pPr>
        <w:pStyle w:val="Exercice"/>
      </w:pPr>
      <w:r>
        <w:rPr>
          <w:b/>
          <w:color w:val="C23B52"/>
        </w:rPr>
        <w:t xml:space="preserve">✍️ Exercice 1 : </w:t>
      </w:r>
      <w:r>
        <w:t>« Le bus que je pris était cabossé. Les gens s'y empilaient en grappes… L'odeur des pieds, les effluves des aisselles, les exhalaisons des haleines, les remugles des vêtements rendaient l'air irrespirable. » (Calixte Beyala, Le christ selon l'Afrique, 2014). Quel signe non linguistique est mis en avant ? Quel message la narratrice veut-elle véhiculer sur ses compagnons de route ?</w:t>
      </w:r>
    </w:p>
    <w:p>
      <w:pPr>
        <w:pStyle w:val="Exercice"/>
      </w:pPr>
      <w:r>
        <w:rPr>
          <w:b/>
          <w:color w:val="C23B52"/>
        </w:rPr>
        <w:t xml:space="preserve">✍️ Exercice 2 : </w:t>
      </w:r>
      <w:r>
        <w:t>Décris en trois phrases une scène de marché où l'on communique uniquement par gestes (marchandage muet), puis indique ce que chaque geste signifie.</w:t>
      </w:r>
    </w:p>
    <w:p>
      <w:pPr>
        <w:pStyle w:val="T_Disc"/>
      </w:pPr>
      <w:r>
        <w:rPr>
          <w:color w:val="6E46C0"/>
        </w:rPr>
        <w:t>Leçon 3 · 🖋️ Méthodologie — La contraction : l'analyse externe et interne</w:t>
      </w:r>
    </w:p>
    <w:p>
      <w:pPr>
        <w:pStyle w:val="Objectif"/>
      </w:pPr>
      <w:r>
        <w:t>🎯 À la fin de la leçon, l'apprenant sera capable de mener l'analyse externe et interne d'un texte à contracter.</w:t>
      </w:r>
    </w:p>
    <w:p>
      <w:pPr>
        <w:pStyle w:val="Corpus"/>
      </w:pPr>
      <w:r>
        <w:t>📌 Corpus : Ilias de Khouribga, « Laxisme ou dictature parentale ».</w:t>
      </w:r>
    </w:p>
    <w:p>
      <w:pPr>
        <w:pStyle w:val="Texte_Titre"/>
      </w:pPr>
      <w:r>
        <w:t>Texte support</w:t>
      </w:r>
    </w:p>
    <w:p>
      <w:pPr>
        <w:pStyle w:val="Texte"/>
      </w:pPr>
      <w:r>
        <w:t>On entend souvent dire que les parents se trouvent toujours, à une certaine période de leur vie, face à un dilemme : recourir à l'autorité comme moyen d'éducation, en régissant d'une main de fer les choix et les penchants de leurs enfants, ou plutôt leur laisser la liberté de décider pour eux-mêmes. Alors, que choisir ? La sévérité ou la liberté ? Et surtout, comment devrait être la relation entre les parents et leurs enfants ?</w:t>
      </w:r>
    </w:p>
    <w:p>
      <w:pPr>
        <w:pStyle w:val="Texte"/>
      </w:pPr>
      <w:r>
        <w:t>Certains affirment tenacement que le rapport entre parents et enfants devrait être basé sur l'autorité et la sévérité en avançant les arguments suivants : d'abord, les parents peuvent parfois être autoritaires, et se montrer sévères envers leurs enfants, mais ce n'est que par amour et pour le bien de leurs descendants qu'ils agissent de la sorte, car nos parents veulent nous voir les surpasser et atteindre le firmament de la réussite. Ensuite, décider pour ses enfants, c'est avant tout une responsabilité parentale. En effet, c'est le rôle de chaque parent de prendre les décisions pour assurer l'avenir de sa progéniture et éviter ainsi des choix non réfléchis qui pourraient avoir des répercussions néfastes sur la famille.</w:t>
      </w:r>
    </w:p>
    <w:p>
      <w:pPr>
        <w:pStyle w:val="Texte"/>
      </w:pPr>
      <w:r>
        <w:t>Enfin, les parents sont bien plus expérimentés et clairvoyants que leurs enfants. Par conséquent, ils les empêcheront de commettre les mêmes erreurs qu'eux-mêmes. Par exemple, les parents peuvent restreindre l'utilisation des nouveaux moyens de communication à leurs enfants, pour éviter que cela ne les influence négativement. En somme, pour ces personnes, décider à la place des enfants est la meilleure chose à faire, même si cela peut entraîner une dégradation du rapport parents/enfants.</w:t>
      </w:r>
    </w:p>
    <w:p>
      <w:pPr>
        <w:pStyle w:val="Source"/>
      </w:pPr>
      <w:r>
        <w:t>Ilias de Khouribga, Portail de l'enseignement du français au secondaire.</w:t>
      </w:r>
    </w:p>
    <w:p>
      <w:pPr>
        <w:pStyle w:val="Rubrique"/>
      </w:pPr>
      <w:r>
        <w:rPr>
          <w:color w:val="6E46C0"/>
        </w:rPr>
        <w:t>🔍 Je manipule</w:t>
      </w:r>
    </w:p>
    <w:p>
      <w:pPr>
        <w:pStyle w:val="Question"/>
      </w:pPr>
      <w:r>
        <w:t>1. Analyse externe : qui est l'auteur ? D'où le texte est-il tiré ? De quoi parle-t-il globalement ?</w:t>
      </w:r>
    </w:p>
    <w:p>
      <w:pPr>
        <w:pStyle w:val="Reponse"/>
        <w:tabs>
          <w:tab w:pos="9354" w:val="right" w:leader="dot"/>
        </w:tabs>
      </w:pPr>
      <w:r>
        <w:tab/>
      </w:r>
    </w:p>
    <w:p>
      <w:pPr>
        <w:pStyle w:val="Reponse"/>
        <w:tabs>
          <w:tab w:pos="9354" w:val="right" w:leader="dot"/>
        </w:tabs>
      </w:pPr>
      <w:r>
        <w:tab/>
      </w:r>
    </w:p>
    <w:p>
      <w:pPr>
        <w:pStyle w:val="Question"/>
      </w:pPr>
      <w:r>
        <w:t>2. Analyse interne : quel est le thème (ce dont on parle) ? Quelle thèse l'auteur rapporte-t-il (l'opinion défendue) ?</w:t>
      </w:r>
    </w:p>
    <w:p>
      <w:pPr>
        <w:pStyle w:val="Reponse"/>
        <w:tabs>
          <w:tab w:pos="9354" w:val="right" w:leader="dot"/>
        </w:tabs>
      </w:pPr>
      <w:r>
        <w:tab/>
      </w:r>
    </w:p>
    <w:p>
      <w:pPr>
        <w:pStyle w:val="Reponse"/>
        <w:tabs>
          <w:tab w:pos="9354" w:val="right" w:leader="dot"/>
        </w:tabs>
      </w:pPr>
      <w:r>
        <w:tab/>
      </w:r>
    </w:p>
    <w:p>
      <w:pPr>
        <w:pStyle w:val="Question"/>
      </w:pPr>
      <w:r>
        <w:t>3. Combien de paragraphes le texte compte-t-il ? Quelle idée maîtresse chacun développe-t-il ?</w:t>
      </w:r>
    </w:p>
    <w:p>
      <w:pPr>
        <w:pStyle w:val="Reponse"/>
        <w:tabs>
          <w:tab w:pos="9354" w:val="right" w:leader="dot"/>
        </w:tabs>
      </w:pPr>
      <w:r>
        <w:tab/>
      </w:r>
    </w:p>
    <w:p>
      <w:pPr>
        <w:pStyle w:val="Reponse"/>
        <w:tabs>
          <w:tab w:pos="9354" w:val="right" w:leader="dot"/>
        </w:tabs>
      </w:pPr>
      <w:r>
        <w:tab/>
      </w:r>
    </w:p>
    <w:p>
      <w:pPr>
        <w:pStyle w:val="Question"/>
      </w:pPr>
      <w:r>
        <w:t>4. Repère le système énonciatif : temps verbaux, type de phrases, personnes employées.</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Avant de résumer ou d'analyser un texte, il faut le comprendre en deux temps.</w:t>
      </w:r>
    </w:p>
    <w:p>
      <w:pPr>
        <w:pStyle w:val="Definition"/>
      </w:pPr>
      <w:r>
        <w:rPr>
          <w:b/>
          <w:color w:val="2A78D1"/>
        </w:rPr>
        <w:t xml:space="preserve">🌺 L'analyse externe : </w:t>
      </w:r>
      <w:r>
        <w:t>l'examen de ce qui entoure le texte (auteur, source, date, destinataire), à partir du paratexte.</w:t>
      </w:r>
    </w:p>
    <w:p>
      <w:pPr>
        <w:pStyle w:val="Definition"/>
      </w:pPr>
      <w:r>
        <w:rPr>
          <w:b/>
          <w:color w:val="2A78D1"/>
        </w:rPr>
        <w:t xml:space="preserve">🌺 L'analyse interne : </w:t>
      </w:r>
      <w:r>
        <w:t xml:space="preserve">l'examen du contenu : le </w:t>
      </w:r>
      <w:r>
        <w:rPr>
          <w:b/>
          <w:color w:val="2A78D1"/>
        </w:rPr>
        <w:t>thème</w:t>
      </w:r>
      <w:r>
        <w:t xml:space="preserve"> (ce dont on parle), la </w:t>
      </w:r>
      <w:r>
        <w:rPr>
          <w:b/>
          <w:color w:val="2A78D1"/>
        </w:rPr>
        <w:t>thèse</w:t>
      </w:r>
      <w:r>
        <w:t xml:space="preserve"> (l'opinion défendue), les </w:t>
      </w:r>
      <w:r>
        <w:rPr>
          <w:b/>
          <w:color w:val="2A78D1"/>
        </w:rPr>
        <w:t>idées maîtresses</w:t>
      </w:r>
      <w:r>
        <w:t xml:space="preserve"> de chaque paragraphe et leur enchaînement (le </w:t>
      </w:r>
      <w:r>
        <w:rPr>
          <w:b/>
          <w:color w:val="2A78D1"/>
        </w:rPr>
        <w:t>circuit argumentatif</w:t>
      </w:r>
      <w:r>
        <w:t>).</w:t>
      </w:r>
    </w:p>
    <w:p>
      <w:pPr>
        <w:pStyle w:val="Outil"/>
        <w:shd w:val="clear" w:color="auto" w:fill="F2EFFA"/>
      </w:pPr>
      <w:r>
        <w:rPr>
          <w:b/>
          <w:color w:val="6E46C0"/>
        </w:rPr>
        <w:t>🧰 Boîte à outils — La contraction en séries scientifiques et techniques</w:t>
      </w:r>
    </w:p>
    <w:p>
      <w:pPr>
        <w:pStyle w:val="Outil"/>
        <w:shd w:val="clear" w:color="auto" w:fill="F2EFFA"/>
      </w:pPr>
      <w:r>
        <w:t>c'est l'exercice roi du Probatoire et du BAC. Elle vérifie une compétence professionnelle : comprendre un texte, en restituer fidèlement la pensée en peu de mots (résumé), puis la discuter.</w:t>
      </w:r>
    </w:p>
    <w:p>
      <w:pPr>
        <w:pStyle w:val="Astuce"/>
        <w:shd w:val="clear" w:color="auto" w:fill="E6F6F4"/>
      </w:pPr>
      <w:r>
        <w:rPr>
          <w:b/>
          <w:color w:val="129E8F"/>
        </w:rPr>
        <w:t xml:space="preserve">💡 Astuce — </w:t>
      </w:r>
      <w:r>
        <w:t xml:space="preserve">Pour trouver la thèse, demande-toi : « Que veut me faire admettre l'auteur ? » Ici : </w:t>
      </w:r>
      <w:r>
        <w:rPr>
          <w:b/>
          <w:color w:val="2A78D1"/>
        </w:rPr>
        <w:t>l'autorité parentale est justifiée</w:t>
      </w:r>
      <w:r>
        <w:t xml:space="preserve"> (thèse rapportée), même si elle peut dégrader la relation.</w:t>
      </w:r>
    </w:p>
    <w:p>
      <w:pPr>
        <w:pStyle w:val="Rubrique"/>
      </w:pPr>
      <w:r>
        <w:rPr>
          <w:color w:val="6E46C0"/>
        </w:rPr>
        <w:t>✍️ Je m'exerce</w:t>
      </w:r>
    </w:p>
    <w:p>
      <w:pPr>
        <w:pStyle w:val="Exercice"/>
      </w:pPr>
      <w:r>
        <w:rPr>
          <w:b/>
          <w:color w:val="6E46C0"/>
        </w:rPr>
        <w:t xml:space="preserve">✍️ Exercice 1 : </w:t>
      </w:r>
      <w:r>
        <w:t>Mène l'analyse externe et interne du texte de Khouribga : thème, thèse, idées maîtresses et leur enchaînement.</w:t>
      </w:r>
    </w:p>
    <w:p>
      <w:pPr>
        <w:pStyle w:val="Exercice"/>
      </w:pPr>
      <w:r>
        <w:rPr>
          <w:b/>
          <w:color w:val="6E46C0"/>
        </w:rPr>
        <w:t xml:space="preserve">✍️ Exercice 2 : </w:t>
      </w:r>
      <w:r>
        <w:t>Relève, paragraphe par paragraphe, les connecteurs logiques (« d'abord », « ensuite », « enfin », « en somme »…) et donne la valeur de chacun.</w:t>
      </w:r>
    </w:p>
    <w:p>
      <w:pPr>
        <w:pStyle w:val="T_Sem"/>
      </w:pPr>
      <w:r>
        <w:t>👉 Semaine 2 — Lectures d'ouverture, texte argumentatif et repérage</w:t>
      </w:r>
    </w:p>
    <w:p>
      <w:pPr>
        <w:pStyle w:val="T_Disc"/>
      </w:pPr>
      <w:r>
        <w:rPr>
          <w:color w:val="6E46C0"/>
        </w:rPr>
        <w:t>Leçon 1 · 📖 Littérature — Lecture méthodique : les textes ouvroir et fermoir</w:t>
      </w:r>
    </w:p>
    <w:p>
      <w:pPr>
        <w:pStyle w:val="Objectif"/>
      </w:pPr>
      <w:r>
        <w:t>🎯 À la fin de la leçon, l'apprenant sera capable de comparer le texte ouvroir et le texte fermoir de l'œuvre pour dégager le sens de l'ensemble.</w:t>
      </w:r>
    </w:p>
    <w:p>
      <w:pPr>
        <w:pStyle w:val="Corpus"/>
      </w:pPr>
      <w:r>
        <w:t>📌 Corpus : P. C. Ombété-Bella, Les Tribus de Capitoline — incipit (texte ouvroir) et Épilogue (texte fermoir).</w:t>
      </w:r>
    </w:p>
    <w:p>
      <w:pPr>
        <w:pStyle w:val="Texte_Titre"/>
      </w:pPr>
      <w:r>
        <w:t>Texte ouvroir (incipit)</w:t>
      </w:r>
    </w:p>
    <w:p>
      <w:pPr>
        <w:pStyle w:val="Texte"/>
      </w:pPr>
      <w:r>
        <w:t>Mathieu était venu à Douala pour trouver du travail, réussir dans la vie et rendre sa mère, Sophie Mbezele, heureuse. Cette ville lui avait toujours été décrite comme un endroit miraculeux où tous vivaient, peut-être pas forcément heureux, mais du moins à l'aise. Il connaissait une parente qui y évoluait et qui, lorsqu'elle arrivait dans son village, à Elig-Belibi, à l'intérieur même de la ville de Yaoundé, se posait comme une nantie.</w:t>
      </w:r>
    </w:p>
    <w:p>
      <w:pPr>
        <w:pStyle w:val="Source"/>
      </w:pPr>
      <w:r>
        <w:t>P. C. Ombété-Bella, Les Tribus de Capitoline, Éditions CLÉ, 2017 (incipit).</w:t>
      </w:r>
    </w:p>
    <w:p>
      <w:pPr>
        <w:pStyle w:val="Texte_Titre"/>
      </w:pPr>
      <w:r>
        <w:t>Texte fermoir (Épilogue)</w:t>
      </w:r>
    </w:p>
    <w:p>
      <w:pPr>
        <w:pStyle w:val="Texte"/>
      </w:pPr>
      <w:r>
        <w:t>Mathieu était venu à Douala pour trouver du travail, réussir dans la vie et rendre sa mère heureuse. Il en repartit ce jour-là allongé dans une longue caisse de bois rouge, que transportait une camionnette 404 Peugeot. La femme qu'il avait aimée, et qu'il continuait d'aimer probablement là où il était, était assise à côté du chauffeur, en compagnie de sa mère à elle.</w:t>
      </w:r>
    </w:p>
    <w:p>
      <w:pPr>
        <w:pStyle w:val="Texte"/>
      </w:pPr>
      <w:r>
        <w:t>Là-bas, à Bilanga-Kombé, on n'était au courant que de l'objet premier de ce voyage : l'arrivée de ce fils tant attendu, tant désiré et qu'on allait fêter pour lui montrer combien il était le bienvenu chez lui. La fête avait commencé.</w:t>
      </w:r>
    </w:p>
    <w:p>
      <w:pPr>
        <w:pStyle w:val="Source"/>
      </w:pPr>
      <w:r>
        <w:t>P. C. Ombété-Bella, Les Tribus de Capitoline, Éditions CLÉ, 2017 (Épilogue).</w:t>
      </w:r>
    </w:p>
    <w:p>
      <w:pPr>
        <w:pStyle w:val="Rubrique"/>
      </w:pPr>
      <w:r>
        <w:rPr>
          <w:color w:val="6E46C0"/>
        </w:rPr>
        <w:t>🔍 Je manipule</w:t>
      </w:r>
    </w:p>
    <w:p>
      <w:pPr>
        <w:pStyle w:val="Question"/>
      </w:pPr>
      <w:r>
        <w:t>1. Texte ouvroir : dans quel but Mathieu était-il venu à Douala ? Quel cadre (lieux, personnages) l'incipit met-il en place ? Quel espoir domine ?</w:t>
      </w:r>
    </w:p>
    <w:p>
      <w:pPr>
        <w:pStyle w:val="Reponse"/>
        <w:tabs>
          <w:tab w:pos="9354" w:val="right" w:leader="dot"/>
        </w:tabs>
      </w:pPr>
      <w:r>
        <w:tab/>
      </w:r>
    </w:p>
    <w:p>
      <w:pPr>
        <w:pStyle w:val="Reponse"/>
        <w:tabs>
          <w:tab w:pos="9354" w:val="right" w:leader="dot"/>
        </w:tabs>
      </w:pPr>
      <w:r>
        <w:tab/>
      </w:r>
    </w:p>
    <w:p>
      <w:pPr>
        <w:pStyle w:val="Question"/>
      </w:pPr>
      <w:r>
        <w:t>2. Texte fermoir : comment Mathieu « repart-il » de Douala ? Relève l'expression qui dit sa mort sans la nommer. La fin est-elle heureuse ou tragique ?</w:t>
      </w:r>
    </w:p>
    <w:p>
      <w:pPr>
        <w:pStyle w:val="Reponse"/>
        <w:tabs>
          <w:tab w:pos="9354" w:val="right" w:leader="dot"/>
        </w:tabs>
      </w:pPr>
      <w:r>
        <w:tab/>
      </w:r>
    </w:p>
    <w:p>
      <w:pPr>
        <w:pStyle w:val="Reponse"/>
        <w:tabs>
          <w:tab w:pos="9354" w:val="right" w:leader="dot"/>
        </w:tabs>
      </w:pPr>
      <w:r>
        <w:tab/>
      </w:r>
    </w:p>
    <w:p>
      <w:pPr>
        <w:pStyle w:val="Question"/>
      </w:pPr>
      <w:r>
        <w:t>3. Compare la première phrase des deux extraits : que remarques-tu ? Quel mot change tout ?</w:t>
      </w:r>
    </w:p>
    <w:p>
      <w:pPr>
        <w:pStyle w:val="Reponse"/>
        <w:tabs>
          <w:tab w:pos="9354" w:val="right" w:leader="dot"/>
        </w:tabs>
      </w:pPr>
      <w:r>
        <w:tab/>
      </w:r>
    </w:p>
    <w:p>
      <w:pPr>
        <w:pStyle w:val="Reponse"/>
        <w:tabs>
          <w:tab w:pos="9354" w:val="right" w:leader="dot"/>
        </w:tabs>
      </w:pPr>
      <w:r>
        <w:tab/>
      </w:r>
    </w:p>
    <w:p>
      <w:pPr>
        <w:pStyle w:val="Question"/>
      </w:pPr>
      <w:r>
        <w:t>4. « La fête avait commencé » : pourquoi cette dernière phrase est-elle cruellement ironique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Definition"/>
      </w:pPr>
      <w:r>
        <w:rPr>
          <w:b/>
          <w:color w:val="2A78D1"/>
        </w:rPr>
        <w:t xml:space="preserve">🌺 Le texte ouvroir (incipit) : </w:t>
      </w:r>
      <w:r>
        <w:t>le début de l'œuvre ; il pose le cadre (espace, temps), présente les personnages et amorce l'intrigue et ses attentes.</w:t>
      </w:r>
    </w:p>
    <w:p>
      <w:pPr>
        <w:pStyle w:val="Definition"/>
      </w:pPr>
      <w:r>
        <w:rPr>
          <w:b/>
          <w:color w:val="2A78D1"/>
        </w:rPr>
        <w:t xml:space="preserve">🌺 Le texte fermoir (excipit) : </w:t>
      </w:r>
      <w:r>
        <w:t>la fin de l'œuvre ; il referme l'intrigue et livre le sens de l'ensemble.</w:t>
      </w:r>
    </w:p>
    <w:p>
      <w:pPr>
        <w:pStyle w:val="Retient_Corps"/>
      </w:pPr>
      <w:r>
        <w:t xml:space="preserve">Ici, l'excipit </w:t>
      </w:r>
      <w:r>
        <w:rPr>
          <w:b/>
          <w:color w:val="2A78D1"/>
        </w:rPr>
        <w:t>reprend</w:t>
      </w:r>
      <w:r>
        <w:t xml:space="preserve"> la première phrase de l'incipit (« Mathieu était venu à Douala pour… ») pour la </w:t>
      </w:r>
      <w:r>
        <w:rPr>
          <w:b/>
          <w:color w:val="2A78D1"/>
        </w:rPr>
        <w:t>retourner</w:t>
      </w:r>
      <w:r>
        <w:t xml:space="preserve"> : le rêve de réussite s'achève dans un cercueil. Ce procédé de </w:t>
      </w:r>
      <w:r>
        <w:rPr>
          <w:b/>
          <w:color w:val="2A78D1"/>
        </w:rPr>
        <w:t>bouclage inversé</w:t>
      </w:r>
      <w:r>
        <w:t xml:space="preserve"> souligne la tragédie et donne son sens au roman.</w:t>
      </w:r>
    </w:p>
    <w:p>
      <w:pPr>
        <w:pStyle w:val="Repere"/>
        <w:shd w:val="clear" w:color="auto" w:fill="F2EFFA"/>
      </w:pPr>
      <w:r>
        <w:rPr>
          <w:b/>
          <w:color w:val="6E46C0"/>
        </w:rPr>
        <w:t xml:space="preserve">🎯 Repère — </w:t>
      </w:r>
      <w:r>
        <w:t xml:space="preserve">L'ironie tragique de la dernière phrase (« La fête avait commencé ») naît du décalage : au village on fête l'arrivée d'un vivant, alors que le lecteur sait qu'arrive un mort. Le </w:t>
      </w:r>
      <w:r>
        <w:rPr>
          <w:b/>
          <w:color w:val="2A78D1"/>
        </w:rPr>
        <w:t>savoir du lecteur</w:t>
      </w:r>
      <w:r>
        <w:t xml:space="preserve"> dépasse celui des personnages.</w:t>
      </w:r>
    </w:p>
    <w:p>
      <w:pPr>
        <w:pStyle w:val="Astuce"/>
        <w:shd w:val="clear" w:color="auto" w:fill="E6F6F4"/>
      </w:pPr>
      <w:r>
        <w:rPr>
          <w:b/>
          <w:color w:val="129E8F"/>
        </w:rPr>
        <w:t xml:space="preserve">💡 Astuce — </w:t>
      </w:r>
      <w:r>
        <w:t>Pour comparer ouvroir et fermoir, dresse deux colonnes (début / fin) et note ce qui a changé pour le héros : lieu, état, espoir. L'écart révèle le mouvement du roman.</w:t>
      </w:r>
    </w:p>
    <w:p>
      <w:pPr>
        <w:pStyle w:val="Rubrique"/>
      </w:pPr>
      <w:r>
        <w:rPr>
          <w:color w:val="6E46C0"/>
        </w:rPr>
        <w:t>✍️ Je m'exerce</w:t>
      </w:r>
    </w:p>
    <w:p>
      <w:pPr>
        <w:pStyle w:val="Exercice"/>
      </w:pPr>
      <w:r>
        <w:rPr>
          <w:b/>
          <w:color w:val="6E46C0"/>
        </w:rPr>
        <w:t xml:space="preserve">✍️ Exercice 1 : </w:t>
      </w:r>
      <w:r>
        <w:t>Relève, dans les deux extraits, le champ lexical du voyage. Montre comment un même départ pour Douala prend deux sens opposés (espoir / mort).</w:t>
      </w:r>
    </w:p>
    <w:p>
      <w:pPr>
        <w:pStyle w:val="Exercice"/>
      </w:pPr>
      <w:r>
        <w:rPr>
          <w:b/>
          <w:color w:val="6E46C0"/>
        </w:rPr>
        <w:t xml:space="preserve">✍️ Exercice 2 : </w:t>
      </w:r>
      <w:r>
        <w:t>En t'appuyant sur le bouclage inversé, rédige en cinq lignes l'axe de lecture de l'Épilogue : « Une fin tragique qui referme le roman sur l'échec de la quête de Mathieu. »</w:t>
      </w:r>
    </w:p>
    <w:p>
      <w:pPr>
        <w:pStyle w:val="T_Disc"/>
      </w:pPr>
      <w:r>
        <w:rPr>
          <w:color w:val="6E46C0"/>
        </w:rPr>
        <w:t>Leçon 2 · 🖋️ Méthodologie — Le texte argumentatif : caractéristiques et fonctions</w:t>
      </w:r>
    </w:p>
    <w:p>
      <w:pPr>
        <w:pStyle w:val="Objectif"/>
      </w:pPr>
      <w:r>
        <w:t>🎯 À la fin de la leçon, l'apprenant sera capable d'identifier les caractéristiques et les fonctions du texte argumentatif.</w:t>
      </w:r>
    </w:p>
    <w:p>
      <w:pPr>
        <w:pStyle w:val="Corpus"/>
      </w:pPr>
      <w:r>
        <w:t>📌 Corpus : Grégoire Djarmaila, « Il faut repenser la discipline scolaire », Cameroon Tribune (2022).</w:t>
      </w:r>
    </w:p>
    <w:p>
      <w:pPr>
        <w:pStyle w:val="Texte_Titre"/>
      </w:pPr>
      <w:r>
        <w:t>J'observe</w:t>
      </w:r>
    </w:p>
    <w:p>
      <w:pPr>
        <w:pStyle w:val="Texte"/>
      </w:pPr>
      <w:r>
        <w:t>Trois cas de violences ont tristement retenu l'attention de la communauté éducative ces dernières semaines. Après s'être empoignée avec sa Surveillante Générale, une élève a été exclue de son établissement et ce, à quelques mois de l'examen du baccalauréat pour lequel elle est inscrite. Quelques jours après, un autre apprenant a failli mettre fin, à l'aide d'un poignard, à la vie du responsable d'une institution scolaire privée à Yaoundé. Le dernier cas en date est celui d'un jeune élève sur qui une arme blanche a été découverte.</w:t>
      </w:r>
    </w:p>
    <w:p>
      <w:pPr>
        <w:pStyle w:val="Texte"/>
      </w:pPr>
      <w:r>
        <w:t>Même si les réseaux sociaux constituent, à n'en pas douter, des facteurs amplificateurs de ces scènes de violence, les rixes, les altercations et les propos irrévérencieux rythment désormais les cours de récréation et les salles de classe et sont en train de devenir des faits banals. Dans les cas suscités, on a tôt fait de stigmatiser l'élève et d'hystériser la situation. Or, appréhender le problème avec une posture sentencieuse complexifie davantage sa compréhension. Il ne faut pas perdre de vue que la violence en milieu scolaire met en cause deux acteurs : l'élève et l'enseignant.</w:t>
      </w:r>
    </w:p>
    <w:p>
      <w:pPr>
        <w:pStyle w:val="Source"/>
      </w:pPr>
      <w:r>
        <w:t>Grégoire Djarmaila, « Il faut repenser la discipline scolaire », Cameroon Tribune n° 12580 du 14 avril 2022.</w:t>
      </w:r>
    </w:p>
    <w:p>
      <w:pPr>
        <w:pStyle w:val="Rubrique"/>
      </w:pPr>
      <w:r>
        <w:rPr>
          <w:color w:val="6E46C0"/>
        </w:rPr>
        <w:t>🔍 Je manipule</w:t>
      </w:r>
    </w:p>
    <w:p>
      <w:pPr>
        <w:pStyle w:val="Question"/>
      </w:pPr>
      <w:r>
        <w:t>1. Quelle thèse l'auteur défend-il sur la violence en milieu scolaire ? Reformule-la en une phrase.</w:t>
      </w:r>
    </w:p>
    <w:p>
      <w:pPr>
        <w:pStyle w:val="Reponse"/>
        <w:tabs>
          <w:tab w:pos="9354" w:val="right" w:leader="dot"/>
        </w:tabs>
      </w:pPr>
      <w:r>
        <w:tab/>
      </w:r>
    </w:p>
    <w:p>
      <w:pPr>
        <w:pStyle w:val="Reponse"/>
        <w:tabs>
          <w:tab w:pos="9354" w:val="right" w:leader="dot"/>
        </w:tabs>
      </w:pPr>
      <w:r>
        <w:tab/>
      </w:r>
    </w:p>
    <w:p>
      <w:pPr>
        <w:pStyle w:val="Question"/>
      </w:pPr>
      <w:r>
        <w:t>2. Quels faits (exemples précis) avance-t-il d'abord ? À quoi servent-ils ?</w:t>
      </w:r>
    </w:p>
    <w:p>
      <w:pPr>
        <w:pStyle w:val="Reponse"/>
        <w:tabs>
          <w:tab w:pos="9354" w:val="right" w:leader="dot"/>
        </w:tabs>
      </w:pPr>
      <w:r>
        <w:tab/>
      </w:r>
    </w:p>
    <w:p>
      <w:pPr>
        <w:pStyle w:val="Reponse"/>
        <w:tabs>
          <w:tab w:pos="9354" w:val="right" w:leader="dot"/>
        </w:tabs>
      </w:pPr>
      <w:r>
        <w:tab/>
      </w:r>
    </w:p>
    <w:p>
      <w:pPr>
        <w:pStyle w:val="Question"/>
      </w:pPr>
      <w:r>
        <w:t>3. « Or, appréhender le problème avec une posture sentencieuse… » : contre quelle attitude l'auteur s'élève-t-il ?</w:t>
      </w:r>
    </w:p>
    <w:p>
      <w:pPr>
        <w:pStyle w:val="Reponse"/>
        <w:tabs>
          <w:tab w:pos="9354" w:val="right" w:leader="dot"/>
        </w:tabs>
      </w:pPr>
      <w:r>
        <w:tab/>
      </w:r>
    </w:p>
    <w:p>
      <w:pPr>
        <w:pStyle w:val="Reponse"/>
        <w:tabs>
          <w:tab w:pos="9354" w:val="right" w:leader="dot"/>
        </w:tabs>
      </w:pPr>
      <w:r>
        <w:tab/>
      </w:r>
    </w:p>
    <w:p>
      <w:pPr>
        <w:pStyle w:val="Question"/>
      </w:pPr>
      <w:r>
        <w:t>4. Cherche-t-il à convaincre (raison, faits) ou à persuader (émotion) ? Justifie.</w:t>
      </w:r>
    </w:p>
    <w:p>
      <w:pPr>
        <w:pStyle w:val="Reponse"/>
        <w:tabs>
          <w:tab w:pos="9354" w:val="right" w:leader="dot"/>
        </w:tabs>
      </w:pPr>
      <w:r>
        <w:tab/>
      </w:r>
    </w:p>
    <w:p>
      <w:pPr>
        <w:pStyle w:val="Reponse"/>
        <w:tabs>
          <w:tab w:pos="9354" w:val="right" w:leader="dot"/>
        </w:tabs>
      </w:pPr>
      <w:r>
        <w:tab/>
      </w:r>
    </w:p>
    <w:p>
      <w:pPr>
        <w:pStyle w:val="Question"/>
      </w:pPr>
      <w:r>
        <w:t>5. Formule maintenant la règle toi-même : de quoi un texte argumentatif est-il fait (thèse, arguments, exemples, connecteurs), et quelles fonctions peut-il remplir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 xml:space="preserve">Le </w:t>
      </w:r>
      <w:r>
        <w:rPr>
          <w:b/>
          <w:color w:val="2A78D1"/>
        </w:rPr>
        <w:t>texte argumentatif</w:t>
      </w:r>
      <w:r>
        <w:t xml:space="preserve"> défend une thèse pour agir sur l'opinion du destinataire.</w:t>
      </w:r>
    </w:p>
    <w:p>
      <w:pPr>
        <w:pStyle w:val="Definition"/>
      </w:pPr>
      <w:r>
        <w:rPr>
          <w:b/>
          <w:color w:val="2A78D1"/>
        </w:rPr>
        <w:t xml:space="preserve">🌺 La thèse : </w:t>
      </w:r>
      <w:r>
        <w:t>l'opinion que l'auteur veut faire admettre (ici : la violence scolaire met en cause l'élève ET l'enseignant, il faut la comprendre au lieu de la juger).</w:t>
      </w:r>
    </w:p>
    <w:p>
      <w:pPr>
        <w:pStyle w:val="Definition"/>
      </w:pPr>
      <w:r>
        <w:rPr>
          <w:b/>
          <w:color w:val="2A78D1"/>
        </w:rPr>
        <w:t xml:space="preserve">🌺 L'argument : </w:t>
      </w:r>
      <w:r>
        <w:t>la raison qui appuie la thèse ; il est souvent illustré par un exemple ou un fait.</w:t>
      </w:r>
    </w:p>
    <w:p>
      <w:pPr>
        <w:pStyle w:val="Definition"/>
      </w:pPr>
      <w:r>
        <w:rPr>
          <w:b/>
          <w:color w:val="2A78D1"/>
        </w:rPr>
        <w:t xml:space="preserve">🌺 Les connecteurs logiques : </w:t>
      </w:r>
      <w:r>
        <w:t>les mots qui relient les arguments (d'abord, or, car, donc, mais, en effet…).</w:t>
      </w:r>
    </w:p>
    <w:p>
      <w:pPr>
        <w:pStyle w:val="Retient_Corps"/>
      </w:pPr>
      <w:r>
        <w:t xml:space="preserve">Convaincre s'adresse à la </w:t>
      </w:r>
      <w:r>
        <w:rPr>
          <w:b/>
          <w:color w:val="2A78D1"/>
        </w:rPr>
        <w:t>raison</w:t>
      </w:r>
      <w:r>
        <w:t xml:space="preserve"> (arguments, faits) ; persuader s'adresse au </w:t>
      </w:r>
      <w:r>
        <w:rPr>
          <w:b/>
          <w:color w:val="2A78D1"/>
        </w:rPr>
        <w:t>cœur</w:t>
      </w:r>
      <w:r>
        <w:t xml:space="preserve"> (émotions, valeurs, images).</w:t>
      </w:r>
    </w:p>
    <w:p>
      <w:pPr>
        <w:pStyle w:val="Outil"/>
        <w:shd w:val="clear" w:color="auto" w:fill="F2EFFA"/>
      </w:pPr>
      <w:r>
        <w:rPr>
          <w:b/>
          <w:color w:val="6E46C0"/>
        </w:rPr>
        <w:t>🧰 Boîte à outils — Reconnaître un texte argumentatif</w:t>
      </w:r>
    </w:p>
    <w:p>
      <w:pPr>
        <w:pStyle w:val="Outil"/>
        <w:shd w:val="clear" w:color="auto" w:fill="F2EFFA"/>
      </w:pPr>
      <w:r>
        <w:t>présence d'une thèse, d'arguments et de connecteurs logiques ; verbes d'opinion (penser, affirmer) ; prise de position ; parfois des faits d'actualité pour appuyer.</w:t>
      </w:r>
    </w:p>
    <w:p>
      <w:pPr>
        <w:pStyle w:val="Rubrique"/>
      </w:pPr>
      <w:r>
        <w:rPr>
          <w:color w:val="6E46C0"/>
        </w:rPr>
        <w:t>✍️ Je m'exerce</w:t>
      </w:r>
    </w:p>
    <w:p>
      <w:pPr>
        <w:pStyle w:val="Exercice"/>
      </w:pPr>
      <w:r>
        <w:rPr>
          <w:b/>
          <w:color w:val="6E46C0"/>
        </w:rPr>
        <w:t xml:space="preserve">✍️ Exercice 1 : </w:t>
      </w:r>
      <w:r>
        <w:t>Relève dans le texte trois faits d'actualité rapportés par l'auteur et dis en quoi ils servent sa thèse.</w:t>
      </w:r>
    </w:p>
    <w:p>
      <w:pPr>
        <w:pStyle w:val="Exercice"/>
      </w:pPr>
      <w:r>
        <w:rPr>
          <w:b/>
          <w:color w:val="6E46C0"/>
        </w:rPr>
        <w:t xml:space="preserve">✍️ Exercice 2 : </w:t>
      </w:r>
      <w:r>
        <w:t>Rédige, en cinq phrases, un court texte argumentatif défendant l'idée : « La violence à l'école n'est pas une fatalité. » Emploie au moins trois connecteurs logiques.</w:t>
      </w:r>
    </w:p>
    <w:p>
      <w:pPr>
        <w:pStyle w:val="T_Disc"/>
      </w:pPr>
      <w:r>
        <w:rPr>
          <w:color w:val="6E46C0"/>
        </w:rPr>
        <w:t>Leçon 3 · 🖋️ Méthodologie — Contraction : le travail préparatoire (thème, thèse, circuit)</w:t>
      </w:r>
    </w:p>
    <w:p>
      <w:pPr>
        <w:pStyle w:val="Objectif"/>
      </w:pPr>
      <w:r>
        <w:t>🎯 À la fin de la leçon, l'apprenant sera capable de repérer le thème, la thèse et les arguments d'un texte, et d'en établir le circuit argumentatif.</w:t>
      </w:r>
    </w:p>
    <w:p>
      <w:pPr>
        <w:pStyle w:val="Corpus"/>
      </w:pPr>
      <w:r>
        <w:t>📌 Corpus : Un texte de presse et son travail préparatoire, entièrement annoté.</w:t>
      </w:r>
    </w:p>
    <w:p>
      <w:pPr>
        <w:pStyle w:val="Texte_Titre"/>
      </w:pPr>
      <w:r>
        <w:t>J'observe — ce qu'un élève écrit au brouillon avant de résumer</w:t>
      </w:r>
    </w:p>
    <w:p>
      <w:pPr>
        <w:pStyle w:val="Texte"/>
      </w:pPr>
      <w:r>
        <w:rPr>
          <w:b/>
          <w:color w:val="2A78D1"/>
        </w:rPr>
        <w:t>LE TEXTE (190 mots)</w:t>
      </w:r>
      <w:r>
        <w:t xml:space="preserve"> : « Le monde entier est confronté à une crise alimentaire qui risque de plonger durablement de nombreux pays dans l'insécurité alimentaire. Il n'est donc pas surprenant que le sommet de Rome batte des records de participation. La FAO se penche donc sur la santé alimentaire du globe et sur les moyens de permettre aux agricultures des pays en développement de faire face à la crise alimentaire. La flambée des prix des produits de première nécessité a fini de mettre à nu les politiques agricoles des pays du Sud, notamment ceux du continent africain qui n'arrivent plus à nourrir leurs populations. Ce qui est l'illustration d'un échec politique. Même Mugabe, en pleine campagne électorale, n'a pu résister à l'idée de se rendre au sommet de la FAO, malgré l'hostilité des Occidentaux. Trop dépendante de l'extérieur pour ses denrées essentielles telles que le blé, le riz, les pâtes alimentaires et le lait, l'Afrique a le plus à perdre dans ce tourbillon de la vie chère dont la première cause officielle reste l'envolée du prix du pétrole, pris en otage par des spéculateurs. »</w:t>
      </w:r>
    </w:p>
    <w:p>
      <w:pPr>
        <w:pStyle w:val="Texte"/>
      </w:pPr>
      <w:r>
        <w:t xml:space="preserve">❶ </w:t>
      </w:r>
      <w:r>
        <w:rPr>
          <w:b/>
          <w:color w:val="2A78D1"/>
        </w:rPr>
        <w:t>Thème</w:t>
      </w:r>
      <w:r>
        <w:t xml:space="preserve"> (un groupe nominal) : la crise alimentaire mondiale.</w:t>
      </w:r>
    </w:p>
    <w:p>
      <w:pPr>
        <w:pStyle w:val="Texte"/>
      </w:pPr>
      <w:r>
        <w:t xml:space="preserve">❷ </w:t>
      </w:r>
      <w:r>
        <w:rPr>
          <w:b/>
          <w:color w:val="2A78D1"/>
        </w:rPr>
        <w:t>Thèse</w:t>
      </w:r>
      <w:r>
        <w:t xml:space="preserve"> (une phrase complète) : la crise alimentaire révèle l'échec des politiques agricoles africaines et la dépendance du continent.</w:t>
      </w:r>
    </w:p>
    <w:p>
      <w:pPr>
        <w:pStyle w:val="Texte"/>
      </w:pPr>
      <w:r>
        <w:t xml:space="preserve">❸ </w:t>
      </w:r>
      <w:r>
        <w:rPr>
          <w:b/>
          <w:color w:val="2A78D1"/>
        </w:rPr>
        <w:t>Idée du mouvement 1</w:t>
      </w:r>
      <w:r>
        <w:t xml:space="preserve"> : le monde entier est menacé par une crise alimentaire durable.</w:t>
      </w:r>
    </w:p>
    <w:p>
      <w:pPr>
        <w:pStyle w:val="Texte"/>
      </w:pPr>
      <w:r>
        <w:t xml:space="preserve">❹ </w:t>
      </w:r>
      <w:r>
        <w:rPr>
          <w:b/>
          <w:color w:val="2A78D1"/>
        </w:rPr>
        <w:t>Idée du mouvement 2</w:t>
      </w:r>
      <w:r>
        <w:t xml:space="preserve"> : le sommet de Rome mobilise donc massivement, y compris des dirigeants contestés.</w:t>
      </w:r>
    </w:p>
    <w:p>
      <w:pPr>
        <w:pStyle w:val="Texte"/>
      </w:pPr>
      <w:r>
        <w:t xml:space="preserve">❺ </w:t>
      </w:r>
      <w:r>
        <w:rPr>
          <w:b/>
          <w:color w:val="2A78D1"/>
        </w:rPr>
        <w:t>Idée du mouvement 3</w:t>
      </w:r>
      <w:r>
        <w:t xml:space="preserve"> : la hausse des prix expose l'échec des politiques agricoles du Sud.</w:t>
      </w:r>
    </w:p>
    <w:p>
      <w:pPr>
        <w:pStyle w:val="Texte"/>
      </w:pPr>
      <w:r>
        <w:t xml:space="preserve">❻ </w:t>
      </w:r>
      <w:r>
        <w:rPr>
          <w:b/>
          <w:color w:val="2A78D1"/>
        </w:rPr>
        <w:t>Idée du mouvement 4</w:t>
      </w:r>
      <w:r>
        <w:t xml:space="preserve"> : l'Afrique, trop dépendante, est la plus exposée.</w:t>
      </w:r>
    </w:p>
    <w:p>
      <w:pPr>
        <w:pStyle w:val="Texte"/>
      </w:pPr>
      <w:r>
        <w:t xml:space="preserve">❼ </w:t>
      </w:r>
      <w:r>
        <w:rPr>
          <w:b/>
          <w:color w:val="2A78D1"/>
        </w:rPr>
        <w:t>Le circuit argumentatif</w:t>
      </w:r>
      <w:r>
        <w:t xml:space="preserve"> : constat mondial → </w:t>
      </w:r>
      <w:r>
        <w:rPr>
          <w:b/>
          <w:color w:val="2A78D1"/>
        </w:rPr>
        <w:t>donc</w:t>
      </w:r>
      <w:r>
        <w:t xml:space="preserve"> réaction internationale → la crise </w:t>
      </w:r>
      <w:r>
        <w:rPr>
          <w:b/>
          <w:color w:val="2A78D1"/>
        </w:rPr>
        <w:t>révèle</w:t>
      </w:r>
      <w:r>
        <w:t xml:space="preserve"> un échec politique → </w:t>
      </w:r>
      <w:r>
        <w:rPr>
          <w:b/>
          <w:color w:val="2A78D1"/>
        </w:rPr>
        <w:t>conséquence</w:t>
      </w:r>
      <w:r>
        <w:t xml:space="preserve"> : l'Afrique est la première victime. Les mots en italique sont les connecteurs qui tiennent la chaîne.</w:t>
      </w:r>
    </w:p>
    <w:p>
      <w:pPr>
        <w:pStyle w:val="Source"/>
      </w:pPr>
      <w:r>
        <w:t>« Dialogue intérieur », Le Pays n° 4131 du mercredi 04 juin 2008, p. 5.</w:t>
      </w:r>
    </w:p>
    <w:p>
      <w:pPr>
        <w:pStyle w:val="Rubrique"/>
      </w:pPr>
      <w:r>
        <w:rPr>
          <w:color w:val="6E46C0"/>
        </w:rPr>
        <w:t>🔍 Je manipule</w:t>
      </w:r>
    </w:p>
    <w:p>
      <w:pPr>
        <w:pStyle w:val="Question"/>
      </w:pPr>
      <w:r>
        <w:t>1. Compare ❶ et ❷ : lequel s'écrit en groupe nominal, lequel en phrase complète ? Essaie d'énoncer la thèse en deux mots : qu'est-ce qui manque aussitôt ?</w:t>
      </w:r>
    </w:p>
    <w:p>
      <w:pPr>
        <w:pStyle w:val="Reponse"/>
        <w:tabs>
          <w:tab w:pos="9354" w:val="right" w:leader="dot"/>
        </w:tabs>
      </w:pPr>
      <w:r>
        <w:tab/>
      </w:r>
    </w:p>
    <w:p>
      <w:pPr>
        <w:pStyle w:val="Reponse"/>
        <w:tabs>
          <w:tab w:pos="9354" w:val="right" w:leader="dot"/>
        </w:tabs>
      </w:pPr>
      <w:r>
        <w:tab/>
      </w:r>
    </w:p>
    <w:p>
      <w:pPr>
        <w:pStyle w:val="Question"/>
      </w:pPr>
      <w:r>
        <w:t>2. Les quatre idées ❸ à ❻ correspondent-elles à quatre paragraphes ? Recopie, pour chacune, les mots du texte qui t'ont permis de la repérer.</w:t>
      </w:r>
    </w:p>
    <w:p>
      <w:pPr>
        <w:pStyle w:val="Reponse"/>
        <w:tabs>
          <w:tab w:pos="9354" w:val="right" w:leader="dot"/>
        </w:tabs>
      </w:pPr>
      <w:r>
        <w:tab/>
      </w:r>
    </w:p>
    <w:p>
      <w:pPr>
        <w:pStyle w:val="Reponse"/>
        <w:tabs>
          <w:tab w:pos="9354" w:val="right" w:leader="dot"/>
        </w:tabs>
      </w:pPr>
      <w:r>
        <w:tab/>
      </w:r>
    </w:p>
    <w:p>
      <w:pPr>
        <w:pStyle w:val="Question"/>
      </w:pPr>
      <w:r>
        <w:t>3. Étape ❼ : relève dans le texte les deux occurrences de « donc ». Que relient-elles exactement ? Quelle valeur logique ont-elles ?</w:t>
      </w:r>
    </w:p>
    <w:p>
      <w:pPr>
        <w:pStyle w:val="Reponse"/>
        <w:tabs>
          <w:tab w:pos="9354" w:val="right" w:leader="dot"/>
        </w:tabs>
      </w:pPr>
      <w:r>
        <w:tab/>
      </w:r>
    </w:p>
    <w:p>
      <w:pPr>
        <w:pStyle w:val="Reponse"/>
        <w:tabs>
          <w:tab w:pos="9354" w:val="right" w:leader="dot"/>
        </w:tabs>
      </w:pPr>
      <w:r>
        <w:tab/>
      </w:r>
    </w:p>
    <w:p>
      <w:pPr>
        <w:pStyle w:val="Question"/>
      </w:pPr>
      <w:r>
        <w:t>4. Le circuit tient en une ligne, le texte en 190 mots. Qu'a-t-on supprimé (Mugabe, le blé, le riz, le pétrole) ? Ces éléments étaient-ils des idées ou des illustrations ?</w:t>
      </w:r>
    </w:p>
    <w:p>
      <w:pPr>
        <w:pStyle w:val="Reponse"/>
        <w:tabs>
          <w:tab w:pos="9354" w:val="right" w:leader="dot"/>
        </w:tabs>
      </w:pPr>
      <w:r>
        <w:tab/>
      </w:r>
    </w:p>
    <w:p>
      <w:pPr>
        <w:pStyle w:val="Reponse"/>
        <w:tabs>
          <w:tab w:pos="9354" w:val="right" w:leader="dot"/>
        </w:tabs>
      </w:pPr>
      <w:r>
        <w:tab/>
      </w:r>
    </w:p>
    <w:p>
      <w:pPr>
        <w:pStyle w:val="Question"/>
      </w:pPr>
      <w:r>
        <w:t>5. Intervertis les idées ❺ et ❻ dans le circuit, puis relis : le raisonnement tient-il encore ? Qu'en déduis-tu pour l'ordre de ton futur résumé ?</w:t>
      </w:r>
    </w:p>
    <w:p>
      <w:pPr>
        <w:pStyle w:val="Reponse"/>
        <w:tabs>
          <w:tab w:pos="9354" w:val="right" w:leader="dot"/>
        </w:tabs>
      </w:pPr>
      <w:r>
        <w:tab/>
      </w:r>
    </w:p>
    <w:p>
      <w:pPr>
        <w:pStyle w:val="Reponse"/>
        <w:tabs>
          <w:tab w:pos="9354" w:val="right" w:leader="dot"/>
        </w:tabs>
      </w:pPr>
      <w:r>
        <w:tab/>
      </w:r>
    </w:p>
    <w:p>
      <w:pPr>
        <w:pStyle w:val="Question"/>
      </w:pPr>
      <w:r>
        <w:t>6. Formule maintenant la règle toi-même : quels sont les trois éléments du travail préparatoire, sous quelle forme s'écrit chacun, et à quoi servira le circuit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Definition"/>
      </w:pPr>
      <w:r>
        <w:rPr>
          <w:b/>
          <w:color w:val="2A78D1"/>
        </w:rPr>
        <w:t xml:space="preserve">🌺 Le circuit argumentatif : </w:t>
      </w:r>
      <w:r>
        <w:t>l'enchaînement des idées directrices du texte, reliées par les connecteurs logiques. C'est le squelette du futur résumé.</w:t>
      </w:r>
    </w:p>
    <w:p>
      <w:pPr>
        <w:pStyle w:val="Retient_Corps"/>
      </w:pPr>
      <w:r>
        <w:t xml:space="preserve">Le </w:t>
      </w:r>
      <w:r>
        <w:rPr>
          <w:b/>
          <w:color w:val="2A78D1"/>
        </w:rPr>
        <w:t>thème</w:t>
      </w:r>
      <w:r>
        <w:t xml:space="preserve"> se dit en un groupe nominal (« le rapport parents-enfants ») ; la </w:t>
      </w:r>
      <w:r>
        <w:rPr>
          <w:b/>
          <w:color w:val="2A78D1"/>
        </w:rPr>
        <w:t>thèse</w:t>
      </w:r>
      <w:r>
        <w:t xml:space="preserve"> se dit en une phrase (« l'autorité parentale est justifiée »).</w:t>
      </w:r>
    </w:p>
    <w:p>
      <w:pPr>
        <w:pStyle w:val="Astuce"/>
        <w:shd w:val="clear" w:color="auto" w:fill="E6F6F4"/>
      </w:pPr>
      <w:r>
        <w:rPr>
          <w:b/>
          <w:color w:val="129E8F"/>
        </w:rPr>
        <w:t xml:space="preserve">💡 Astuce — </w:t>
      </w:r>
      <w:r>
        <w:t>Le squelette de connecteurs. Recopie au brouillon la seule chaîne des connecteurs (« D'abord… ensuite… enfin… en somme… »). Ce squelette est déjà le plan de ton résumé : il ne reste qu'à poser une idée reformulée sur chaque maillon.</w:t>
      </w:r>
    </w:p>
    <w:p>
      <w:pPr>
        <w:pStyle w:val="Rubrique"/>
      </w:pPr>
      <w:r>
        <w:rPr>
          <w:color w:val="6E46C0"/>
        </w:rPr>
        <w:t>✍️ Je m'exerce</w:t>
      </w:r>
    </w:p>
    <w:p>
      <w:pPr>
        <w:pStyle w:val="Exercice"/>
      </w:pPr>
      <w:r>
        <w:rPr>
          <w:b/>
          <w:color w:val="6E46C0"/>
        </w:rPr>
        <w:t xml:space="preserve">✍️ Exercice 1 : </w:t>
      </w:r>
      <w:r>
        <w:t>Établis, en quatre lignes, le circuit argumentatif complet du texte de Khouribga.</w:t>
      </w:r>
    </w:p>
    <w:p>
      <w:pPr>
        <w:pStyle w:val="Exercice"/>
      </w:pPr>
      <w:r>
        <w:rPr>
          <w:b/>
          <w:color w:val="6E46C0"/>
        </w:rPr>
        <w:t xml:space="preserve">✍️ Exercice 2 : </w:t>
      </w:r>
      <w:r>
        <w:t>Reformule l'idée directrice du deuxième paragraphe en une phrase de quinze mots au plus, sans recopier le texte.</w:t>
      </w:r>
    </w:p>
    <w:p>
      <w:pPr>
        <w:pStyle w:val="T_Sem"/>
      </w:pPr>
      <w:r>
        <w:t>👉 Semaine 3 — Connecteurs, facteurs de la communication et techniques du résumé</w:t>
      </w:r>
    </w:p>
    <w:p>
      <w:pPr>
        <w:pStyle w:val="T_Disc"/>
      </w:pPr>
      <w:r>
        <w:rPr>
          <w:color w:val="C23B52"/>
        </w:rPr>
        <w:t>Leçon 1 · 📝 Langue — Les connecteurs logiques et leurs valeurs</w:t>
      </w:r>
    </w:p>
    <w:p>
      <w:pPr>
        <w:pStyle w:val="Objectif"/>
      </w:pPr>
      <w:r>
        <w:t>🎯 À la fin de la leçon, l'apprenant sera capable d'identifier les connecteurs logiques et de préciser leur valeur.</w:t>
      </w:r>
    </w:p>
    <w:p>
      <w:pPr>
        <w:pStyle w:val="Corpus"/>
      </w:pPr>
      <w:r>
        <w:t>📌 Corpus : Ilias de Khouribga, « Laxisme ou dictature parentale ».</w:t>
      </w:r>
    </w:p>
    <w:p>
      <w:pPr>
        <w:pStyle w:val="Rubrique"/>
      </w:pPr>
      <w:r>
        <w:rPr>
          <w:color w:val="C23B52"/>
        </w:rPr>
        <w:t>🔍 Je manipule</w:t>
      </w:r>
    </w:p>
    <w:p>
      <w:pPr>
        <w:pStyle w:val="Question"/>
      </w:pPr>
      <w:r>
        <w:t>1. Relève tous les connecteurs du texte : « d'abord », « ensuite », « en effet », « par conséquent », « par exemple », « en somme ».</w:t>
      </w:r>
    </w:p>
    <w:p>
      <w:pPr>
        <w:pStyle w:val="Reponse"/>
        <w:tabs>
          <w:tab w:pos="9354" w:val="right" w:leader="dot"/>
        </w:tabs>
      </w:pPr>
      <w:r>
        <w:tab/>
      </w:r>
    </w:p>
    <w:p>
      <w:pPr>
        <w:pStyle w:val="Reponse"/>
        <w:tabs>
          <w:tab w:pos="9354" w:val="right" w:leader="dot"/>
        </w:tabs>
      </w:pPr>
      <w:r>
        <w:tab/>
      </w:r>
    </w:p>
    <w:p>
      <w:pPr>
        <w:pStyle w:val="Question"/>
      </w:pPr>
      <w:r>
        <w:t>2. Classe-les : lesquels ajoutent un argument ? lesquels expriment la cause ? la conséquence ? l'illustration ? le bilan ?</w:t>
      </w:r>
    </w:p>
    <w:p>
      <w:pPr>
        <w:pStyle w:val="Reponse"/>
        <w:tabs>
          <w:tab w:pos="9354" w:val="right" w:leader="dot"/>
        </w:tabs>
      </w:pPr>
      <w:r>
        <w:tab/>
      </w:r>
    </w:p>
    <w:p>
      <w:pPr>
        <w:pStyle w:val="Reponse"/>
        <w:tabs>
          <w:tab w:pos="9354" w:val="right" w:leader="dot"/>
        </w:tabs>
      </w:pPr>
      <w:r>
        <w:tab/>
      </w:r>
    </w:p>
    <w:p>
      <w:pPr>
        <w:pStyle w:val="Question"/>
      </w:pPr>
      <w:r>
        <w:t>3. Que se passerait-il si on les supprimait ? Le texte serait-il encore compréhensible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Retient_Corps"/>
      </w:pPr>
      <w:r>
        <w:t xml:space="preserve">Les </w:t>
      </w:r>
      <w:r>
        <w:rPr>
          <w:b/>
          <w:color w:val="2A78D1"/>
        </w:rPr>
        <w:t>connecteurs logiques</w:t>
      </w:r>
      <w:r>
        <w:t xml:space="preserve"> organisent le raisonnement et guident le lecteur. Chacun a une valeur :</w:t>
      </w:r>
    </w:p>
    <w:p>
      <w:pPr>
        <w:pStyle w:val="Definition"/>
      </w:pPr>
      <w:r>
        <w:rPr>
          <w:b/>
          <w:color w:val="2A78D1"/>
        </w:rPr>
        <w:t xml:space="preserve">🌺 Addition : </w:t>
      </w:r>
      <w:r>
        <w:t>de plus, en outre, d'abord, ensuite, enfin.</w:t>
      </w:r>
    </w:p>
    <w:p>
      <w:pPr>
        <w:pStyle w:val="Definition"/>
      </w:pPr>
      <w:r>
        <w:rPr>
          <w:b/>
          <w:color w:val="2A78D1"/>
        </w:rPr>
        <w:t xml:space="preserve">🌺 Cause : </w:t>
      </w:r>
      <w:r>
        <w:t>car, en effet, parce que.</w:t>
      </w:r>
    </w:p>
    <w:p>
      <w:pPr>
        <w:pStyle w:val="Definition"/>
      </w:pPr>
      <w:r>
        <w:rPr>
          <w:b/>
          <w:color w:val="2A78D1"/>
        </w:rPr>
        <w:t xml:space="preserve">🌺 Conséquence : </w:t>
      </w:r>
      <w:r>
        <w:t>donc, ainsi, par conséquent, c'est pourquoi.</w:t>
      </w:r>
    </w:p>
    <w:p>
      <w:pPr>
        <w:pStyle w:val="Definition"/>
      </w:pPr>
      <w:r>
        <w:rPr>
          <w:b/>
          <w:color w:val="2A78D1"/>
        </w:rPr>
        <w:t xml:space="preserve">🌺 Opposition / concession : </w:t>
      </w:r>
      <w:r>
        <w:t>mais, pourtant, toutefois, certes… mais.</w:t>
      </w:r>
    </w:p>
    <w:p>
      <w:pPr>
        <w:pStyle w:val="Definition"/>
      </w:pPr>
      <w:r>
        <w:rPr>
          <w:b/>
          <w:color w:val="2A78D1"/>
        </w:rPr>
        <w:t xml:space="preserve">🌺 Illustration : </w:t>
      </w:r>
      <w:r>
        <w:t>par exemple, notamment, ainsi.</w:t>
      </w:r>
    </w:p>
    <w:p>
      <w:pPr>
        <w:pStyle w:val="Outil"/>
        <w:shd w:val="clear" w:color="auto" w:fill="F2EFFA"/>
      </w:pPr>
      <w:r>
        <w:rPr>
          <w:b/>
          <w:color w:val="6E46C0"/>
        </w:rPr>
        <w:t>🧰 Boîte à outils — Les connecteurs, panneaux du correcteur</w:t>
      </w:r>
    </w:p>
    <w:p>
      <w:pPr>
        <w:pStyle w:val="Outil"/>
        <w:shd w:val="clear" w:color="auto" w:fill="F2EFFA"/>
      </w:pPr>
      <w:r>
        <w:t>un devoir sans connecteurs est illisible ; un devoir aux connecteurs mécaniques (premièrement, deuxièmement…) est pauvre. Varie-les.</w:t>
      </w:r>
    </w:p>
    <w:p>
      <w:pPr>
        <w:pStyle w:val="Rubrique"/>
      </w:pPr>
      <w:r>
        <w:rPr>
          <w:color w:val="C23B52"/>
        </w:rPr>
        <w:t>✍️ Je m'exerce</w:t>
      </w:r>
    </w:p>
    <w:p>
      <w:pPr>
        <w:pStyle w:val="Exercice"/>
      </w:pPr>
      <w:r>
        <w:rPr>
          <w:b/>
          <w:color w:val="C23B52"/>
        </w:rPr>
        <w:t xml:space="preserve">✍️ Exercice 1 : </w:t>
      </w:r>
      <w:r>
        <w:t>Complète par le connecteur qui convient : « Il a beaucoup travaillé, … il a réussi. » ; « Je ne sortirai pas, … il pleut. » ; « Elle est douée ; …, elle manque de rigueur. »</w:t>
      </w:r>
    </w:p>
    <w:p>
      <w:pPr>
        <w:pStyle w:val="Exercice"/>
      </w:pPr>
      <w:r>
        <w:rPr>
          <w:b/>
          <w:color w:val="C23B52"/>
        </w:rPr>
        <w:t xml:space="preserve">✍️ Exercice 2 : </w:t>
      </w:r>
      <w:r>
        <w:t>Rédige trois phrases sur les dangers de l'alcool en employant successivement un connecteur de cause, un de conséquence et un d'opposition.</w:t>
      </w:r>
    </w:p>
    <w:p>
      <w:pPr>
        <w:pStyle w:val="T_Disc"/>
      </w:pPr>
      <w:r>
        <w:rPr>
          <w:color w:val="C23B52"/>
        </w:rPr>
        <w:t>Leçon 2 · 📝 Langue — Les facteurs de la communication et les fonctions du langage</w:t>
      </w:r>
    </w:p>
    <w:p>
      <w:pPr>
        <w:pStyle w:val="Objectif"/>
      </w:pPr>
      <w:r>
        <w:t>🎯 À la fin de la leçon, l'apprenant sera capable d'identifier les facteurs de la communication et les fonctions du langage.</w:t>
      </w:r>
    </w:p>
    <w:p>
      <w:pPr>
        <w:pStyle w:val="Corpus"/>
      </w:pPr>
      <w:r>
        <w:t>📌 Corpus : Grégoire Djarmaila, « Il faut repenser la discipline scolaire » (2022) — texte de la semaine 2.</w:t>
      </w:r>
    </w:p>
    <w:p>
      <w:pPr>
        <w:pStyle w:val="Rubrique"/>
      </w:pPr>
      <w:r>
        <w:rPr>
          <w:color w:val="C23B52"/>
        </w:rPr>
        <w:t>🔍 Je manipule</w:t>
      </w:r>
    </w:p>
    <w:p>
      <w:pPr>
        <w:pStyle w:val="Question"/>
      </w:pPr>
      <w:r>
        <w:t>1. Construis le schéma de la communication de ce texte : qui est l'émetteur ? à quel public s'adresse-t-il ?</w:t>
      </w:r>
    </w:p>
    <w:p>
      <w:pPr>
        <w:pStyle w:val="Reponse"/>
        <w:tabs>
          <w:tab w:pos="9354" w:val="right" w:leader="dot"/>
        </w:tabs>
      </w:pPr>
      <w:r>
        <w:tab/>
      </w:r>
    </w:p>
    <w:p>
      <w:pPr>
        <w:pStyle w:val="Reponse"/>
        <w:tabs>
          <w:tab w:pos="9354" w:val="right" w:leader="dot"/>
        </w:tabs>
      </w:pPr>
      <w:r>
        <w:tab/>
      </w:r>
    </w:p>
    <w:p>
      <w:pPr>
        <w:pStyle w:val="Question"/>
      </w:pPr>
      <w:r>
        <w:t>2. La communication est-elle bilatérale (échange) ou unilatérale (à sens unique, comme dans la presse) ?</w:t>
      </w:r>
    </w:p>
    <w:p>
      <w:pPr>
        <w:pStyle w:val="Reponse"/>
        <w:tabs>
          <w:tab w:pos="9354" w:val="right" w:leader="dot"/>
        </w:tabs>
      </w:pPr>
      <w:r>
        <w:tab/>
      </w:r>
    </w:p>
    <w:p>
      <w:pPr>
        <w:pStyle w:val="Reponse"/>
        <w:tabs>
          <w:tab w:pos="9354" w:val="right" w:leader="dot"/>
        </w:tabs>
      </w:pPr>
      <w:r>
        <w:tab/>
      </w:r>
    </w:p>
    <w:p>
      <w:pPr>
        <w:pStyle w:val="Question"/>
      </w:pPr>
      <w:r>
        <w:t>3. Quelle est l'intention de l'émetteur : informer sur des faits, ou faire réfléchir la communauté éducative ?</w:t>
      </w:r>
    </w:p>
    <w:p>
      <w:pPr>
        <w:pStyle w:val="Reponse"/>
        <w:tabs>
          <w:tab w:pos="9354" w:val="right" w:leader="dot"/>
        </w:tabs>
      </w:pPr>
      <w:r>
        <w:tab/>
      </w:r>
    </w:p>
    <w:p>
      <w:pPr>
        <w:pStyle w:val="Reponse"/>
        <w:tabs>
          <w:tab w:pos="9354" w:val="right" w:leader="dot"/>
        </w:tabs>
      </w:pPr>
      <w:r>
        <w:tab/>
      </w:r>
    </w:p>
    <w:p>
      <w:pPr>
        <w:pStyle w:val="Question"/>
      </w:pPr>
      <w:r>
        <w:t>4. Le référent (ce dont on parle) est-il présent dans la situation ou évoqué par le texte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Retient_Corps"/>
      </w:pPr>
      <w:r>
        <w:t>Toute communication met en jeu six facteurs, auxquels correspondent six fonctions du langage.</w:t>
      </w:r>
    </w:p>
    <w:p>
      <w:pPr>
        <w:pStyle w:val="Definition"/>
      </w:pPr>
      <w:r>
        <w:rPr>
          <w:b/>
          <w:color w:val="2A78D1"/>
        </w:rPr>
        <w:t xml:space="preserve">🌺 L'émetteur (destinateur) : </w:t>
      </w:r>
      <w:r>
        <w:t>celui qui produit le message (fonction expressive : il exprime ses sentiments).</w:t>
      </w:r>
    </w:p>
    <w:p>
      <w:pPr>
        <w:pStyle w:val="Definition"/>
      </w:pPr>
      <w:r>
        <w:rPr>
          <w:b/>
          <w:color w:val="2A78D1"/>
        </w:rPr>
        <w:t xml:space="preserve">🌺 Le récepteur (destinataire) : </w:t>
      </w:r>
      <w:r>
        <w:t>celui à qui le message est destiné (fonction conative : on cherche à agir sur lui — impératif, « vous »).</w:t>
      </w:r>
    </w:p>
    <w:p>
      <w:pPr>
        <w:pStyle w:val="Definition"/>
      </w:pPr>
      <w:r>
        <w:rPr>
          <w:b/>
          <w:color w:val="2A78D1"/>
        </w:rPr>
        <w:t xml:space="preserve">🌺 Le référent : </w:t>
      </w:r>
      <w:r>
        <w:t>ce dont on parle (fonction référentielle : informer).</w:t>
      </w:r>
    </w:p>
    <w:p>
      <w:pPr>
        <w:pStyle w:val="Definition"/>
      </w:pPr>
      <w:r>
        <w:rPr>
          <w:b/>
          <w:color w:val="2A78D1"/>
        </w:rPr>
        <w:t xml:space="preserve">🌺 Le message, le code, le canal : </w:t>
      </w:r>
      <w:r>
        <w:t>respectivement fonctions poétique (la forme), métalinguistique (la langue elle-même) et phatique (maintenir le contact).</w:t>
      </w:r>
    </w:p>
    <w:p>
      <w:pPr>
        <w:pStyle w:val="Outil"/>
        <w:shd w:val="clear" w:color="auto" w:fill="F2EFFA"/>
      </w:pPr>
      <w:r>
        <w:rPr>
          <w:b/>
          <w:color w:val="6E46C0"/>
        </w:rPr>
        <w:t>🧰 Boîte à outils — Pour analyser un texte</w:t>
      </w:r>
    </w:p>
    <w:p>
      <w:pPr>
        <w:pStyle w:val="Outil"/>
        <w:shd w:val="clear" w:color="auto" w:fill="F2EFFA"/>
      </w:pPr>
      <w:r>
        <w:t>qui parle ? à qui ? de quoi ? par quel moyen ? dans quel but ? La fonction dominante répond à la dernière question.</w:t>
      </w:r>
    </w:p>
    <w:p>
      <w:pPr>
        <w:pStyle w:val="Rubrique"/>
      </w:pPr>
      <w:r>
        <w:rPr>
          <w:color w:val="C23B52"/>
        </w:rPr>
        <w:t>✍️ Je m'exerce</w:t>
      </w:r>
    </w:p>
    <w:p>
      <w:pPr>
        <w:pStyle w:val="Exercice"/>
      </w:pPr>
      <w:r>
        <w:rPr>
          <w:b/>
          <w:color w:val="C23B52"/>
        </w:rPr>
        <w:t xml:space="preserve">✍️ Exercice 1 : </w:t>
      </w:r>
      <w:r>
        <w:t>Dans le texte de Djarmaila, identifie la fonction du langage dominante et justifie par deux indices.</w:t>
      </w:r>
    </w:p>
    <w:p>
      <w:pPr>
        <w:pStyle w:val="Exercice"/>
      </w:pPr>
      <w:r>
        <w:rPr>
          <w:b/>
          <w:color w:val="C23B52"/>
        </w:rPr>
        <w:t xml:space="preserve">✍️ Exercice 2 : </w:t>
      </w:r>
      <w:r>
        <w:t>Rédige une phrase à fonction expressive, une à fonction conative, une à fonction référentielle sur le thème de l'école.</w:t>
      </w:r>
    </w:p>
    <w:p>
      <w:pPr>
        <w:pStyle w:val="T_Disc"/>
      </w:pPr>
      <w:r>
        <w:rPr>
          <w:color w:val="6E46C0"/>
        </w:rPr>
        <w:t>Leçon 3 · 🖋️ Méthodologie — Les techniques du résumé (réduction)</w:t>
      </w:r>
    </w:p>
    <w:p>
      <w:pPr>
        <w:pStyle w:val="Objectif"/>
      </w:pPr>
      <w:r>
        <w:t>🎯 À la fin de la leçon, l'apprenant sera capable de repérer les parties essentielles d'un texte et d'appliquer les techniques de réduction.</w:t>
      </w:r>
    </w:p>
    <w:p>
      <w:pPr>
        <w:pStyle w:val="Corpus"/>
      </w:pPr>
      <w:r>
        <w:t>📌 Corpus : Un passage et sa réduction, geste par geste (texte de la semaine 2).</w:t>
      </w:r>
    </w:p>
    <w:p>
      <w:pPr>
        <w:pStyle w:val="Texte_Titre"/>
      </w:pPr>
      <w:r>
        <w:t>J'observe — le même contenu, en trois fois moins de mots</w:t>
      </w:r>
    </w:p>
    <w:p>
      <w:pPr>
        <w:pStyle w:val="Texte"/>
      </w:pPr>
      <w:r>
        <w:rPr>
          <w:b/>
          <w:color w:val="2A78D1"/>
        </w:rPr>
        <w:t>LE PASSAGE (53 mots)</w:t>
      </w:r>
      <w:r>
        <w:t xml:space="preserve"> : « Trop dépendante de l'extérieur pour ses denrées essentielles telles que le blé, le riz, les pâtes alimentaires et le lait, l'Afrique a le plus à perdre dans ce tourbillon de la vie chère dont la première cause officielle reste l'envolée du prix du pétrole, pris en otage par des spéculateurs. »</w:t>
      </w:r>
    </w:p>
    <w:p>
      <w:pPr>
        <w:pStyle w:val="Texte"/>
      </w:pPr>
      <w:r>
        <w:rPr>
          <w:b/>
          <w:color w:val="2A78D1"/>
        </w:rPr>
        <w:t>SA RÉDUCTION (20 mots)</w:t>
      </w:r>
      <w:r>
        <w:t xml:space="preserve"> : « Trop dépendante pour ses denrées de base, l'Afrique souffre le plus de la vie chère, causée par le pétrole. »</w:t>
      </w:r>
    </w:p>
    <w:p>
      <w:pPr>
        <w:pStyle w:val="Texte"/>
      </w:pPr>
      <w:r>
        <w:t xml:space="preserve">❶ « le blé, le riz, les pâtes alimentaires et le lait » → « ses denrées de base » : </w:t>
      </w:r>
      <w:r>
        <w:rPr>
          <w:b/>
          <w:color w:val="2A78D1"/>
        </w:rPr>
        <w:t>terme englobant</w:t>
      </w:r>
      <w:r>
        <w:t xml:space="preserve"> — quatre produits ramenés à un seul mot.</w:t>
      </w:r>
    </w:p>
    <w:p>
      <w:pPr>
        <w:pStyle w:val="Texte"/>
      </w:pPr>
      <w:r>
        <w:t xml:space="preserve">❷ « l'envolée du prix du pétrole » → « le pétrole » : </w:t>
      </w:r>
      <w:r>
        <w:rPr>
          <w:b/>
          <w:color w:val="2A78D1"/>
        </w:rPr>
        <w:t>suppression</w:t>
      </w:r>
      <w:r>
        <w:t xml:space="preserve"> de l'illustration chiffrée, l'idée suffit.</w:t>
      </w:r>
    </w:p>
    <w:p>
      <w:pPr>
        <w:pStyle w:val="Texte"/>
      </w:pPr>
      <w:r>
        <w:t>❸ « ce tourbillon de la vie chère » → « la vie chère » : l'image disparaît, l'idée reste.</w:t>
      </w:r>
    </w:p>
    <w:p>
      <w:pPr>
        <w:pStyle w:val="Texte"/>
      </w:pPr>
      <w:r>
        <w:t xml:space="preserve">❹ « pris en otage par des spéculateurs » → </w:t>
      </w:r>
      <w:r>
        <w:rPr>
          <w:b/>
          <w:color w:val="2A78D1"/>
        </w:rPr>
        <w:t>supprimé</w:t>
      </w:r>
      <w:r>
        <w:t xml:space="preserve"> : c'est un commentaire, non une idée nouvelle.</w:t>
      </w:r>
    </w:p>
    <w:p>
      <w:pPr>
        <w:pStyle w:val="Texte"/>
      </w:pPr>
      <w:r>
        <w:t xml:space="preserve">❺ « a le plus à perdre » → « souffre le plus » : </w:t>
      </w:r>
      <w:r>
        <w:rPr>
          <w:b/>
          <w:color w:val="2A78D1"/>
        </w:rPr>
        <w:t>synonymie</w:t>
      </w:r>
      <w:r>
        <w:t>.</w:t>
      </w:r>
    </w:p>
    <w:p>
      <w:pPr>
        <w:pStyle w:val="Texte"/>
      </w:pPr>
      <w:r>
        <w:t xml:space="preserve">❻ </w:t>
      </w:r>
      <w:r>
        <w:rPr>
          <w:b/>
          <w:color w:val="2A78D1"/>
        </w:rPr>
        <w:t>Ce qui n'a pas bougé</w:t>
      </w:r>
      <w:r>
        <w:t xml:space="preserve"> : l'ordre des idées, et le sujet de la phrase — « l'Afrique ». Réduire n'est pas réorganiser.</w:t>
      </w:r>
    </w:p>
    <w:p>
      <w:pPr>
        <w:pStyle w:val="Source"/>
      </w:pPr>
      <w:r>
        <w:t>« Dialogue intérieur », Le Pays n° 4131 du mercredi 04 juin 2008, p. 5 ; réduction : Centre VÉRITAS.</w:t>
      </w:r>
    </w:p>
    <w:p>
      <w:pPr>
        <w:pStyle w:val="Rubrique"/>
      </w:pPr>
      <w:r>
        <w:rPr>
          <w:color w:val="6E46C0"/>
        </w:rPr>
        <w:t>🔍 Je manipule</w:t>
      </w:r>
    </w:p>
    <w:p>
      <w:pPr>
        <w:pStyle w:val="Question"/>
      </w:pPr>
      <w:r>
        <w:t>1. Compte les mots du passage et ceux de la réduction. Quelle proportion obtient-on ? À quel exercice cette proportion correspond-elle ?</w:t>
      </w:r>
    </w:p>
    <w:p>
      <w:pPr>
        <w:pStyle w:val="Reponse"/>
        <w:tabs>
          <w:tab w:pos="9354" w:val="right" w:leader="dot"/>
        </w:tabs>
      </w:pPr>
      <w:r>
        <w:tab/>
      </w:r>
    </w:p>
    <w:p>
      <w:pPr>
        <w:pStyle w:val="Reponse"/>
        <w:tabs>
          <w:tab w:pos="9354" w:val="right" w:leader="dot"/>
        </w:tabs>
      </w:pPr>
      <w:r>
        <w:tab/>
      </w:r>
    </w:p>
    <w:p>
      <w:pPr>
        <w:pStyle w:val="Question"/>
      </w:pPr>
      <w:r>
        <w:t>2. Reprends ❶ à ❺ : nomme la technique employée dans chacune. Laquelle fait gagner le plus de mots ?</w:t>
      </w:r>
    </w:p>
    <w:p>
      <w:pPr>
        <w:pStyle w:val="Reponse"/>
        <w:tabs>
          <w:tab w:pos="9354" w:val="right" w:leader="dot"/>
        </w:tabs>
      </w:pPr>
      <w:r>
        <w:tab/>
      </w:r>
    </w:p>
    <w:p>
      <w:pPr>
        <w:pStyle w:val="Reponse"/>
        <w:tabs>
          <w:tab w:pos="9354" w:val="right" w:leader="dot"/>
        </w:tabs>
      </w:pPr>
      <w:r>
        <w:tab/>
      </w:r>
    </w:p>
    <w:p>
      <w:pPr>
        <w:pStyle w:val="Question"/>
      </w:pPr>
      <w:r>
        <w:t>3. Étape ❹ : pourquoi peut-on supprimer « pris en otage par des spéculateurs » sans trahir le journaliste ? Cherche dans le passage un autre groupe supprimable pour la même raison.</w:t>
      </w:r>
    </w:p>
    <w:p>
      <w:pPr>
        <w:pStyle w:val="Reponse"/>
        <w:tabs>
          <w:tab w:pos="9354" w:val="right" w:leader="dot"/>
        </w:tabs>
      </w:pPr>
      <w:r>
        <w:tab/>
      </w:r>
    </w:p>
    <w:p>
      <w:pPr>
        <w:pStyle w:val="Reponse"/>
        <w:tabs>
          <w:tab w:pos="9354" w:val="right" w:leader="dot"/>
        </w:tabs>
      </w:pPr>
      <w:r>
        <w:tab/>
      </w:r>
    </w:p>
    <w:p>
      <w:pPr>
        <w:pStyle w:val="Question"/>
      </w:pPr>
      <w:r>
        <w:t>4. Étape ❸ : l'image du « tourbillon » a disparu. Le lecteur perd-il une information ? Que perd-il alors ?</w:t>
      </w:r>
    </w:p>
    <w:p>
      <w:pPr>
        <w:pStyle w:val="Reponse"/>
        <w:tabs>
          <w:tab w:pos="9354" w:val="right" w:leader="dot"/>
        </w:tabs>
      </w:pPr>
      <w:r>
        <w:tab/>
      </w:r>
    </w:p>
    <w:p>
      <w:pPr>
        <w:pStyle w:val="Reponse"/>
        <w:tabs>
          <w:tab w:pos="9354" w:val="right" w:leader="dot"/>
        </w:tabs>
      </w:pPr>
      <w:r>
        <w:tab/>
      </w:r>
    </w:p>
    <w:p>
      <w:pPr>
        <w:pStyle w:val="Question"/>
      </w:pPr>
      <w:r>
        <w:t>5. Relève un mot conservé tel quel dans la réduction. Pourquoi celui-là pouvait-il l'être, alors que recopier des phrases est interdit ?</w:t>
      </w:r>
    </w:p>
    <w:p>
      <w:pPr>
        <w:pStyle w:val="Reponse"/>
        <w:tabs>
          <w:tab w:pos="9354" w:val="right" w:leader="dot"/>
        </w:tabs>
      </w:pPr>
      <w:r>
        <w:tab/>
      </w:r>
    </w:p>
    <w:p>
      <w:pPr>
        <w:pStyle w:val="Reponse"/>
        <w:tabs>
          <w:tab w:pos="9354" w:val="right" w:leader="dot"/>
        </w:tabs>
      </w:pPr>
      <w:r>
        <w:tab/>
      </w:r>
    </w:p>
    <w:p>
      <w:pPr>
        <w:pStyle w:val="Question"/>
      </w:pPr>
      <w:r>
        <w:t>6. Formule maintenant la règle toi-même : cite les techniques de réduction observées, dis sur quoi chacune agit, et ce qu'une réduction ne doit jamais changer.</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Réduire un texte, c'est en garder l'essentiel et le reformuler. Six gestes le permettent :</w:t>
      </w:r>
    </w:p>
    <w:p>
      <w:pPr>
        <w:pStyle w:val="Definition"/>
      </w:pPr>
      <w:r>
        <w:rPr>
          <w:b/>
          <w:color w:val="2A78D1"/>
        </w:rPr>
        <w:t xml:space="preserve">🌺 La synonymie : </w:t>
      </w:r>
      <w:r>
        <w:t>remplacer un mot par un équivalent plus court.</w:t>
      </w:r>
    </w:p>
    <w:p>
      <w:pPr>
        <w:pStyle w:val="Definition"/>
      </w:pPr>
      <w:r>
        <w:rPr>
          <w:b/>
          <w:color w:val="2A78D1"/>
        </w:rPr>
        <w:t xml:space="preserve">🌺 La pronominalisation : </w:t>
      </w:r>
      <w:r>
        <w:t>reprendre un terme déjà posé par un pronom (« la bande dessinée » → « elle »).</w:t>
      </w:r>
    </w:p>
    <w:p>
      <w:pPr>
        <w:pStyle w:val="Definition"/>
      </w:pPr>
      <w:r>
        <w:rPr>
          <w:b/>
          <w:color w:val="2A78D1"/>
        </w:rPr>
        <w:t xml:space="preserve">🌺 La nominalisation : </w:t>
      </w:r>
      <w:r>
        <w:t>condenser une proposition en un nom (« parce que les prix ont augmenté » → « la hausse des prix »).</w:t>
      </w:r>
    </w:p>
    <w:p>
      <w:pPr>
        <w:pStyle w:val="Definition"/>
      </w:pPr>
      <w:r>
        <w:rPr>
          <w:b/>
          <w:color w:val="2A78D1"/>
        </w:rPr>
        <w:t xml:space="preserve">🌺 Le terme englobant : </w:t>
      </w:r>
      <w:r>
        <w:t>couvrir une énumération d'un seul mot (« le blé, le riz, le lait » → « les denrées »).</w:t>
      </w:r>
    </w:p>
    <w:p>
      <w:pPr>
        <w:pStyle w:val="Definition"/>
      </w:pPr>
      <w:r>
        <w:rPr>
          <w:b/>
          <w:color w:val="2A78D1"/>
        </w:rPr>
        <w:t xml:space="preserve">🌺 La suppression : </w:t>
      </w:r>
      <w:r>
        <w:t>retirer exemples, répétitions, digressions et données illustratives.</w:t>
      </w:r>
    </w:p>
    <w:p>
      <w:pPr>
        <w:pStyle w:val="Retient_Corps"/>
      </w:pPr>
      <w:r>
        <w:t>On garde l'ordre des idées, le système d'énonciation et la logique du texte.</w:t>
      </w:r>
    </w:p>
    <w:p>
      <w:pPr>
        <w:pStyle w:val="Astuce"/>
        <w:shd w:val="clear" w:color="auto" w:fill="E6F6F4"/>
      </w:pPr>
      <w:r>
        <w:rPr>
          <w:b/>
          <w:color w:val="129E8F"/>
        </w:rPr>
        <w:t xml:space="preserve">💡 Astuce — </w:t>
      </w:r>
      <w:r>
        <w:t>Un paragraphe = une phrase, pour commencer. Réduis d'abord chaque paragraphe à UNE phrase : tu obtiens un pré-résumé sûr, que tu ajusteras ensuite au nombre de mots demandé.</w:t>
      </w:r>
    </w:p>
    <w:p>
      <w:pPr>
        <w:pStyle w:val="Rubrique"/>
      </w:pPr>
      <w:r>
        <w:rPr>
          <w:color w:val="6E46C0"/>
        </w:rPr>
        <w:t>✍️ Je m'exerce</w:t>
      </w:r>
    </w:p>
    <w:p>
      <w:pPr>
        <w:pStyle w:val="Exercice"/>
      </w:pPr>
      <w:r>
        <w:rPr>
          <w:b/>
          <w:color w:val="6E46C0"/>
        </w:rPr>
        <w:t xml:space="preserve">✍️ Exercice 1 : </w:t>
      </w:r>
      <w:r>
        <w:t>Applique le terme englobant : « les houes, les machettes, les arrosoirs et les brouettes » ; « la colère, la peur, la honte » ; « WhatsApp, Facebook, TikTok ».</w:t>
      </w:r>
    </w:p>
    <w:p>
      <w:pPr>
        <w:pStyle w:val="Exercice"/>
      </w:pPr>
      <w:r>
        <w:rPr>
          <w:b/>
          <w:color w:val="6E46C0"/>
        </w:rPr>
        <w:t xml:space="preserve">✍️ Exercice 2 : </w:t>
      </w:r>
      <w:r>
        <w:t>Réduis le troisième paragraphe du texte de Khouribga à 25 mots au plus, en indiquant en marge les techniques utilisées.</w:t>
      </w:r>
    </w:p>
    <w:p>
      <w:pPr>
        <w:pStyle w:val="T_Sem"/>
      </w:pPr>
      <w:r>
        <w:t>👉 Semaine 4 — Semaine d'intégration — produire un résumé</w:t>
      </w:r>
    </w:p>
    <w:p>
      <w:pPr>
        <w:pStyle w:val="T_Disc"/>
      </w:pPr>
      <w:r>
        <w:rPr>
          <w:color w:val="2A78D1"/>
        </w:rPr>
        <w:t>🎯 Intégration</w:t>
      </w:r>
    </w:p>
    <w:p>
      <w:pPr>
        <w:pStyle w:val="Objectif"/>
      </w:pPr>
      <w:r>
        <w:t>🎯 À la fin de la séquence, l'apprenant sera capable de produire le résumé d'un texte argumentatif en respectant la proportion et l'énonciation.</w:t>
      </w:r>
    </w:p>
    <w:p>
      <w:pPr>
        <w:pStyle w:val="Corpus"/>
      </w:pPr>
      <w:r>
        <w:t>📌 Corpus : Clément Winsavi, Fraternité Matin (2013).</w:t>
      </w:r>
    </w:p>
    <w:p>
      <w:pPr>
        <w:pStyle w:val="Texte_Titre"/>
      </w:pPr>
      <w:r>
        <w:t>Texte à contracter</w:t>
      </w:r>
    </w:p>
    <w:p>
      <w:pPr>
        <w:pStyle w:val="Texte"/>
      </w:pPr>
      <w:r>
        <w:t>La dépigmentation artificielle est devenue un véritable phénomène de société. En Afrique, le teint clair est considéré comme un critère de beauté et le signe d'une certaine aisance sociale. C'est pourquoi de nombreuses femmes noires cherchent à se dépigmenter. Le phénomène a pris une ampleur considérable de nos jours. Ainsi, des femmes analphabètes à celles lettrées, toutes semblent ne pas pouvoir résister au désir de changer la couleur de leur peau. Complexe d'infériorité, effet de mode, choix esthétique, quelle que soit la justification, la dépigmentation reste un phénomène de société difficile à extirper du subconscient des femmes.</w:t>
      </w:r>
    </w:p>
    <w:p>
      <w:pPr>
        <w:pStyle w:val="Source"/>
      </w:pPr>
      <w:r>
        <w:t>Clément Winsavi, Fraternité Matin du 9 octobre 2013.</w:t>
      </w:r>
    </w:p>
    <w:p>
      <w:pPr>
        <w:pStyle w:val="Consigne"/>
      </w:pPr>
      <w:r>
        <w:t>Consigne : Situation : ta classe prépare un journal mural sur les phénomènes de société. On te confie la synthèse de ce texte pour qu'il tienne en peu de lignes.</w:t>
      </w:r>
    </w:p>
    <w:p>
      <w:pPr>
        <w:pStyle w:val="Rubrique"/>
      </w:pPr>
      <w:r>
        <w:rPr>
          <w:color w:val="2A78D1"/>
        </w:rPr>
        <w:t>✏️ Consignes</w:t>
      </w:r>
    </w:p>
    <w:p>
      <w:pPr>
        <w:pStyle w:val="Question"/>
      </w:pPr>
      <w:r>
        <w:t>1. Dégage le thème et la thèse du texte.</w:t>
      </w:r>
    </w:p>
    <w:p>
      <w:pPr>
        <w:pStyle w:val="Reponse"/>
        <w:tabs>
          <w:tab w:pos="9354" w:val="right" w:leader="dot"/>
        </w:tabs>
      </w:pPr>
      <w:r>
        <w:tab/>
      </w:r>
    </w:p>
    <w:p>
      <w:pPr>
        <w:pStyle w:val="Reponse"/>
        <w:tabs>
          <w:tab w:pos="9354" w:val="right" w:leader="dot"/>
        </w:tabs>
      </w:pPr>
      <w:r>
        <w:tab/>
      </w:r>
    </w:p>
    <w:p>
      <w:pPr>
        <w:pStyle w:val="Question"/>
      </w:pPr>
      <w:r>
        <w:t>2. Établis son circuit argumentatif.</w:t>
      </w:r>
    </w:p>
    <w:p>
      <w:pPr>
        <w:pStyle w:val="Reponse"/>
        <w:tabs>
          <w:tab w:pos="9354" w:val="right" w:leader="dot"/>
        </w:tabs>
      </w:pPr>
      <w:r>
        <w:tab/>
      </w:r>
    </w:p>
    <w:p>
      <w:pPr>
        <w:pStyle w:val="Reponse"/>
        <w:tabs>
          <w:tab w:pos="9354" w:val="right" w:leader="dot"/>
        </w:tabs>
      </w:pPr>
      <w:r>
        <w:tab/>
      </w:r>
    </w:p>
    <w:p>
      <w:pPr>
        <w:pStyle w:val="Question"/>
      </w:pPr>
      <w:r>
        <w:t>3. Résume ce texte (100 mots) au quart de son volume, soit environ 25 mots (marge de 10 %). Indique le nombre de mots utilisés.</w:t>
      </w:r>
    </w:p>
    <w:p>
      <w:pPr>
        <w:pStyle w:val="Reponse"/>
        <w:tabs>
          <w:tab w:pos="9354" w:val="right" w:leader="dot"/>
        </w:tabs>
      </w:pPr>
      <w:r>
        <w:tab/>
      </w:r>
    </w:p>
    <w:p>
      <w:pPr>
        <w:pStyle w:val="Reponse"/>
        <w:tabs>
          <w:tab w:pos="9354" w:val="right" w:leader="dot"/>
        </w:tabs>
      </w:pPr>
      <w:r>
        <w:tab/>
      </w:r>
    </w:p>
    <w:p>
      <w:pPr>
        <w:pStyle w:val="Rubrique"/>
      </w:pPr>
      <w:r>
        <w:rPr>
          <w:color w:val="2A78D1"/>
        </w:rPr>
        <w:t>🎯 Repère de réussite</w:t>
      </w:r>
    </w:p>
    <w:p>
      <w:pPr>
        <w:pStyle w:val="Repere"/>
        <w:shd w:val="clear" w:color="auto" w:fill="F2EFFA"/>
      </w:pPr>
      <w:r>
        <w:rPr>
          <w:b/>
          <w:color w:val="6E46C0"/>
        </w:rPr>
        <w:t xml:space="preserve">🎯 Repère — </w:t>
      </w:r>
      <w:r>
        <w:t xml:space="preserve">Un bon résumé respecte quatre exigences : la </w:t>
      </w:r>
      <w:r>
        <w:rPr>
          <w:b/>
          <w:color w:val="2A78D1"/>
        </w:rPr>
        <w:t>proportion</w:t>
      </w:r>
      <w:r>
        <w:t xml:space="preserve"> (le quart, avec la marge), l'</w:t>
      </w:r>
      <w:r>
        <w:rPr>
          <w:b/>
          <w:color w:val="2A78D1"/>
        </w:rPr>
        <w:t>ordre des idées</w:t>
      </w:r>
      <w:r>
        <w:t>, l'</w:t>
      </w:r>
      <w:r>
        <w:rPr>
          <w:b/>
          <w:color w:val="2A78D1"/>
        </w:rPr>
        <w:t>énonciation</w:t>
      </w:r>
      <w:r>
        <w:t xml:space="preserve"> (on garde le système du texte), la </w:t>
      </w:r>
      <w:r>
        <w:rPr>
          <w:b/>
          <w:color w:val="2A78D1"/>
        </w:rPr>
        <w:t>reformulation</w:t>
      </w:r>
      <w:r>
        <w:t xml:space="preserve"> (aucun recopiage). Vérifie-les avant de rendre.</w:t>
      </w:r>
    </w:p>
    <w:p>
      <w:pPr>
        <w:pStyle w:val="Outil"/>
        <w:shd w:val="clear" w:color="auto" w:fill="F2EFFA"/>
      </w:pPr>
      <w:r>
        <w:rPr>
          <w:b/>
          <w:color w:val="6E46C0"/>
        </w:rPr>
        <w:t>🧰 Boîte à outils — Grille du résumé (9 points au Probatoire)</w:t>
      </w:r>
    </w:p>
    <w:p>
      <w:pPr>
        <w:pStyle w:val="Outil"/>
        <w:shd w:val="clear" w:color="auto" w:fill="F2EFFA"/>
      </w:pPr>
      <w:r>
        <w:t>pertinence 3 pts · technique du résumé 3 pts · expression 3 pts. Vise les trois.</w:t>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Pascal Boniface, Football et mondialisation (2010).</w:t>
      </w:r>
    </w:p>
    <w:p>
      <w:pPr>
        <w:pStyle w:val="Texte_Titre"/>
      </w:pPr>
      <w:r>
        <w:t>Support</w:t>
      </w:r>
    </w:p>
    <w:p>
      <w:pPr>
        <w:pStyle w:val="Texte"/>
      </w:pPr>
      <w:r>
        <w:t>Pourquoi le football est-il si populaire ? Comment et pourquoi a pu s'épanouir un tel engouement planétaire qui transcende, à quelques rares exceptions près, clivages nationaux, raciaux, religieux, générationnels et sociaux ? Comment expliquer que le football soit « la bagatelle la plus sérieuse du monde » pour reprendre la lumineuse expression de Christian Bromberger ?</w:t>
      </w:r>
    </w:p>
    <w:p>
      <w:pPr>
        <w:pStyle w:val="Texte"/>
      </w:pPr>
      <w:r>
        <w:t>Ce dernier explique la suprématie du football sur les autres sports, tout d'abord, par sa simplicité. On peut le pratiquer partout, dans une rue, une cour, une place, sur un parking, un champ, une plage… ou un vrai terrain, qu'il soit ou non gazonné. Le nombre de joueurs peut être variable. Onze contre onze bien sûr, mais aussi un contre un, deux contre deux. À la limite, on peut y jouer seul, en tapant dans le ballon sans façon, dans l'attente de partenaires. Pour représenter le but, des poteaux peuvent être utiles, mais deux tee-shirts posés à même le sol font parfaitement l'affaire. Un ballon conforme aux normes réglementaires est le bienvenu, mais on peut se contenter d'une balle de mousse, d'une balle de tennis, ou d'un ballon en plastique. En cas d'extrême pénurie, une boîte de conserve ou une boule de tissu peut servir de succédané. On peut indifféremment utiliser n'importe quelle surface, dure ou non. Autant de caractéristiques impossibles à appliquer au rugby, au basket ou même au handball, au saut à la perche, pour ne pas parler du cyclisme, autant de sports populaires mais qui requièrent pour leur pratique d'équipements indispensables.</w:t>
      </w:r>
    </w:p>
    <w:p>
      <w:pPr>
        <w:pStyle w:val="Source"/>
      </w:pPr>
      <w:r>
        <w:t>Pascal Boniface, Football et Mondialisation, Armand Colin, 2010.</w:t>
      </w:r>
    </w:p>
    <w:p>
      <w:pPr>
        <w:pStyle w:val="Rubrique"/>
      </w:pPr>
      <w:r>
        <w:rPr>
          <w:color w:val="C23B52"/>
        </w:rPr>
        <w:t>📖 Communication — 5 pts</w:t>
      </w:r>
    </w:p>
    <w:p>
      <w:pPr>
        <w:pStyle w:val="Question"/>
      </w:pPr>
      <w:r>
        <w:t>1. a. Qui parle dans ce texte ? À qui s'adresse-t-il ? La thèse (la popularité du football) est-elle la sienne ou celle de Bromberger qu'il rapporte ? Justifie. — b. Déduis-en la fonction du langage dominante.</w:t>
      </w:r>
    </w:p>
    <w:p>
      <w:pPr>
        <w:pStyle w:val="Reponse"/>
        <w:tabs>
          <w:tab w:pos="9354" w:val="right" w:leader="dot"/>
        </w:tabs>
      </w:pPr>
      <w:r>
        <w:tab/>
      </w:r>
    </w:p>
    <w:p>
      <w:pPr>
        <w:pStyle w:val="Reponse"/>
        <w:tabs>
          <w:tab w:pos="9354" w:val="right" w:leader="dot"/>
        </w:tabs>
      </w:pPr>
      <w:r>
        <w:tab/>
      </w:r>
    </w:p>
    <w:p>
      <w:pPr>
        <w:pStyle w:val="Question"/>
      </w:pPr>
      <w:r>
        <w:t>2. a. « Qui n'a jamais participé à des parties improvisées… ? » : précise le type de cette phrase. — b. Quel effet l'auteur cherche-t-il à produire sur son lecteur en la posant ?</w:t>
      </w:r>
    </w:p>
    <w:p>
      <w:pPr>
        <w:pStyle w:val="Reponse"/>
        <w:tabs>
          <w:tab w:pos="9354" w:val="right" w:leader="dot"/>
        </w:tabs>
      </w:pPr>
      <w:r>
        <w:tab/>
      </w:r>
    </w:p>
    <w:p>
      <w:pPr>
        <w:pStyle w:val="Reponse"/>
        <w:tabs>
          <w:tab w:pos="9354" w:val="right" w:leader="dot"/>
        </w:tabs>
      </w:pPr>
      <w:r>
        <w:tab/>
      </w:r>
    </w:p>
    <w:p>
      <w:pPr>
        <w:pStyle w:val="Rubrique"/>
      </w:pPr>
      <w:r>
        <w:rPr>
          <w:color w:val="C23B52"/>
        </w:rPr>
        <w:t>✏️ Morphosyntaxe — 5 pts</w:t>
      </w:r>
    </w:p>
    <w:p>
      <w:pPr>
        <w:pStyle w:val="Question"/>
      </w:pPr>
      <w:r>
        <w:t>1. a. Relève deux connecteurs logiques et donne la valeur de chacun. — b. À quoi servent les trois questions du premier paragraphe ?</w:t>
      </w:r>
    </w:p>
    <w:p>
      <w:pPr>
        <w:pStyle w:val="Reponse"/>
        <w:tabs>
          <w:tab w:pos="9354" w:val="right" w:leader="dot"/>
        </w:tabs>
      </w:pPr>
      <w:r>
        <w:tab/>
      </w:r>
    </w:p>
    <w:p>
      <w:pPr>
        <w:pStyle w:val="Reponse"/>
        <w:tabs>
          <w:tab w:pos="9354" w:val="right" w:leader="dot"/>
        </w:tabs>
      </w:pPr>
      <w:r>
        <w:tab/>
      </w:r>
    </w:p>
    <w:p>
      <w:pPr>
        <w:pStyle w:val="Question"/>
      </w:pPr>
      <w:r>
        <w:t>2. a. « On peut le pratiquer partout, dans une rue, une cour, une place, sur un parking… » : donne la fonction des groupes juxtaposés. — b. Quelle est la valeur du pronom « on » dans tout le texte ?</w:t>
      </w:r>
    </w:p>
    <w:p>
      <w:pPr>
        <w:pStyle w:val="Reponse"/>
        <w:tabs>
          <w:tab w:pos="9354" w:val="right" w:leader="dot"/>
        </w:tabs>
      </w:pPr>
      <w:r>
        <w:tab/>
      </w:r>
    </w:p>
    <w:p>
      <w:pPr>
        <w:pStyle w:val="Reponse"/>
        <w:tabs>
          <w:tab w:pos="9354" w:val="right" w:leader="dot"/>
        </w:tabs>
      </w:pPr>
      <w:r>
        <w:tab/>
      </w:r>
    </w:p>
    <w:p>
      <w:pPr>
        <w:pStyle w:val="Rubrique"/>
      </w:pPr>
      <w:r>
        <w:rPr>
          <w:color w:val="C23B52"/>
        </w:rPr>
        <w:t>💡 Sémantique — 5 pts</w:t>
      </w:r>
    </w:p>
    <w:p>
      <w:pPr>
        <w:pStyle w:val="Question"/>
      </w:pPr>
      <w:r>
        <w:t>1. a. Explique l'expression « la bagatelle la plus sérieuse du monde » : quel effet produit ce rapprochement de mots contraires ? — b. Construis le champ lexical du football (trois mots).</w:t>
      </w:r>
    </w:p>
    <w:p>
      <w:pPr>
        <w:pStyle w:val="Reponse"/>
        <w:tabs>
          <w:tab w:pos="9354" w:val="right" w:leader="dot"/>
        </w:tabs>
      </w:pPr>
      <w:r>
        <w:tab/>
      </w:r>
    </w:p>
    <w:p>
      <w:pPr>
        <w:pStyle w:val="Reponse"/>
        <w:tabs>
          <w:tab w:pos="9354" w:val="right" w:leader="dot"/>
        </w:tabs>
      </w:pPr>
      <w:r>
        <w:tab/>
      </w:r>
    </w:p>
    <w:p>
      <w:pPr>
        <w:pStyle w:val="Question"/>
      </w:pPr>
      <w:r>
        <w:t>2. a. Explique les mots « transcende » et « succédané ». — b. Relève deux objets qui remplacent le ballon ou le but : que prouvent-ils dans la démonstration ?</w:t>
      </w:r>
    </w:p>
    <w:p>
      <w:pPr>
        <w:pStyle w:val="Reponse"/>
        <w:tabs>
          <w:tab w:pos="9354" w:val="right" w:leader="dot"/>
        </w:tabs>
      </w:pPr>
      <w:r>
        <w:tab/>
      </w:r>
    </w:p>
    <w:p>
      <w:pPr>
        <w:pStyle w:val="Reponse"/>
        <w:tabs>
          <w:tab w:pos="9354" w:val="right" w:leader="dot"/>
        </w:tabs>
      </w:pPr>
      <w:r>
        <w:tab/>
      </w:r>
    </w:p>
    <w:p>
      <w:pPr>
        <w:pStyle w:val="Rubrique"/>
      </w:pPr>
      <w:r>
        <w:rPr>
          <w:color w:val="C23B52"/>
        </w:rPr>
        <w:t>🔎 Stylistique — 5 pts</w:t>
      </w:r>
    </w:p>
    <w:p>
      <w:pPr>
        <w:pStyle w:val="Question"/>
      </w:pPr>
      <w:r>
        <w:t>1. a. À quel type appartient ce texte (argumentatif, narratif, descriptif) ? — b. Justifie par deux indices de nature différente.</w:t>
      </w:r>
    </w:p>
    <w:p>
      <w:pPr>
        <w:pStyle w:val="Reponse"/>
        <w:tabs>
          <w:tab w:pos="9354" w:val="right" w:leader="dot"/>
        </w:tabs>
      </w:pPr>
      <w:r>
        <w:tab/>
      </w:r>
    </w:p>
    <w:p>
      <w:pPr>
        <w:pStyle w:val="Reponse"/>
        <w:tabs>
          <w:tab w:pos="9354" w:val="right" w:leader="dot"/>
        </w:tabs>
      </w:pPr>
      <w:r>
        <w:tab/>
      </w:r>
    </w:p>
    <w:p>
      <w:pPr>
        <w:pStyle w:val="Question"/>
      </w:pPr>
      <w:r>
        <w:t>2. a. Nomme le procédé employé dans « une rue, une cour, une place, sur un parking, un champ, une plage… ». — b. Quel effet produit-il ?</w:t>
      </w:r>
    </w:p>
    <w:p>
      <w:pPr>
        <w:pStyle w:val="Reponse"/>
        <w:tabs>
          <w:tab w:pos="9354" w:val="right" w:leader="dot"/>
        </w:tabs>
      </w:pPr>
      <w:r>
        <w:tab/>
      </w:r>
    </w:p>
    <w:p>
      <w:pPr>
        <w:pStyle w:val="Reponse"/>
        <w:tabs>
          <w:tab w:pos="9354" w:val="right" w:leader="dot"/>
        </w:tabs>
      </w:pPr>
      <w:r>
        <w:tab/>
      </w:r>
    </w:p>
    <w:p>
      <w:pPr>
        <w:pStyle w:val="T_Disc"/>
      </w:pPr>
      <w:r>
        <w:rPr>
          <w:color w:val="2A78D1"/>
        </w:rPr>
        <w:t>⚖️ Épreuve 2 — Littérature (3 h) : résumé</w:t>
      </w:r>
    </w:p>
    <w:p>
      <w:pPr>
        <w:pStyle w:val="Corpus"/>
      </w:pPr>
      <w:r>
        <w:t>📌 Corpus : Fatou Diouf et Charles-Arnaud Ghosn, Le Scandale des mariages forcés (2009).</w:t>
      </w:r>
    </w:p>
    <w:p>
      <w:pPr>
        <w:pStyle w:val="Texte_Titre"/>
      </w:pPr>
      <w:r>
        <w:t>Support</w:t>
      </w:r>
    </w:p>
    <w:p>
      <w:pPr>
        <w:pStyle w:val="Texte"/>
      </w:pPr>
      <w:r>
        <w:t>Doit-on accepter, au nom du respect d'une culture, d'une identité, cette pratique qui impose un compagnon pour la vie à une femme, en faisant fi de ses sentiments ? L'amour au Mali, au Yémen, au Pakistan, est sous-tendu par le même désir, la même attirance que dans les pays occidentaux et « dans le monde blanc ». Prétendre que, au nom d'une prétendue culture, on aimerait différemment selon le pays est une insulte à la dignité humaine. C'est pourquoi le relativisme culturel, selon lequel « c'est ainsi depuis des siècles et ça ne changera jamais parce que c'est inscrit dans les gènes », représente à nos yeux un non-sens, l'affirmation d'un pseudo-droit à la différence culturelle aussi stupide que l'ethnocentrisme qui impose le principe de la supériorité d'une culture sur toutes les autres. Ce sentiment de supériorité, nous l'avons rencontré auprès de certaines « élites occidentales ». Ces dernières, prétendument ouvertes et tolérantes, s'indigneraient si on les accusait de mépris envers les cultures étrangères. Pourtant, elles révèlent leur vraie nature à travers ces petites phrases égrenées çà et là, généralisant souvent des cas particuliers. Elles aiment ainsi évoquer l'exemple de ces filles qui se marient pour permettre à un compatriote expatrié de régulariser sa situation. Certains prétendent avec aplomb que « les familles africaines, maghrébines, turques et autres n'hésitaient pas à vendre leurs filles pour quelques euros ». Même si pareils cas existent, ils nous apparaissent comme exceptionnels, car c'est d'abord pour préserver l'identité du groupe, et convaincus qu'ils agissent pour le bien de leurs filles, que les parents les marient. La régularisation pour les papiers n'est souvent qu'une conséquence.</w:t>
      </w:r>
    </w:p>
    <w:p>
      <w:pPr>
        <w:pStyle w:val="Source"/>
      </w:pPr>
      <w:r>
        <w:t>Fatou Diouf et Charles-Arnaud Ghosn, Le Scandale des mariages forcés, Éditions du Rocher, 2009.</w:t>
      </w:r>
    </w:p>
    <w:p>
      <w:pPr>
        <w:pStyle w:val="Consigne"/>
      </w:pPr>
      <w:r>
        <w:t xml:space="preserve">Consigne : </w:t>
      </w:r>
      <w:r>
        <w:rPr>
          <w:b/>
          <w:color w:val="2A78D1"/>
        </w:rPr>
        <w:t>I. RÉSUMÉ : 10 points.</w:t>
      </w:r>
      <w:r>
        <w:t xml:space="preserve"> Ce texte compte 291 mots. 1) Dégage le thème et la thèse. 2) Résume ce texte au quart de son volume, soit environ 73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2A78D1"/>
        </w:rPr>
        <w:t>📖 Communication — 2 pts</w:t>
      </w:r>
    </w:p>
    <w:p>
      <w:pPr>
        <w:pStyle w:val="Question"/>
      </w:pPr>
      <w:r>
        <w:t>1. a. Qui sont les émetteurs de ce texte et à qui s'adressent-ils ? Justifie par un indice textuel et un indice paratextuel. (1 pt)</w:t>
      </w:r>
    </w:p>
    <w:p>
      <w:pPr>
        <w:pStyle w:val="Question"/>
      </w:pPr>
      <w:r>
        <w:t>2. b. Soit l'énoncé : « Prétendre que, au nom d'une prétendue culture, on aimerait différemment selon le pays est une insulte à la dignité humaine. » Dégage le présupposé qu'il contient, puis déduis-en l'intention des auteurs. (1 pt)</w:t>
      </w:r>
    </w:p>
    <w:p>
      <w:pPr>
        <w:pStyle w:val="Rubrique"/>
      </w:pPr>
      <w:r>
        <w:rPr>
          <w:color w:val="2A78D1"/>
        </w:rPr>
        <w:t>✏️ Morphosyntaxe — 2 pts</w:t>
      </w:r>
    </w:p>
    <w:p>
      <w:pPr>
        <w:pStyle w:val="Question"/>
      </w:pPr>
      <w:r>
        <w:t>1. a. Soit la phrase : « Doit-on accepter, au nom du respect d'une culture, d'une identité, cette pratique qui impose un compagnon pour la vie à une femme ? » Donne le type de cette phrase, puis la nature et la fonction de la subordonnée introduite par « qui ». (1 pt)</w:t>
      </w:r>
    </w:p>
    <w:p>
      <w:pPr>
        <w:pStyle w:val="Question"/>
      </w:pPr>
      <w:r>
        <w:t>2. b. Soit l'énoncé : « Même si pareils cas existent, ils nous apparaissent comme exceptionnels. » Donne la nature et la fonction de la subordonnée, puis sa valeur logique. (1 pt)</w:t>
      </w:r>
    </w:p>
    <w:p>
      <w:pPr>
        <w:pStyle w:val="Rubrique"/>
      </w:pPr>
      <w:r>
        <w:rPr>
          <w:color w:val="2A78D1"/>
        </w:rPr>
        <w:t>💡 Sémantique / Lexicologie — 2 pts</w:t>
      </w:r>
    </w:p>
    <w:p>
      <w:pPr>
        <w:pStyle w:val="Question"/>
      </w:pPr>
      <w:r>
        <w:t>1. a. Explique les termes suivants : « le relativisme culturel » ; « l'ethnocentrisme ». (0,5 pt × 2)</w:t>
      </w:r>
    </w:p>
    <w:p>
      <w:pPr>
        <w:pStyle w:val="Question"/>
      </w:pPr>
      <w:r>
        <w:t>2. b. Construis le champ lexical de la tradition et celui de la dignité humaine (trois mots par champ) : quel effet de sens produit leur association ? (1 pt)</w:t>
      </w:r>
    </w:p>
    <w:p>
      <w:pPr>
        <w:pStyle w:val="Rubrique"/>
      </w:pPr>
      <w:r>
        <w:rPr>
          <w:color w:val="2A78D1"/>
        </w:rPr>
        <w:t>🔎 Stylistique / Rhétorique des textes — 2 pts</w:t>
      </w:r>
    </w:p>
    <w:p>
      <w:pPr>
        <w:pStyle w:val="Question"/>
      </w:pPr>
      <w:r>
        <w:t>1. a. Les guillemets d'« élites occidentales » et de « dans le monde blanc » marquent une distance : explique laquelle. (1 pt)</w:t>
      </w:r>
    </w:p>
    <w:p>
      <w:pPr>
        <w:pStyle w:val="Question"/>
      </w:pPr>
      <w:r>
        <w:t>2. b. À quel type appartient ce texte et quelle en est la tonalité dominante ? Justifie par deux indices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T_Sem"/>
      </w:pPr>
      <w:r>
        <w:t>👉 Semaine 6 — Lecture méthodique, comptes rendus et remédiation</w:t>
      </w:r>
    </w:p>
    <w:p>
      <w:pPr>
        <w:pStyle w:val="T_Disc"/>
      </w:pPr>
      <w:r>
        <w:rPr>
          <w:color w:val="6E46C0"/>
        </w:rPr>
        <w:t>Leçon 1 · 📖 Littérature — Lecture méthodique 2 : Mathieu reconnaît Capitoline</w:t>
      </w:r>
    </w:p>
    <w:p>
      <w:pPr>
        <w:pStyle w:val="Objectif"/>
      </w:pPr>
      <w:r>
        <w:t>🎯 À la fin de la leçon, l'apprenant sera capable de mener la lecture méthodique d'un extrait descriptif de l'œuvre et d'en dégager un axe de lecture.</w:t>
      </w:r>
    </w:p>
    <w:p>
      <w:pPr>
        <w:pStyle w:val="Corpus"/>
      </w:pPr>
      <w:r>
        <w:t>📌 Corpus : P. C. Ombété-Bella, Les Tribus de Capitoline (2017) — Mathieu aperçoit la jeune fille dans la rue.</w:t>
      </w:r>
    </w:p>
    <w:p>
      <w:pPr>
        <w:pStyle w:val="Texte_Titre"/>
      </w:pPr>
      <w:r>
        <w:t>J'observe</w:t>
      </w:r>
    </w:p>
    <w:p>
      <w:pPr>
        <w:pStyle w:val="Texte"/>
      </w:pPr>
      <w:r>
        <w:t>Il venait de remporter plusieurs jeux de suite au jeu de dames et il se rendait au quartier Nylon rendre visite à des parents. Il déambulait avec volupté, captant l'air et les particulières odeurs à pleines narines, heureux d'avoir un bon emploi, amoureux. Elle marchait devant lui, accompagnée par deux autres jeunes filles. Elle ne l'avait probablement pas vu. Ou reconnu. Il passait beaucoup de monde, marchant comme lui à gauche de la route, c'est-à-dire faisant face aux voitures roulant en sens inverse. Comme si l'espace leur était réservé, les jeunes filles tenaient absolument à évoluer de concert et non pas l'une derrière l'autre. Elles semblaient se diriger vers le quartier Nylon et deux ou trois personnes isolées les séparaient de Mathieu. Comment celui-ci avait-il pu reconnaître, aperçue de dos, la femme de ses pensées ? Était-ce son teint clair qui l'avait interpellé ? Il ne l'avait jamais vue que de face. Quelle allure ! Elle était légèrement plus grande que ses deux compagnes et, alors qu'à sa gauche, celles-ci semblaient patauger, comme si leurs corps, présentant une nette proéminence au niveau du bas du dos, étaient des masses difficiles à porter pour des pieds qui retombaient sur le sol avec lourdeur, Capitoline, elle, évoluait avec beaucoup de légèreté, comme si elle ne marchait pas, les talons des chaussures noires touchant à peine le sol, la tête légèrement inclinée vers la droite.</w:t>
      </w:r>
    </w:p>
    <w:p>
      <w:pPr>
        <w:pStyle w:val="Source"/>
      </w:pPr>
      <w:r>
        <w:t>P. C. Ombété-Bella, Les Tribus de Capitoline, Éditions CLÉ, 2017.</w:t>
      </w:r>
    </w:p>
    <w:p>
      <w:pPr>
        <w:pStyle w:val="Rubrique"/>
      </w:pPr>
      <w:r>
        <w:rPr>
          <w:color w:val="6E46C0"/>
        </w:rPr>
        <w:t>🔍 Je manipule</w:t>
      </w:r>
    </w:p>
    <w:p>
      <w:pPr>
        <w:pStyle w:val="Question"/>
      </w:pPr>
      <w:r>
        <w:t>1. Situe le passage : que vient de faire Mathieu ? Quel est son état d'esprit (« amoureux », « avec volupté ») ?</w:t>
      </w:r>
    </w:p>
    <w:p>
      <w:pPr>
        <w:pStyle w:val="Reponse"/>
        <w:tabs>
          <w:tab w:pos="9354" w:val="right" w:leader="dot"/>
        </w:tabs>
      </w:pPr>
      <w:r>
        <w:tab/>
      </w:r>
    </w:p>
    <w:p>
      <w:pPr>
        <w:pStyle w:val="Reponse"/>
        <w:tabs>
          <w:tab w:pos="9354" w:val="right" w:leader="dot"/>
        </w:tabs>
      </w:pPr>
      <w:r>
        <w:tab/>
      </w:r>
    </w:p>
    <w:p>
      <w:pPr>
        <w:pStyle w:val="Question"/>
      </w:pPr>
      <w:r>
        <w:t>2. Relève le champ lexical de la légèreté appliqué à Capitoline (« légèreté », « à peine le sol »…) : à quoi le narrateur l'oppose-t-il chez les deux autres filles ?</w:t>
      </w:r>
    </w:p>
    <w:p>
      <w:pPr>
        <w:pStyle w:val="Reponse"/>
        <w:tabs>
          <w:tab w:pos="9354" w:val="right" w:leader="dot"/>
        </w:tabs>
      </w:pPr>
      <w:r>
        <w:tab/>
      </w:r>
    </w:p>
    <w:p>
      <w:pPr>
        <w:pStyle w:val="Reponse"/>
        <w:tabs>
          <w:tab w:pos="9354" w:val="right" w:leader="dot"/>
        </w:tabs>
      </w:pPr>
      <w:r>
        <w:tab/>
      </w:r>
    </w:p>
    <w:p>
      <w:pPr>
        <w:pStyle w:val="Question"/>
      </w:pPr>
      <w:r>
        <w:t>3. « comme si elle ne marchait pas », « des masses difficiles à porter » : relève ces comparaisons ; quel contraste dressent-elles entre Capitoline et ses compagnes ?</w:t>
      </w:r>
    </w:p>
    <w:p>
      <w:pPr>
        <w:pStyle w:val="Reponse"/>
        <w:tabs>
          <w:tab w:pos="9354" w:val="right" w:leader="dot"/>
        </w:tabs>
      </w:pPr>
      <w:r>
        <w:tab/>
      </w:r>
    </w:p>
    <w:p>
      <w:pPr>
        <w:pStyle w:val="Reponse"/>
        <w:tabs>
          <w:tab w:pos="9354" w:val="right" w:leader="dot"/>
        </w:tabs>
      </w:pPr>
      <w:r>
        <w:tab/>
      </w:r>
    </w:p>
    <w:p>
      <w:pPr>
        <w:pStyle w:val="Question"/>
      </w:pPr>
      <w:r>
        <w:t>4. « la femme de ses pensées » : par quel regard (celui de Mathieu amoureux) la description est-elle orientée ? Dégage un axe de lecture (« Un portrait idéalisé par le regard de l'amour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 xml:space="preserve">La lecture méthodique dégage, à partir des procédés d'écriture, un ou deux </w:t>
      </w:r>
      <w:r>
        <w:rPr>
          <w:b/>
          <w:color w:val="2A78D1"/>
        </w:rPr>
        <w:t>axes de lecture</w:t>
      </w:r>
      <w:r>
        <w:t xml:space="preserve"> : des idées directrices qui organisent l'interprétation du passage.</w:t>
      </w:r>
    </w:p>
    <w:p>
      <w:pPr>
        <w:pStyle w:val="Rubrique"/>
      </w:pPr>
      <w:r>
        <w:rPr>
          <w:color w:val="6E46C0"/>
        </w:rPr>
        <w:t>✍️ Je m'exerce</w:t>
      </w:r>
    </w:p>
    <w:p>
      <w:pPr>
        <w:pStyle w:val="Exercice"/>
      </w:pPr>
      <w:r>
        <w:rPr>
          <w:b/>
          <w:color w:val="6E46C0"/>
        </w:rPr>
        <w:t xml:space="preserve">✍️ Exercice 1 : </w:t>
      </w:r>
      <w:r>
        <w:t>Rédige, en un paragraphe, l'axe de lecture principal du passage étudié, appuyé sur deux procédés relevés.</w:t>
      </w:r>
    </w:p>
    <w:p>
      <w:pPr>
        <w:pStyle w:val="Exercice"/>
      </w:pPr>
      <w:r>
        <w:rPr>
          <w:b/>
          <w:color w:val="6E46C0"/>
        </w:rPr>
        <w:t xml:space="preserve">✍️ Exercice 2 : </w:t>
      </w:r>
      <w:r>
        <w:t>Reporte dans ton journal de lecture les personnages et les thèmes rencontrés dans ce passage.</w:t>
      </w:r>
    </w:p>
    <w:p>
      <w:pPr>
        <w:pStyle w:val="T_Disc"/>
      </w:pPr>
      <w:r>
        <w:rPr>
          <w:color w:val="D9731E"/>
        </w:rPr>
        <w:t>🛠️ Comptes rendus et remédiation</w:t>
      </w:r>
    </w:p>
    <w:p>
      <w:pPr>
        <w:pStyle w:val="Objectif"/>
      </w:pPr>
      <w:r>
        <w:t>🎯 À la fin de cette étape, l'apprenant sera capable d'identifier ses erreurs et de consolider les notions de la séquence.</w:t>
      </w:r>
    </w:p>
    <w:p>
      <w:pPr>
        <w:pStyle w:val="Question"/>
      </w:pPr>
      <w:r>
        <w:t>1. Compte rendu du résumé : as-tu respecté la proportion et l'énonciation ? Quelles fautes reviennent le plus souvent ?</w:t>
      </w:r>
    </w:p>
    <w:p>
      <w:pPr>
        <w:pStyle w:val="Reponse"/>
        <w:tabs>
          <w:tab w:pos="9354" w:val="right" w:leader="dot"/>
        </w:tabs>
      </w:pPr>
      <w:r>
        <w:tab/>
      </w:r>
    </w:p>
    <w:p>
      <w:pPr>
        <w:pStyle w:val="Reponse"/>
        <w:tabs>
          <w:tab w:pos="9354" w:val="right" w:leader="dot"/>
        </w:tabs>
      </w:pPr>
      <w:r>
        <w:tab/>
      </w:r>
    </w:p>
    <w:p>
      <w:pPr>
        <w:pStyle w:val="Question"/>
      </w:pPr>
      <w:r>
        <w:t>2. Reprends ton résumé du texte de Winsavi et corrige-le avec l'aide de ton professeur, en visant la fourchette de mots exacte.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r>
        <w:br w:type="page"/>
      </w:r>
    </w:p>
    <w:p>
      <w:pPr>
        <w:pStyle w:val="T_Seq"/>
      </w:pPr>
      <w:r>
        <w:t>SÉQUENCE 2</w:t>
      </w:r>
    </w:p>
    <w:p>
      <w:pPr>
        <w:pStyle w:val="T_Comp"/>
      </w:pPr>
      <w:r>
        <w:t>Compétence attendue : Étant donné la nécessité de présenter une synthèse, l'apprenant produira une analyse en se servant des ressources de la séquence.</w:t>
      </w:r>
    </w:p>
    <w:p>
      <w:pPr>
        <w:pStyle w:val="T_Sem"/>
      </w:pPr>
      <w:r>
        <w:t>👉 Semaine 1 — Le récit, le texte narratif et l'analyse</w:t>
      </w:r>
    </w:p>
    <w:p>
      <w:pPr>
        <w:pStyle w:val="T_Disc"/>
      </w:pPr>
      <w:r>
        <w:rPr>
          <w:color w:val="6E46C0"/>
        </w:rPr>
        <w:t>Leçon 1 · 📖 Littérature — Lecture méthodique 3 : un épisode du roman</w:t>
      </w:r>
    </w:p>
    <w:p>
      <w:pPr>
        <w:pStyle w:val="Objectif"/>
      </w:pPr>
      <w:r>
        <w:t>🎯 À la fin de la leçon, l'apprenant sera capable d'analyser les procédés d'un épisode narratif de l'œuvre.</w:t>
      </w:r>
    </w:p>
    <w:p>
      <w:pPr>
        <w:pStyle w:val="Corpus"/>
      </w:pPr>
      <w:r>
        <w:t>📌 Corpus : P. C. Ombété-Bella, Les Tribus de Capitoline (2017).</w:t>
      </w:r>
    </w:p>
    <w:p>
      <w:pPr>
        <w:pStyle w:val="Texte_Titre"/>
      </w:pPr>
      <w:r>
        <w:t>J'observe</w:t>
      </w:r>
    </w:p>
    <w:p>
      <w:pPr>
        <w:pStyle w:val="Texte"/>
      </w:pPr>
      <w:r>
        <w:t>Elle resta un instant silencieuse, toussota plusieurs fois, se leva, entra dans sa chambre dont le battant de la porte grinçait assez désagréablement, y passa cinq minutes et revint s'asseoir avec une petite boîte oblongue qu'elle déboucha par un bout, se versa dans le creux de la main gauche de la poudre de tabac à priser, puis s'en inocula quelques pincées dans chacune des deux narines, éternua, envoya une main dans le haut intérieur de sa robe, en sortit un mouchoir de coton avec lequel elle se nettoya bruyamment le nez, puis lui parla.</w:t>
      </w:r>
    </w:p>
    <w:p>
      <w:pPr>
        <w:pStyle w:val="Source"/>
      </w:pPr>
      <w:r>
        <w:t>P. C. Ombété-Bella, Les Tribus de Capitoline, Éditions CLÉ, 2017.</w:t>
      </w:r>
    </w:p>
    <w:p>
      <w:pPr>
        <w:pStyle w:val="Rubrique"/>
      </w:pPr>
      <w:r>
        <w:rPr>
          <w:color w:val="6E46C0"/>
        </w:rPr>
        <w:t>🔍 Je manipule</w:t>
      </w:r>
    </w:p>
    <w:p>
      <w:pPr>
        <w:pStyle w:val="Question"/>
      </w:pPr>
      <w:r>
        <w:t>1. Relève les verbes de la phrase : à quel temps sont-ils majoritairement ? Que font-ils avancer ?</w:t>
      </w:r>
    </w:p>
    <w:p>
      <w:pPr>
        <w:pStyle w:val="Reponse"/>
        <w:tabs>
          <w:tab w:pos="9354" w:val="right" w:leader="dot"/>
        </w:tabs>
      </w:pPr>
      <w:r>
        <w:tab/>
      </w:r>
    </w:p>
    <w:p>
      <w:pPr>
        <w:pStyle w:val="Reponse"/>
        <w:tabs>
          <w:tab w:pos="9354" w:val="right" w:leader="dot"/>
        </w:tabs>
      </w:pPr>
      <w:r>
        <w:tab/>
      </w:r>
    </w:p>
    <w:p>
      <w:pPr>
        <w:pStyle w:val="Question"/>
      </w:pPr>
      <w:r>
        <w:t>2. « dont le battant de la porte grinçait » : à quel temps est ce verbe ? Décrit-il une action ou un décor ?</w:t>
      </w:r>
    </w:p>
    <w:p>
      <w:pPr>
        <w:pStyle w:val="Reponse"/>
        <w:tabs>
          <w:tab w:pos="9354" w:val="right" w:leader="dot"/>
        </w:tabs>
      </w:pPr>
      <w:r>
        <w:tab/>
      </w:r>
    </w:p>
    <w:p>
      <w:pPr>
        <w:pStyle w:val="Reponse"/>
        <w:tabs>
          <w:tab w:pos="9354" w:val="right" w:leader="dot"/>
        </w:tabs>
      </w:pPr>
      <w:r>
        <w:tab/>
      </w:r>
    </w:p>
    <w:p>
      <w:pPr>
        <w:pStyle w:val="Question"/>
      </w:pPr>
      <w:r>
        <w:t>3. Combien de gestes successifs cette longue phrase enchaîne-t-elle ? Quel effet produit cette accumulation ?</w:t>
      </w:r>
    </w:p>
    <w:p>
      <w:pPr>
        <w:pStyle w:val="Reponse"/>
        <w:tabs>
          <w:tab w:pos="9354" w:val="right" w:leader="dot"/>
        </w:tabs>
      </w:pPr>
      <w:r>
        <w:tab/>
      </w:r>
    </w:p>
    <w:p>
      <w:pPr>
        <w:pStyle w:val="Reponse"/>
        <w:tabs>
          <w:tab w:pos="9354" w:val="right" w:leader="dot"/>
        </w:tabs>
      </w:pPr>
      <w:r>
        <w:tab/>
      </w:r>
    </w:p>
    <w:p>
      <w:pPr>
        <w:pStyle w:val="Question"/>
      </w:pPr>
      <w:r>
        <w:t>4. Qui observe la scène ? Le narrateur est-il présent dans l'histoire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Dans un récit, deux temps travaillent ensemble.</w:t>
      </w:r>
    </w:p>
    <w:p>
      <w:pPr>
        <w:pStyle w:val="Definition"/>
      </w:pPr>
      <w:r>
        <w:rPr>
          <w:b/>
          <w:color w:val="2A78D1"/>
        </w:rPr>
        <w:t xml:space="preserve">🌺 Le passé simple : </w:t>
      </w:r>
      <w:r>
        <w:t xml:space="preserve">porte les actions de </w:t>
      </w:r>
      <w:r>
        <w:rPr>
          <w:b/>
          <w:color w:val="2A78D1"/>
        </w:rPr>
        <w:t>premier plan</w:t>
      </w:r>
      <w:r>
        <w:t xml:space="preserve">, celles qui font avancer le récit (elle </w:t>
      </w:r>
      <w:r>
        <w:rPr>
          <w:b/>
          <w:color w:val="2A78D1"/>
        </w:rPr>
        <w:t>se leva</w:t>
      </w:r>
      <w:r>
        <w:t xml:space="preserve">, </w:t>
      </w:r>
      <w:r>
        <w:rPr>
          <w:b/>
          <w:color w:val="2A78D1"/>
        </w:rPr>
        <w:t>entra</w:t>
      </w:r>
      <w:r>
        <w:t xml:space="preserve">, </w:t>
      </w:r>
      <w:r>
        <w:rPr>
          <w:b/>
          <w:color w:val="2A78D1"/>
        </w:rPr>
        <w:t>revint</w:t>
      </w:r>
      <w:r>
        <w:t>).</w:t>
      </w:r>
    </w:p>
    <w:p>
      <w:pPr>
        <w:pStyle w:val="Definition"/>
      </w:pPr>
      <w:r>
        <w:rPr>
          <w:b/>
          <w:color w:val="2A78D1"/>
        </w:rPr>
        <w:t xml:space="preserve">🌺 L'imparfait : </w:t>
      </w:r>
      <w:r>
        <w:t>peint l'</w:t>
      </w:r>
      <w:r>
        <w:rPr>
          <w:b/>
          <w:color w:val="2A78D1"/>
        </w:rPr>
        <w:t>arrière-plan</w:t>
      </w:r>
      <w:r>
        <w:t xml:space="preserve"> : décor, description, habitude (la porte qui </w:t>
      </w:r>
      <w:r>
        <w:rPr>
          <w:b/>
          <w:color w:val="2A78D1"/>
        </w:rPr>
        <w:t>grinçait</w:t>
      </w:r>
      <w:r>
        <w:t>).</w:t>
      </w:r>
    </w:p>
    <w:p>
      <w:pPr>
        <w:pStyle w:val="Retient_Corps"/>
      </w:pPr>
      <w:r>
        <w:t xml:space="preserve">L'accumulation de verbes d'action crée un effet de vivacité ; le narrateur, ici extérieur à l'histoire, observe tout : c'est un </w:t>
      </w:r>
      <w:r>
        <w:rPr>
          <w:b/>
          <w:color w:val="2A78D1"/>
        </w:rPr>
        <w:t>narrateur omniscient</w:t>
      </w:r>
      <w:r>
        <w:t>.</w:t>
      </w:r>
    </w:p>
    <w:p>
      <w:pPr>
        <w:pStyle w:val="Astuce"/>
        <w:shd w:val="clear" w:color="auto" w:fill="E6F6F4"/>
      </w:pPr>
      <w:r>
        <w:rPr>
          <w:b/>
          <w:color w:val="129E8F"/>
        </w:rPr>
        <w:t xml:space="preserve">💡 Astuce — </w:t>
      </w:r>
      <w:r>
        <w:t>Pour distinguer les deux plans, souligne en rouge les passés simples (actions) et en bleu les imparfaits (décor). Tu vois aussitôt l'ossature du récit.</w:t>
      </w:r>
    </w:p>
    <w:p>
      <w:pPr>
        <w:pStyle w:val="Rubrique"/>
      </w:pPr>
      <w:r>
        <w:rPr>
          <w:color w:val="6E46C0"/>
        </w:rPr>
        <w:t>✍️ Je m'exerce</w:t>
      </w:r>
    </w:p>
    <w:p>
      <w:pPr>
        <w:pStyle w:val="Exercice"/>
      </w:pPr>
      <w:r>
        <w:rPr>
          <w:b/>
          <w:color w:val="6E46C0"/>
        </w:rPr>
        <w:t xml:space="preserve">✍️ Exercice 1 : </w:t>
      </w:r>
      <w:r>
        <w:t>Relève dans le passage deux actions de premier plan et un élément d'arrière-plan ; justifie par le temps verbal.</w:t>
      </w:r>
    </w:p>
    <w:p>
      <w:pPr>
        <w:pStyle w:val="Exercice"/>
      </w:pPr>
      <w:r>
        <w:rPr>
          <w:b/>
          <w:color w:val="6E46C0"/>
        </w:rPr>
        <w:t xml:space="preserve">✍️ Exercice 2 : </w:t>
      </w:r>
      <w:r>
        <w:t>Réécris au couple passé simple / imparfait : « Mathieu arrive à la gare. Il a peur. Le train siffle ; les voyageurs montent. »</w:t>
      </w:r>
    </w:p>
    <w:p>
      <w:pPr>
        <w:pStyle w:val="T_Disc"/>
      </w:pPr>
      <w:r>
        <w:rPr>
          <w:color w:val="6E46C0"/>
        </w:rPr>
        <w:t>Leçon 2 · 🖋️ Méthodologie — Le texte narratif : caractéristiques et fonctions</w:t>
      </w:r>
    </w:p>
    <w:p>
      <w:pPr>
        <w:pStyle w:val="Objectif"/>
      </w:pPr>
      <w:r>
        <w:t>🎯 À la fin de la leçon, l'apprenant sera capable d'identifier les caractéristiques et les fonctions du texte narratif.</w:t>
      </w:r>
    </w:p>
    <w:p>
      <w:pPr>
        <w:pStyle w:val="Corpus"/>
      </w:pPr>
      <w:r>
        <w:t>📌 Corpus : Le passage de la leçon précédente, cette fois annoté (Les Tribus de Capitoline).</w:t>
      </w:r>
    </w:p>
    <w:p>
      <w:pPr>
        <w:pStyle w:val="Texte_Titre"/>
      </w:pPr>
      <w:r>
        <w:t>J'observe — un récit démonté pièce par pièce</w:t>
      </w:r>
    </w:p>
    <w:p>
      <w:pPr>
        <w:pStyle w:val="Texte"/>
      </w:pPr>
      <w:r>
        <w:t xml:space="preserve">❶ </w:t>
      </w:r>
      <w:r>
        <w:rPr>
          <w:b/>
          <w:color w:val="2A78D1"/>
        </w:rPr>
        <w:t>Un personnage</w:t>
      </w:r>
      <w:r>
        <w:t xml:space="preserve"> : « Elle » — le récit ne la nomme pas ici ; c'est le contexte qui l'identifie.</w:t>
      </w:r>
    </w:p>
    <w:p>
      <w:pPr>
        <w:pStyle w:val="Texte"/>
      </w:pPr>
      <w:r>
        <w:t xml:space="preserve">❷ </w:t>
      </w:r>
      <w:r>
        <w:rPr>
          <w:b/>
          <w:color w:val="2A78D1"/>
        </w:rPr>
        <w:t>Une suite d'actions</w:t>
      </w:r>
      <w:r>
        <w:t xml:space="preserve"> : « resta silencieuse », « toussota », « se leva », « entra », « y passa cinq minutes », « revint s'asseoir », « déboucha », « se versa », « s'en inocula », « éternua », « envoya une main », « en sortit », « se nettoya », « puis lui parla ».</w:t>
      </w:r>
    </w:p>
    <w:p>
      <w:pPr>
        <w:pStyle w:val="Texte"/>
      </w:pPr>
      <w:r>
        <w:t xml:space="preserve">❸ </w:t>
      </w:r>
      <w:r>
        <w:rPr>
          <w:b/>
          <w:color w:val="2A78D1"/>
        </w:rPr>
        <w:t>Un cadre</w:t>
      </w:r>
      <w:r>
        <w:t xml:space="preserve"> : la chambre et la pièce où elle revient s'asseoir — « sa chambre dont le battant de la porte grinçait assez désagréablement ».</w:t>
      </w:r>
    </w:p>
    <w:p>
      <w:pPr>
        <w:pStyle w:val="Texte"/>
      </w:pPr>
      <w:r>
        <w:t xml:space="preserve">❹ </w:t>
      </w:r>
      <w:r>
        <w:rPr>
          <w:b/>
          <w:color w:val="2A78D1"/>
        </w:rPr>
        <w:t>Un temps</w:t>
      </w:r>
      <w:r>
        <w:t xml:space="preserve"> : « cinq minutes », et l'ordre strict des gestes, marqué par « puis ».</w:t>
      </w:r>
    </w:p>
    <w:p>
      <w:pPr>
        <w:pStyle w:val="Texte"/>
      </w:pPr>
      <w:r>
        <w:t xml:space="preserve">❺ </w:t>
      </w:r>
      <w:r>
        <w:rPr>
          <w:b/>
          <w:color w:val="2A78D1"/>
        </w:rPr>
        <w:t>Les temps verbaux</w:t>
      </w:r>
      <w:r>
        <w:t xml:space="preserve"> : passé simple pour les actions qui se succèdent (resta, toussota, se leva) ; imparfait pour ce qui dure en arrière-plan (« grinçait »).</w:t>
      </w:r>
    </w:p>
    <w:p>
      <w:pPr>
        <w:pStyle w:val="Texte"/>
      </w:pPr>
      <w:r>
        <w:t xml:space="preserve">❻ </w:t>
      </w:r>
      <w:r>
        <w:rPr>
          <w:b/>
          <w:color w:val="2A78D1"/>
        </w:rPr>
        <w:t>La dernière action</w:t>
      </w:r>
      <w:r>
        <w:t xml:space="preserve"> : « puis lui parla ». Tout le paragraphe n'a servi qu'à retarder cette parole.</w:t>
      </w:r>
    </w:p>
    <w:p>
      <w:pPr>
        <w:pStyle w:val="Source"/>
      </w:pPr>
      <w:r>
        <w:t>P. C. Ombété-Bella, Les Tribus de Capitoline, Éditions CLÉ, 2017 (passage de la leçon précédente).</w:t>
      </w:r>
    </w:p>
    <w:p>
      <w:pPr>
        <w:pStyle w:val="Rubrique"/>
      </w:pPr>
      <w:r>
        <w:rPr>
          <w:color w:val="6E46C0"/>
        </w:rPr>
        <w:t>🔍 Je manipule</w:t>
      </w:r>
    </w:p>
    <w:p>
      <w:pPr>
        <w:pStyle w:val="Question"/>
      </w:pPr>
      <w:r>
        <w:t>1. Le passage raconte-t-il des faits ou défend-il une opinion ? Relève trois mots qui justifient ta réponse.</w:t>
      </w:r>
    </w:p>
    <w:p>
      <w:pPr>
        <w:pStyle w:val="Reponse"/>
        <w:tabs>
          <w:tab w:pos="9354" w:val="right" w:leader="dot"/>
        </w:tabs>
      </w:pPr>
      <w:r>
        <w:tab/>
      </w:r>
    </w:p>
    <w:p>
      <w:pPr>
        <w:pStyle w:val="Reponse"/>
        <w:tabs>
          <w:tab w:pos="9354" w:val="right" w:leader="dot"/>
        </w:tabs>
      </w:pPr>
      <w:r>
        <w:tab/>
      </w:r>
    </w:p>
    <w:p>
      <w:pPr>
        <w:pStyle w:val="Question"/>
      </w:pPr>
      <w:r>
        <w:t>2. Étape ❷ : compte les actions relevées. Sont-elles données dans le désordre ou dans leur ordre de succession ? À quel mot le vois-tu ?</w:t>
      </w:r>
    </w:p>
    <w:p>
      <w:pPr>
        <w:pStyle w:val="Reponse"/>
        <w:tabs>
          <w:tab w:pos="9354" w:val="right" w:leader="dot"/>
        </w:tabs>
      </w:pPr>
      <w:r>
        <w:tab/>
      </w:r>
    </w:p>
    <w:p>
      <w:pPr>
        <w:pStyle w:val="Reponse"/>
        <w:tabs>
          <w:tab w:pos="9354" w:val="right" w:leader="dot"/>
        </w:tabs>
      </w:pPr>
      <w:r>
        <w:tab/>
      </w:r>
    </w:p>
    <w:p>
      <w:pPr>
        <w:pStyle w:val="Question"/>
      </w:pPr>
      <w:r>
        <w:t>3. Étape ❺ : classe les verbes en deux colonnes, passé simple et imparfait. Que fait chaque temps ? Récris « le battant grinçait » au passé simple : que change-t-on ?</w:t>
      </w:r>
    </w:p>
    <w:p>
      <w:pPr>
        <w:pStyle w:val="Reponse"/>
        <w:tabs>
          <w:tab w:pos="9354" w:val="right" w:leader="dot"/>
        </w:tabs>
      </w:pPr>
      <w:r>
        <w:tab/>
      </w:r>
    </w:p>
    <w:p>
      <w:pPr>
        <w:pStyle w:val="Reponse"/>
        <w:tabs>
          <w:tab w:pos="9354" w:val="right" w:leader="dot"/>
        </w:tabs>
      </w:pPr>
      <w:r>
        <w:tab/>
      </w:r>
    </w:p>
    <w:p>
      <w:pPr>
        <w:pStyle w:val="Question"/>
      </w:pPr>
      <w:r>
        <w:t>4. Étape ❻ : à quoi sert, dans le roman, cette longue suite de gestes minutieux avant la parole ? Quel effet produit-elle sur le lecteur qui attend ce qu'elle va dire ?</w:t>
      </w:r>
    </w:p>
    <w:p>
      <w:pPr>
        <w:pStyle w:val="Reponse"/>
        <w:tabs>
          <w:tab w:pos="9354" w:val="right" w:leader="dot"/>
        </w:tabs>
      </w:pPr>
      <w:r>
        <w:tab/>
      </w:r>
    </w:p>
    <w:p>
      <w:pPr>
        <w:pStyle w:val="Reponse"/>
        <w:tabs>
          <w:tab w:pos="9354" w:val="right" w:leader="dot"/>
        </w:tabs>
      </w:pPr>
      <w:r>
        <w:tab/>
      </w:r>
    </w:p>
    <w:p>
      <w:pPr>
        <w:pStyle w:val="Question"/>
      </w:pPr>
      <w:r>
        <w:t>5. Cherche dans le passage un personnage nommé, un lieu nommé, une date : en trouves-tu ? Qu'est-ce que le romancier a choisi de ne pas dire ?</w:t>
      </w:r>
    </w:p>
    <w:p>
      <w:pPr>
        <w:pStyle w:val="Reponse"/>
        <w:tabs>
          <w:tab w:pos="9354" w:val="right" w:leader="dot"/>
        </w:tabs>
      </w:pPr>
      <w:r>
        <w:tab/>
      </w:r>
    </w:p>
    <w:p>
      <w:pPr>
        <w:pStyle w:val="Reponse"/>
        <w:tabs>
          <w:tab w:pos="9354" w:val="right" w:leader="dot"/>
        </w:tabs>
      </w:pPr>
      <w:r>
        <w:tab/>
      </w:r>
    </w:p>
    <w:p>
      <w:pPr>
        <w:pStyle w:val="Question"/>
      </w:pPr>
      <w:r>
        <w:t>6. Formule maintenant la règle toi-même : de quels éléments un texte narratif est-il fait, et quelles fonctions peut-il remplir dans un roman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Definition"/>
      </w:pPr>
      <w:r>
        <w:rPr>
          <w:b/>
          <w:color w:val="2A78D1"/>
        </w:rPr>
        <w:t xml:space="preserve">🌺 Le texte narratif : </w:t>
      </w:r>
      <w:r>
        <w:t>raconte des événements réels ou fictifs, vécus par des personnages, dans un cadre spatio-temporel, selon un ordre (chronologique ou non).</w:t>
      </w:r>
    </w:p>
    <w:p>
      <w:pPr>
        <w:pStyle w:val="Retient_Corps"/>
      </w:pPr>
      <w:r>
        <w:t>Ses outils : les temps du récit (passé simple, imparfait), les indicateurs de temps et de lieu, le schéma narratif (situation initiale, élément perturbateur, péripéties, dénouement, situation finale), le point de vue du narrateur.</w:t>
      </w:r>
    </w:p>
    <w:p>
      <w:pPr>
        <w:pStyle w:val="Outil"/>
        <w:shd w:val="clear" w:color="auto" w:fill="F2EFFA"/>
      </w:pPr>
      <w:r>
        <w:rPr>
          <w:b/>
          <w:color w:val="6E46C0"/>
        </w:rPr>
        <w:t>🧰 Boîte à outils — Les fonctions du récit</w:t>
      </w:r>
    </w:p>
    <w:p>
      <w:pPr>
        <w:pStyle w:val="Outil"/>
        <w:shd w:val="clear" w:color="auto" w:fill="F2EFFA"/>
      </w:pPr>
      <w:r>
        <w:t>informer, faire vivre une action, peindre des personnages et un milieu, retenir l'attention, transmettre une vision du monde.</w:t>
      </w:r>
    </w:p>
    <w:p>
      <w:pPr>
        <w:pStyle w:val="Rubrique"/>
      </w:pPr>
      <w:r>
        <w:rPr>
          <w:color w:val="6E46C0"/>
        </w:rPr>
        <w:t>✍️ Je m'exerce</w:t>
      </w:r>
    </w:p>
    <w:p>
      <w:pPr>
        <w:pStyle w:val="Exercice"/>
      </w:pPr>
      <w:r>
        <w:rPr>
          <w:b/>
          <w:color w:val="6E46C0"/>
        </w:rPr>
        <w:t xml:space="preserve">✍️ Exercice 1 : </w:t>
      </w:r>
      <w:r>
        <w:t>Rédige, en cinq phrases, un court récit (l'arrivée d'un élève dans une nouvelle école) respectant le schéma narratif.</w:t>
      </w:r>
    </w:p>
    <w:p>
      <w:pPr>
        <w:pStyle w:val="Exercice"/>
      </w:pPr>
      <w:r>
        <w:rPr>
          <w:b/>
          <w:color w:val="6E46C0"/>
        </w:rPr>
        <w:t xml:space="preserve">✍️ Exercice 2 : </w:t>
      </w:r>
      <w:r>
        <w:t>Dans ton récit, souligne les verbes de premier plan et encadre les éléments d'arrière-plan.</w:t>
      </w:r>
    </w:p>
    <w:p>
      <w:pPr>
        <w:pStyle w:val="T_Disc"/>
      </w:pPr>
      <w:r>
        <w:rPr>
          <w:color w:val="6E46C0"/>
        </w:rPr>
        <w:t>Leçon 3 · 🖋️ Méthodologie — Produire une analyse : les techniques de l'analyse</w:t>
      </w:r>
    </w:p>
    <w:p>
      <w:pPr>
        <w:pStyle w:val="Objectif"/>
      </w:pPr>
      <w:r>
        <w:t>🎯 À la fin de la leçon, l'apprenant sera capable de distinguer le résumé de l'analyse et d'appliquer les techniques de l'analyse.</w:t>
      </w:r>
    </w:p>
    <w:p>
      <w:pPr>
        <w:pStyle w:val="Corpus"/>
      </w:pPr>
      <w:r>
        <w:t>📌 Corpus : Pascal Boniface, Football et mondialisation (2010).</w:t>
      </w:r>
    </w:p>
    <w:p>
      <w:pPr>
        <w:pStyle w:val="Texte_Titre"/>
      </w:pPr>
      <w:r>
        <w:t>Texte support</w:t>
      </w:r>
    </w:p>
    <w:p>
      <w:pPr>
        <w:pStyle w:val="Texte"/>
      </w:pPr>
      <w:r>
        <w:t>Pourquoi le football est-il si populaire ? Comment et pourquoi a pu s'épanouir un tel engouement planétaire qui transcende, à quelques rares exceptions près, clivages nationaux, raciaux, religieux, générationnels et sociaux ? Comment expliquer que le football soit « la bagatelle la plus sérieuse du monde » pour reprendre la lumineuse expression de Christian Bromberger ?</w:t>
      </w:r>
    </w:p>
    <w:p>
      <w:pPr>
        <w:pStyle w:val="Texte"/>
      </w:pPr>
      <w:r>
        <w:t>Ce dernier explique la suprématie du football sur les autres sports, tout d'abord, par sa simplicité. On peut le pratiquer partout, dans une rue, une cour, une place, sur un parking, un champ, une plage… ou un vrai terrain. Le nombre de joueurs peut être variable. Pour représenter le but, des poteaux peuvent être utiles, mais deux tee-shirts posés à même le sol font parfaitement l'affaire. Un ballon conforme aux normes réglementaires est le bienvenu, mais on peut se contenter d'une balle de mousse, d'une balle de tennis, ou d'un ballon en plastique. Autant de caractéristiques impossibles à appliquer au rugby, au basket, pour ne pas parler du cyclisme, autant de sports populaires mais qui requièrent pour leur pratique d'équipements indispensables.</w:t>
      </w:r>
    </w:p>
    <w:p>
      <w:pPr>
        <w:pStyle w:val="Source"/>
      </w:pPr>
      <w:r>
        <w:t>Pascal Boniface, Football et Mondialisation, Armand Colin, 2010.</w:t>
      </w:r>
    </w:p>
    <w:p>
      <w:pPr>
        <w:pStyle w:val="Rubrique"/>
      </w:pPr>
      <w:r>
        <w:rPr>
          <w:color w:val="6E46C0"/>
        </w:rPr>
        <w:t>🔍 Je manipule</w:t>
      </w:r>
    </w:p>
    <w:p>
      <w:pPr>
        <w:pStyle w:val="Question"/>
      </w:pPr>
      <w:r>
        <w:t>1. Si tu résumais ce texte, garderais-tu les questions (« Pourquoi le football… ? ») ou en ferais-tu des affirmations ?</w:t>
      </w:r>
    </w:p>
    <w:p>
      <w:pPr>
        <w:pStyle w:val="Reponse"/>
        <w:tabs>
          <w:tab w:pos="9354" w:val="right" w:leader="dot"/>
        </w:tabs>
      </w:pPr>
      <w:r>
        <w:tab/>
      </w:r>
    </w:p>
    <w:p>
      <w:pPr>
        <w:pStyle w:val="Reponse"/>
        <w:tabs>
          <w:tab w:pos="9354" w:val="right" w:leader="dot"/>
        </w:tabs>
      </w:pPr>
      <w:r>
        <w:tab/>
      </w:r>
    </w:p>
    <w:p>
      <w:pPr>
        <w:pStyle w:val="Question"/>
      </w:pPr>
      <w:r>
        <w:t>2. Pour analyser ce texte, on écrit : « Boniface explique que… », « il montre… ». Quelle personne emploie-t-on alors ?</w:t>
      </w:r>
    </w:p>
    <w:p>
      <w:pPr>
        <w:pStyle w:val="Reponse"/>
        <w:tabs>
          <w:tab w:pos="9354" w:val="right" w:leader="dot"/>
        </w:tabs>
      </w:pPr>
      <w:r>
        <w:tab/>
      </w:r>
    </w:p>
    <w:p>
      <w:pPr>
        <w:pStyle w:val="Reponse"/>
        <w:tabs>
          <w:tab w:pos="9354" w:val="right" w:leader="dot"/>
        </w:tabs>
      </w:pPr>
      <w:r>
        <w:tab/>
      </w:r>
    </w:p>
    <w:p>
      <w:pPr>
        <w:pStyle w:val="Question"/>
      </w:pPr>
      <w:r>
        <w:t>3. Compare : le résumé et l'analyse disent-ils la même pensée ? Qu'est-ce qui les distingue (énonciation, longueur)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Le résumé et l'analyse restituent la même pensée, mais autrement.</w:t>
      </w:r>
    </w:p>
    <w:p>
      <w:pPr>
        <w:pStyle w:val="Definition"/>
      </w:pPr>
      <w:r>
        <w:rPr>
          <w:b/>
          <w:color w:val="2A78D1"/>
        </w:rPr>
        <w:t xml:space="preserve">🌺 Le résumé : </w:t>
      </w:r>
      <w:r>
        <w:t xml:space="preserve">un texte-miniature fidèle ; on garde le système d'énonciation du texte, l'ordre des idées, la tonalité ; réduction au </w:t>
      </w:r>
      <w:r>
        <w:rPr>
          <w:b/>
          <w:color w:val="2A78D1"/>
        </w:rPr>
        <w:t>quart</w:t>
      </w:r>
      <w:r>
        <w:t>.</w:t>
      </w:r>
    </w:p>
    <w:p>
      <w:pPr>
        <w:pStyle w:val="Definition"/>
      </w:pPr>
      <w:r>
        <w:rPr>
          <w:b/>
          <w:color w:val="2A78D1"/>
        </w:rPr>
        <w:t xml:space="preserve">🌺 L'analyse : </w:t>
      </w:r>
      <w:r>
        <w:t xml:space="preserve">un compte rendu à distance ; 3ᵉ personne obligatoire (« l'auteur »), verbes de démarche variés (explique, montre, souligne, démontre), regroupements autorisés ; réduction au </w:t>
      </w:r>
      <w:r>
        <w:rPr>
          <w:b/>
          <w:color w:val="2A78D1"/>
        </w:rPr>
        <w:t>tiers</w:t>
      </w:r>
      <w:r>
        <w:t>.</w:t>
      </w:r>
    </w:p>
    <w:p>
      <w:pPr>
        <w:pStyle w:val="Astuce"/>
        <w:shd w:val="clear" w:color="auto" w:fill="E6F6F4"/>
      </w:pPr>
      <w:r>
        <w:rPr>
          <w:b/>
          <w:color w:val="129E8F"/>
        </w:rPr>
        <w:t xml:space="preserve">💡 Astuce — </w:t>
      </w:r>
      <w:r>
        <w:t>Varie les verbes de démarche : bannis la litanie « l'auteur dit que… dit que… ». Classe-les en trois familles — constater (observe, note), soutenir (affirme, démontre), nuancer (concède, déplore) — et alterne.</w:t>
      </w:r>
    </w:p>
    <w:p>
      <w:pPr>
        <w:pStyle w:val="Rubrique"/>
      </w:pPr>
      <w:r>
        <w:rPr>
          <w:color w:val="6E46C0"/>
        </w:rPr>
        <w:t>✍️ Je m'exerce</w:t>
      </w:r>
    </w:p>
    <w:p>
      <w:pPr>
        <w:pStyle w:val="Exercice"/>
      </w:pPr>
      <w:r>
        <w:rPr>
          <w:b/>
          <w:color w:val="6E46C0"/>
        </w:rPr>
        <w:t xml:space="preserve">✍️ Exercice 1 : </w:t>
      </w:r>
      <w:r>
        <w:t>Transforme en analyse (3ᵉ personne, verbes de démarche) la première phrase du texte de Boniface.</w:t>
      </w:r>
    </w:p>
    <w:p>
      <w:pPr>
        <w:pStyle w:val="Exercice"/>
      </w:pPr>
      <w:r>
        <w:rPr>
          <w:b/>
          <w:color w:val="6E46C0"/>
        </w:rPr>
        <w:t xml:space="preserve">✍️ Exercice 2 : </w:t>
      </w:r>
      <w:r>
        <w:t>Dégage le thème et la thèse du texte, puis analyse-le au tiers de son volume.</w:t>
      </w:r>
    </w:p>
    <w:p>
      <w:pPr>
        <w:pStyle w:val="T_Sem"/>
      </w:pPr>
      <w:r>
        <w:t>👉 Semaine 2 — Le mot, les fonctions du langage et la lecture</w:t>
      </w:r>
    </w:p>
    <w:p>
      <w:pPr>
        <w:pStyle w:val="T_Disc"/>
      </w:pPr>
      <w:r>
        <w:rPr>
          <w:color w:val="6E46C0"/>
        </w:rPr>
        <w:t>Leçon 1 · 📖 Littérature — Lecture méthodique 4 : un portrait haut en couleur (Papa Malin)</w:t>
      </w:r>
    </w:p>
    <w:p>
      <w:pPr>
        <w:pStyle w:val="Objectif"/>
      </w:pPr>
      <w:r>
        <w:t>🎯 À la fin de la leçon, l'apprenant sera capable d'analyser les procédés d'un portrait et d'un affrontement dans l'œuvre.</w:t>
      </w:r>
    </w:p>
    <w:p>
      <w:pPr>
        <w:pStyle w:val="Corpus"/>
      </w:pPr>
      <w:r>
        <w:t>📌 Corpus : P. C. Ombété-Bella, Les Tribus de Capitoline (2017) — l'entrée en scène de Papa Malin, au jeu de dames.</w:t>
      </w:r>
    </w:p>
    <w:p>
      <w:pPr>
        <w:pStyle w:val="Texte_Titre"/>
      </w:pPr>
      <w:r>
        <w:t>J'observe</w:t>
      </w:r>
    </w:p>
    <w:p>
      <w:pPr>
        <w:pStyle w:val="Texte"/>
      </w:pPr>
      <w:r>
        <w:t>Une après-midi assez pluvieuse, Mathieu vint, vit deux joueurs en activité et sut aussitôt que l'un d'eux était papa Malin. Même assis, papa Malin était immense. Grand et gros à tous les niveaux de son corps sans être gras, c'était un homme de plus de cinquante ans qui présentait en plus la particularité de ne s'encombrer, au plan vestimentaire, que d'un pagne qu'il attachait autour des reins ; en réalité, il l'attachait, ce pagne, sous un ventre dominateur que supportait par le haut une poitrine puissante et poilue dont il semblait très fier, de même qu'il aimait à laisser voir son teint de peau très claire. Il s'amusait, quand il vainquait un adversaire, à secouer son ventre dans tous les sens, mais la proéminence de cette anatomie lui imposait d'avoir les épaules à un mètre du damier. Quand il entendit saluer Manos, il leva les yeux, l'observa attentivement une bonne minute, se racla la gorge et se remit à jouer. Il en avait entendu parler, visiblement.</w:t>
      </w:r>
    </w:p>
    <w:p>
      <w:pPr>
        <w:pStyle w:val="Texte"/>
      </w:pPr>
      <w:r>
        <w:t>Papa Malin élimina quatre adversaires, par un système de match aller-retour, avant le tour de Mathieu. Lorsque le jeune homme s'assit, l'adulte le salua et dit : « Petit, c'est toi Manos ? Hein, on m'a dit que tu veux remplacer papa Malin, hein ? Aïe, mbana loba. Assois-toi, on va voir. »</w:t>
      </w:r>
    </w:p>
    <w:p>
      <w:pPr>
        <w:pStyle w:val="Source"/>
      </w:pPr>
      <w:r>
        <w:t>P. C. Ombété-Bella, Les Tribus de Capitoline, Éditions CLÉ, 2017.</w:t>
      </w:r>
    </w:p>
    <w:p>
      <w:pPr>
        <w:pStyle w:val="Rubrique"/>
      </w:pPr>
      <w:r>
        <w:rPr>
          <w:color w:val="6E46C0"/>
        </w:rPr>
        <w:t>🔍 Je manipule</w:t>
      </w:r>
    </w:p>
    <w:p>
      <w:pPr>
        <w:pStyle w:val="Question"/>
      </w:pPr>
      <w:r>
        <w:t>1. Quels détails physiques et vestimentaires le narrateur retient-il pour peindre Papa Malin ? Dans quel ordre ?</w:t>
      </w:r>
    </w:p>
    <w:p>
      <w:pPr>
        <w:pStyle w:val="Reponse"/>
        <w:tabs>
          <w:tab w:pos="9354" w:val="right" w:leader="dot"/>
        </w:tabs>
      </w:pPr>
      <w:r>
        <w:tab/>
      </w:r>
    </w:p>
    <w:p>
      <w:pPr>
        <w:pStyle w:val="Reponse"/>
        <w:tabs>
          <w:tab w:pos="9354" w:val="right" w:leader="dot"/>
        </w:tabs>
      </w:pPr>
      <w:r>
        <w:tab/>
      </w:r>
    </w:p>
    <w:p>
      <w:pPr>
        <w:pStyle w:val="Question"/>
      </w:pPr>
      <w:r>
        <w:t>2. « un ventre dominateur », « il s'amusait à secouer son ventre » : quelle image (comique ? redoutable ?) le narrateur donne-t-il du personnage ?</w:t>
      </w:r>
    </w:p>
    <w:p>
      <w:pPr>
        <w:pStyle w:val="Reponse"/>
        <w:tabs>
          <w:tab w:pos="9354" w:val="right" w:leader="dot"/>
        </w:tabs>
      </w:pPr>
      <w:r>
        <w:tab/>
      </w:r>
    </w:p>
    <w:p>
      <w:pPr>
        <w:pStyle w:val="Reponse"/>
        <w:tabs>
          <w:tab w:pos="9354" w:val="right" w:leader="dot"/>
        </w:tabs>
      </w:pPr>
      <w:r>
        <w:tab/>
      </w:r>
    </w:p>
    <w:p>
      <w:pPr>
        <w:pStyle w:val="Question"/>
      </w:pPr>
      <w:r>
        <w:t>3. Comment Papa Malin accueille-t-il Mathieu ? Que révèlent ses paroles et son mélange de langues (« mbana loba », « megde ») ?</w:t>
      </w:r>
    </w:p>
    <w:p>
      <w:pPr>
        <w:pStyle w:val="Reponse"/>
        <w:tabs>
          <w:tab w:pos="9354" w:val="right" w:leader="dot"/>
        </w:tabs>
      </w:pPr>
      <w:r>
        <w:tab/>
      </w:r>
    </w:p>
    <w:p>
      <w:pPr>
        <w:pStyle w:val="Reponse"/>
        <w:tabs>
          <w:tab w:pos="9354" w:val="right" w:leader="dot"/>
        </w:tabs>
      </w:pPr>
      <w:r>
        <w:tab/>
      </w:r>
    </w:p>
    <w:p>
      <w:pPr>
        <w:pStyle w:val="Question"/>
      </w:pPr>
      <w:r>
        <w:t>4. Cet affrontement au jeu de dames n'annonce-t-il qu'une simple partie ? (Souviens-toi que Papa Malin deviendra son beau-père.)</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 xml:space="preserve">Le </w:t>
      </w:r>
      <w:r>
        <w:rPr>
          <w:b/>
          <w:color w:val="2A78D1"/>
        </w:rPr>
        <w:t>portrait</w:t>
      </w:r>
      <w:r>
        <w:t xml:space="preserve"> est une description de personnage : il retient des détails choisis (physique, vêtements, attitudes, paroles) pour donner une image vivante et suggérer un caractère.</w:t>
      </w:r>
    </w:p>
    <w:p>
      <w:pPr>
        <w:pStyle w:val="Definition"/>
      </w:pPr>
      <w:r>
        <w:rPr>
          <w:b/>
          <w:color w:val="2A78D1"/>
        </w:rPr>
        <w:t xml:space="preserve">🌺 Le portrait en action : </w:t>
      </w:r>
      <w:r>
        <w:t>le personnage se peint aussi par ses gestes et ses paroles (Papa Malin qui « secoue son ventre », qui provoque Mathieu) : c'est plus vivant qu'une simple description figée.</w:t>
      </w:r>
    </w:p>
    <w:p>
      <w:pPr>
        <w:pStyle w:val="Definition"/>
      </w:pPr>
      <w:r>
        <w:rPr>
          <w:b/>
          <w:color w:val="2A78D1"/>
        </w:rPr>
        <w:t xml:space="preserve">🌺 La tonalité comique : </w:t>
      </w:r>
      <w:r>
        <w:t>naît de l'exagération (le ventre « dominateur », les épaules « à un mètre du damier ») et du parler imagé du personnage.</w:t>
      </w:r>
    </w:p>
    <w:p>
      <w:pPr>
        <w:pStyle w:val="Repere"/>
        <w:shd w:val="clear" w:color="auto" w:fill="F2EFFA"/>
      </w:pPr>
      <w:r>
        <w:rPr>
          <w:b/>
          <w:color w:val="6E46C0"/>
        </w:rPr>
        <w:t xml:space="preserve">🎯 Repère — </w:t>
      </w:r>
      <w:r>
        <w:t xml:space="preserve">Cette partie de dames est un </w:t>
      </w:r>
      <w:r>
        <w:rPr>
          <w:b/>
          <w:color w:val="2A78D1"/>
        </w:rPr>
        <w:t>duel</w:t>
      </w:r>
      <w:r>
        <w:t xml:space="preserve"> : elle oppose le jeune Manos venu de Yaoundé au colosse Papa Malin. Derrière le jeu se joue déjà la future rivalité entre le gendre et le beau-père.</w:t>
      </w:r>
    </w:p>
    <w:p>
      <w:pPr>
        <w:pStyle w:val="Astuce"/>
        <w:shd w:val="clear" w:color="auto" w:fill="E6F6F4"/>
      </w:pPr>
      <w:r>
        <w:rPr>
          <w:b/>
          <w:color w:val="129E8F"/>
        </w:rPr>
        <w:t xml:space="preserve">💡 Astuce — </w:t>
      </w:r>
      <w:r>
        <w:t>Un bon portrait ne décrit pas tout : il choisit deux ou trois détails frappants qui suggèrent le caractère. Repère-les et demande-toi ce que chacun révèle.</w:t>
      </w:r>
    </w:p>
    <w:p>
      <w:pPr>
        <w:pStyle w:val="Rubrique"/>
      </w:pPr>
      <w:r>
        <w:rPr>
          <w:color w:val="6E46C0"/>
        </w:rPr>
        <w:t>✍️ Je m'exerce</w:t>
      </w:r>
    </w:p>
    <w:p>
      <w:pPr>
        <w:pStyle w:val="Exercice"/>
      </w:pPr>
      <w:r>
        <w:rPr>
          <w:b/>
          <w:color w:val="6E46C0"/>
        </w:rPr>
        <w:t xml:space="preserve">✍️ Exercice 1 : </w:t>
      </w:r>
      <w:r>
        <w:t>Relève trois procédés qui rendent Papa Malin à la fois imposant et comique (exagération, geste, parole).</w:t>
      </w:r>
    </w:p>
    <w:p>
      <w:pPr>
        <w:pStyle w:val="Exercice"/>
      </w:pPr>
      <w:r>
        <w:rPr>
          <w:b/>
          <w:color w:val="6E46C0"/>
        </w:rPr>
        <w:t xml:space="preserve">✍️ Exercice 2 : </w:t>
      </w:r>
      <w:r>
        <w:t>Rédige, en cinq lignes, le portrait en action d'un personnage haut en couleur de ton quartier (un vendeur, un joueur, un chauffeur), en glissant une exagération comique.</w:t>
      </w:r>
    </w:p>
    <w:p>
      <w:pPr>
        <w:pStyle w:val="T_Disc"/>
      </w:pPr>
      <w:r>
        <w:rPr>
          <w:color w:val="C23B52"/>
        </w:rPr>
        <w:t>Leçon 2 · 📝 Langue — La notion de mot et d'unité lexicale</w:t>
      </w:r>
    </w:p>
    <w:p>
      <w:pPr>
        <w:pStyle w:val="Objectif"/>
      </w:pPr>
      <w:r>
        <w:t>🎯 À la fin de la leçon, l'apprenant sera capable de définir le mot et de le décomposer en unités de sens.</w:t>
      </w:r>
    </w:p>
    <w:p>
      <w:pPr>
        <w:pStyle w:val="Corpus"/>
      </w:pPr>
      <w:r>
        <w:t>📌 Corpus : Vocabulaire de la formation des mots.</w:t>
      </w:r>
    </w:p>
    <w:p>
      <w:pPr>
        <w:pStyle w:val="Rubrique"/>
      </w:pPr>
      <w:r>
        <w:rPr>
          <w:color w:val="C23B52"/>
        </w:rPr>
        <w:t>🔍 Je manipule</w:t>
      </w:r>
    </w:p>
    <w:p>
      <w:pPr>
        <w:pStyle w:val="Question"/>
      </w:pPr>
      <w:r>
        <w:t>1. Dans « travailleur », « danseur », « chercheur », quel élément revient ? Que signifie-t-il ?</w:t>
      </w:r>
    </w:p>
    <w:p>
      <w:pPr>
        <w:pStyle w:val="Reponse"/>
        <w:tabs>
          <w:tab w:pos="9354" w:val="right" w:leader="dot"/>
        </w:tabs>
      </w:pPr>
      <w:r>
        <w:tab/>
      </w:r>
    </w:p>
    <w:p>
      <w:pPr>
        <w:pStyle w:val="Reponse"/>
        <w:tabs>
          <w:tab w:pos="9354" w:val="right" w:leader="dot"/>
        </w:tabs>
      </w:pPr>
      <w:r>
        <w:tab/>
      </w:r>
    </w:p>
    <w:p>
      <w:pPr>
        <w:pStyle w:val="Question"/>
      </w:pPr>
      <w:r>
        <w:t>2. Sépare « in-support-able » : combien d'éléments de sens reconnais-tu ?</w:t>
      </w:r>
    </w:p>
    <w:p>
      <w:pPr>
        <w:pStyle w:val="Reponse"/>
        <w:tabs>
          <w:tab w:pos="9354" w:val="right" w:leader="dot"/>
        </w:tabs>
      </w:pPr>
      <w:r>
        <w:tab/>
      </w:r>
    </w:p>
    <w:p>
      <w:pPr>
        <w:pStyle w:val="Reponse"/>
        <w:tabs>
          <w:tab w:pos="9354" w:val="right" w:leader="dot"/>
        </w:tabs>
      </w:pPr>
      <w:r>
        <w:tab/>
      </w:r>
    </w:p>
    <w:p>
      <w:pPr>
        <w:pStyle w:val="Question"/>
      </w:pPr>
      <w:r>
        <w:t>3. Un mot est-il toujours indivisible, ou peut-il se décomposer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Le mot : </w:t>
      </w:r>
      <w:r>
        <w:t xml:space="preserve">unité de la langue porteuse de sens ; il associe un </w:t>
      </w:r>
      <w:r>
        <w:rPr>
          <w:b/>
          <w:color w:val="2A78D1"/>
        </w:rPr>
        <w:t>signifiant</w:t>
      </w:r>
      <w:r>
        <w:t xml:space="preserve"> (sa forme, écrite ou sonore) et un </w:t>
      </w:r>
      <w:r>
        <w:rPr>
          <w:b/>
          <w:color w:val="2A78D1"/>
        </w:rPr>
        <w:t>signifié</w:t>
      </w:r>
      <w:r>
        <w:t xml:space="preserve"> (son sens).</w:t>
      </w:r>
    </w:p>
    <w:p>
      <w:pPr>
        <w:pStyle w:val="Definition"/>
      </w:pPr>
      <w:r>
        <w:rPr>
          <w:b/>
          <w:color w:val="2A78D1"/>
        </w:rPr>
        <w:t xml:space="preserve">🌺 Le morphème : </w:t>
      </w:r>
      <w:r>
        <w:t xml:space="preserve">la plus petite unité de sens du mot. « Chercheur » = </w:t>
      </w:r>
      <w:r>
        <w:rPr>
          <w:b/>
          <w:color w:val="2A78D1"/>
        </w:rPr>
        <w:t>cherch-</w:t>
      </w:r>
      <w:r>
        <w:t xml:space="preserve"> (radical) + </w:t>
      </w:r>
      <w:r>
        <w:rPr>
          <w:b/>
          <w:color w:val="2A78D1"/>
        </w:rPr>
        <w:t>-eur</w:t>
      </w:r>
      <w:r>
        <w:t xml:space="preserve"> (suffixe : celui qui fait l'action).</w:t>
      </w:r>
    </w:p>
    <w:p>
      <w:pPr>
        <w:pStyle w:val="Retient_Corps"/>
      </w:pPr>
      <w:r>
        <w:t xml:space="preserve">On forme des mots nouveaux par </w:t>
      </w:r>
      <w:r>
        <w:rPr>
          <w:b/>
          <w:color w:val="2A78D1"/>
        </w:rPr>
        <w:t>dérivation</w:t>
      </w:r>
      <w:r>
        <w:t xml:space="preserve"> (ajout d'un préfixe ou d'un suffixe : re-faire, faible-ment) et par </w:t>
      </w:r>
      <w:r>
        <w:rPr>
          <w:b/>
          <w:color w:val="2A78D1"/>
        </w:rPr>
        <w:t>composition</w:t>
      </w:r>
      <w:r>
        <w:t xml:space="preserve"> (deux mots réunis : porte-monnaie).</w:t>
      </w:r>
    </w:p>
    <w:p>
      <w:pPr>
        <w:pStyle w:val="Rubrique"/>
      </w:pPr>
      <w:r>
        <w:rPr>
          <w:color w:val="C23B52"/>
        </w:rPr>
        <w:t>✍️ Je m'exerce</w:t>
      </w:r>
    </w:p>
    <w:p>
      <w:pPr>
        <w:pStyle w:val="Exercice"/>
      </w:pPr>
      <w:r>
        <w:rPr>
          <w:b/>
          <w:color w:val="C23B52"/>
        </w:rPr>
        <w:t xml:space="preserve">✍️ Exercice 1 : </w:t>
      </w:r>
      <w:r>
        <w:t>Décompose en morphèmes : « inacceptable », « reconstruction », « malheureusement ».</w:t>
      </w:r>
    </w:p>
    <w:p>
      <w:pPr>
        <w:pStyle w:val="Exercice"/>
      </w:pPr>
      <w:r>
        <w:rPr>
          <w:b/>
          <w:color w:val="C23B52"/>
        </w:rPr>
        <w:t xml:space="preserve">✍️ Exercice 2 : </w:t>
      </w:r>
      <w:r>
        <w:t>Forme trois mots de la famille de « terre » (dérivation) et deux mots composés avec « eau ».</w:t>
      </w:r>
    </w:p>
    <w:p>
      <w:pPr>
        <w:pStyle w:val="T_Disc"/>
      </w:pPr>
      <w:r>
        <w:rPr>
          <w:color w:val="C23B52"/>
        </w:rPr>
        <w:t>Leçon 3 · 📝 Langue — Les six fonctions du langage</w:t>
      </w:r>
    </w:p>
    <w:p>
      <w:pPr>
        <w:pStyle w:val="Objectif"/>
      </w:pPr>
      <w:r>
        <w:t>🎯 À la fin de la leçon, l'apprenant sera capable d'identifier la fonction du langage dominante dans un énoncé.</w:t>
      </w:r>
    </w:p>
    <w:p>
      <w:pPr>
        <w:pStyle w:val="Corpus"/>
      </w:pPr>
      <w:r>
        <w:t>📌 Corpus : Énoncés variés.</w:t>
      </w:r>
    </w:p>
    <w:p>
      <w:pPr>
        <w:pStyle w:val="Rubrique"/>
      </w:pPr>
      <w:r>
        <w:rPr>
          <w:color w:val="C23B52"/>
        </w:rPr>
        <w:t>🔍 Je manipule</w:t>
      </w:r>
    </w:p>
    <w:p>
      <w:pPr>
        <w:pStyle w:val="Question"/>
      </w:pPr>
      <w:r>
        <w:t>1. « Il pleut sur Douala » : cet énoncé informe-t-il, exprime-t-il un sentiment, ou donne-t-il un ordre ?</w:t>
      </w:r>
    </w:p>
    <w:p>
      <w:pPr>
        <w:pStyle w:val="Reponse"/>
        <w:tabs>
          <w:tab w:pos="9354" w:val="right" w:leader="dot"/>
        </w:tabs>
      </w:pPr>
      <w:r>
        <w:tab/>
      </w:r>
    </w:p>
    <w:p>
      <w:pPr>
        <w:pStyle w:val="Reponse"/>
        <w:tabs>
          <w:tab w:pos="9354" w:val="right" w:leader="dot"/>
        </w:tabs>
      </w:pPr>
      <w:r>
        <w:tab/>
      </w:r>
    </w:p>
    <w:p>
      <w:pPr>
        <w:pStyle w:val="Question"/>
      </w:pPr>
      <w:r>
        <w:t>2. « Ferme la porte ! » : sur qui agit cet énoncé ? Quel facteur de la communication est visé ?</w:t>
      </w:r>
    </w:p>
    <w:p>
      <w:pPr>
        <w:pStyle w:val="Reponse"/>
        <w:tabs>
          <w:tab w:pos="9354" w:val="right" w:leader="dot"/>
        </w:tabs>
      </w:pPr>
      <w:r>
        <w:tab/>
      </w:r>
    </w:p>
    <w:p>
      <w:pPr>
        <w:pStyle w:val="Reponse"/>
        <w:tabs>
          <w:tab w:pos="9354" w:val="right" w:leader="dot"/>
        </w:tabs>
      </w:pPr>
      <w:r>
        <w:tab/>
      </w:r>
    </w:p>
    <w:p>
      <w:pPr>
        <w:pStyle w:val="Question"/>
      </w:pPr>
      <w:r>
        <w:t>3. « Quel malheur ! » : qu'exprime cet énoncé sur celui qui parle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Retient_Corps"/>
      </w:pPr>
      <w:r>
        <w:t>À chaque facteur de la communication correspond une fonction du langage.</w:t>
      </w:r>
    </w:p>
    <w:p>
      <w:pPr>
        <w:pStyle w:val="Definition"/>
      </w:pPr>
      <w:r>
        <w:rPr>
          <w:b/>
          <w:color w:val="2A78D1"/>
        </w:rPr>
        <w:t xml:space="preserve">🌺 Fonction référentielle : </w:t>
      </w:r>
      <w:r>
        <w:t>centrée sur le référent : informer (« Il pleut »).</w:t>
      </w:r>
    </w:p>
    <w:p>
      <w:pPr>
        <w:pStyle w:val="Definition"/>
      </w:pPr>
      <w:r>
        <w:rPr>
          <w:b/>
          <w:color w:val="2A78D1"/>
        </w:rPr>
        <w:t xml:space="preserve">🌺 Fonction expressive : </w:t>
      </w:r>
      <w:r>
        <w:t>centrée sur l'émetteur : exprimer un sentiment (« Quel malheur ! »).</w:t>
      </w:r>
    </w:p>
    <w:p>
      <w:pPr>
        <w:pStyle w:val="Definition"/>
      </w:pPr>
      <w:r>
        <w:rPr>
          <w:b/>
          <w:color w:val="2A78D1"/>
        </w:rPr>
        <w:t xml:space="preserve">🌺 Fonction conative : </w:t>
      </w:r>
      <w:r>
        <w:t>centrée sur le récepteur : agir sur lui (« Ferme la porte ! »).</w:t>
      </w:r>
    </w:p>
    <w:p>
      <w:pPr>
        <w:pStyle w:val="Definition"/>
      </w:pPr>
      <w:r>
        <w:rPr>
          <w:b/>
          <w:color w:val="2A78D1"/>
        </w:rPr>
        <w:t xml:space="preserve">🌺 Fonctions phatique, métalinguistique, poétique : </w:t>
      </w:r>
      <w:r>
        <w:t>maintenir le contact (« Allô ? »), parler de la langue (« Que signifie ce mot ? »), soigner la forme du message (un vers, un slogan).</w:t>
      </w:r>
    </w:p>
    <w:p>
      <w:pPr>
        <w:pStyle w:val="Rubrique"/>
      </w:pPr>
      <w:r>
        <w:rPr>
          <w:color w:val="C23B52"/>
        </w:rPr>
        <w:t>✍️ Je m'exerce</w:t>
      </w:r>
    </w:p>
    <w:p>
      <w:pPr>
        <w:pStyle w:val="Exercice"/>
      </w:pPr>
      <w:r>
        <w:rPr>
          <w:b/>
          <w:color w:val="C23B52"/>
        </w:rPr>
        <w:t xml:space="preserve">✍️ Exercice 1 : </w:t>
      </w:r>
      <w:r>
        <w:t>Donne la fonction dominante : « Vive les vacances ! » ; « La Terre tourne autour du Soleil. » ; « Tais-toi. » ; « M'entends-tu ? »</w:t>
      </w:r>
    </w:p>
    <w:p>
      <w:pPr>
        <w:pStyle w:val="Exercice"/>
      </w:pPr>
      <w:r>
        <w:rPr>
          <w:b/>
          <w:color w:val="C23B52"/>
        </w:rPr>
        <w:t xml:space="preserve">✍️ Exercice 2 : </w:t>
      </w:r>
      <w:r>
        <w:t>Rédige un slogan publicitaire pour un manuel scolaire et identifie la ou les fonctions qu'il mobilise.</w:t>
      </w:r>
    </w:p>
    <w:p>
      <w:pPr>
        <w:pStyle w:val="T_Sem"/>
      </w:pPr>
      <w:r>
        <w:t>👉 Semaine 3 — Registres de langue, champs lexicaux et la discussion</w:t>
      </w:r>
    </w:p>
    <w:p>
      <w:pPr>
        <w:pStyle w:val="T_Disc"/>
      </w:pPr>
      <w:r>
        <w:rPr>
          <w:color w:val="C23B52"/>
        </w:rPr>
        <w:t>Leçon 1 · 📝 Langue — Les registres familier, courant et soutenu</w:t>
      </w:r>
    </w:p>
    <w:p>
      <w:pPr>
        <w:pStyle w:val="Objectif"/>
      </w:pPr>
      <w:r>
        <w:t>🎯 À la fin de la leçon, l'apprenant sera capable de distinguer les trois registres de langue et de passer de l'un à l'autre.</w:t>
      </w:r>
    </w:p>
    <w:p>
      <w:pPr>
        <w:pStyle w:val="Corpus"/>
      </w:pPr>
      <w:r>
        <w:t>📌 Corpus : Trois façons de dire la même chose.</w:t>
      </w:r>
    </w:p>
    <w:p>
      <w:pPr>
        <w:pStyle w:val="Rubrique"/>
      </w:pPr>
      <w:r>
        <w:rPr>
          <w:color w:val="C23B52"/>
        </w:rPr>
        <w:t>🔍 Je manipule</w:t>
      </w:r>
    </w:p>
    <w:p>
      <w:pPr>
        <w:pStyle w:val="Question"/>
      </w:pPr>
      <w:r>
        <w:t>1. Compare : « Ce mec est crevé » / « Cet homme est fatigué » / « Cet individu est exténué ». Laquelle emploierais-tu avec un ami ? avec un professeur ? dans une dissertation ?</w:t>
      </w:r>
    </w:p>
    <w:p>
      <w:pPr>
        <w:pStyle w:val="Reponse"/>
        <w:tabs>
          <w:tab w:pos="9354" w:val="right" w:leader="dot"/>
        </w:tabs>
      </w:pPr>
      <w:r>
        <w:tab/>
      </w:r>
    </w:p>
    <w:p>
      <w:pPr>
        <w:pStyle w:val="Reponse"/>
        <w:tabs>
          <w:tab w:pos="9354" w:val="right" w:leader="dot"/>
        </w:tabs>
      </w:pPr>
      <w:r>
        <w:tab/>
      </w:r>
    </w:p>
    <w:p>
      <w:pPr>
        <w:pStyle w:val="Question"/>
      </w:pPr>
      <w:r>
        <w:t>2. Qu'est-ce qui change d'une phrase à l'autre : le sens, ou le niveau de langue et le vocabulaire ?</w:t>
      </w:r>
    </w:p>
    <w:p>
      <w:pPr>
        <w:pStyle w:val="Reponse"/>
        <w:tabs>
          <w:tab w:pos="9354" w:val="right" w:leader="dot"/>
        </w:tabs>
      </w:pPr>
      <w:r>
        <w:tab/>
      </w:r>
    </w:p>
    <w:p>
      <w:pPr>
        <w:pStyle w:val="Reponse"/>
        <w:tabs>
          <w:tab w:pos="9354" w:val="right" w:leader="dot"/>
        </w:tabs>
      </w:pPr>
      <w:r>
        <w:tab/>
      </w:r>
    </w:p>
    <w:p>
      <w:pPr>
        <w:pStyle w:val="Question"/>
      </w:pPr>
      <w:r>
        <w:t>3. Dans une copie d'examen, quel registre est attendu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Le registre familier : </w:t>
      </w:r>
      <w:r>
        <w:t>celui de la conversation détendue, entre proches (mots relâchés, abrégés, argot).</w:t>
      </w:r>
    </w:p>
    <w:p>
      <w:pPr>
        <w:pStyle w:val="Definition"/>
      </w:pPr>
      <w:r>
        <w:rPr>
          <w:b/>
          <w:color w:val="2A78D1"/>
        </w:rPr>
        <w:t xml:space="preserve">🌺 Le registre courant : </w:t>
      </w:r>
      <w:r>
        <w:t>celui de la vie quotidienne et des échanges neutres (vocabulaire simple, syntaxe correcte).</w:t>
      </w:r>
    </w:p>
    <w:p>
      <w:pPr>
        <w:pStyle w:val="Definition"/>
      </w:pPr>
      <w:r>
        <w:rPr>
          <w:b/>
          <w:color w:val="2A78D1"/>
        </w:rPr>
        <w:t xml:space="preserve">🌺 Le registre soutenu : </w:t>
      </w:r>
      <w:r>
        <w:t>celui de l'écrit littéraire et des situations officielles (vocabulaire recherché, syntaxe travaillée).</w:t>
      </w:r>
    </w:p>
    <w:p>
      <w:pPr>
        <w:pStyle w:val="Retient_Corps"/>
      </w:pPr>
      <w:r>
        <w:t xml:space="preserve">L'examen exige le registre </w:t>
      </w:r>
      <w:r>
        <w:rPr>
          <w:b/>
          <w:color w:val="2A78D1"/>
        </w:rPr>
        <w:t>courant</w:t>
      </w:r>
      <w:r>
        <w:t xml:space="preserve"> correct, avec des touches de </w:t>
      </w:r>
      <w:r>
        <w:rPr>
          <w:b/>
          <w:color w:val="2A78D1"/>
        </w:rPr>
        <w:t>soutenu</w:t>
      </w:r>
      <w:r>
        <w:t xml:space="preserve"> ; le familier est proscrit dans une copie.</w:t>
      </w:r>
    </w:p>
    <w:p>
      <w:pPr>
        <w:pStyle w:val="Rubrique"/>
      </w:pPr>
      <w:r>
        <w:rPr>
          <w:color w:val="C23B52"/>
        </w:rPr>
        <w:t>✍️ Je m'exerce</w:t>
      </w:r>
    </w:p>
    <w:p>
      <w:pPr>
        <w:pStyle w:val="Exercice"/>
      </w:pPr>
      <w:r>
        <w:rPr>
          <w:b/>
          <w:color w:val="C23B52"/>
        </w:rPr>
        <w:t xml:space="preserve">✍️ Exercice 1 : </w:t>
      </w:r>
      <w:r>
        <w:t>Récris en registre soutenu : « Le prof a dit que le devoir était nul. »</w:t>
      </w:r>
    </w:p>
    <w:p>
      <w:pPr>
        <w:pStyle w:val="Exercice"/>
      </w:pPr>
      <w:r>
        <w:rPr>
          <w:b/>
          <w:color w:val="C23B52"/>
        </w:rPr>
        <w:t xml:space="preserve">✍️ Exercice 2 : </w:t>
      </w:r>
      <w:r>
        <w:t>Récris en registre courant : « Nonobstant l'imminence de l'échéance, il persévérait dans son oisiveté. »</w:t>
      </w:r>
    </w:p>
    <w:p>
      <w:pPr>
        <w:pStyle w:val="T_Disc"/>
      </w:pPr>
      <w:r>
        <w:rPr>
          <w:color w:val="C23B52"/>
        </w:rPr>
        <w:t>Leçon 2 · 📝 Langue — Champ lexical et champ sémantique</w:t>
      </w:r>
    </w:p>
    <w:p>
      <w:pPr>
        <w:pStyle w:val="Objectif"/>
      </w:pPr>
      <w:r>
        <w:t>🎯 À la fin de la leçon, l'apprenant sera capable de distinguer le champ lexical du champ sémantique.</w:t>
      </w:r>
    </w:p>
    <w:p>
      <w:pPr>
        <w:pStyle w:val="Corpus"/>
      </w:pPr>
      <w:r>
        <w:t>📌 Corpus : P. C. Ombété-Bella, Les Tribus de Capitoline (2017).</w:t>
      </w:r>
    </w:p>
    <w:p>
      <w:pPr>
        <w:pStyle w:val="Rubrique"/>
      </w:pPr>
      <w:r>
        <w:rPr>
          <w:color w:val="C23B52"/>
        </w:rPr>
        <w:t>🔍 Je manipule</w:t>
      </w:r>
    </w:p>
    <w:p>
      <w:pPr>
        <w:pStyle w:val="Question"/>
      </w:pPr>
      <w:r>
        <w:t>1. Relève les mots liés au thème du voyage dans l'incipit (train, ville, arriver…). Comment appelle-t-on cet ensemble ?</w:t>
      </w:r>
    </w:p>
    <w:p>
      <w:pPr>
        <w:pStyle w:val="Reponse"/>
        <w:tabs>
          <w:tab w:pos="9354" w:val="right" w:leader="dot"/>
        </w:tabs>
      </w:pPr>
      <w:r>
        <w:tab/>
      </w:r>
    </w:p>
    <w:p>
      <w:pPr>
        <w:pStyle w:val="Reponse"/>
        <w:tabs>
          <w:tab w:pos="9354" w:val="right" w:leader="dot"/>
        </w:tabs>
      </w:pPr>
      <w:r>
        <w:tab/>
      </w:r>
    </w:p>
    <w:p>
      <w:pPr>
        <w:pStyle w:val="Question"/>
      </w:pPr>
      <w:r>
        <w:t>2. Le mot « train » a-t-il un seul sens ? (le train à vapeur, le train de vie, aller bon train…) Comment appelle-t-on l'ensemble de ses sens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Le champ lexical : </w:t>
      </w:r>
      <w:r>
        <w:t>l'ensemble des mots (de natures diverses) qui se rapportent à un même thème dans un texte (voyage : train, gare, valise, partir…).</w:t>
      </w:r>
    </w:p>
    <w:p>
      <w:pPr>
        <w:pStyle w:val="Definition"/>
      </w:pPr>
      <w:r>
        <w:rPr>
          <w:b/>
          <w:color w:val="2A78D1"/>
        </w:rPr>
        <w:t xml:space="preserve">🌺 Le champ sémantique : </w:t>
      </w:r>
      <w:r>
        <w:t>l'ensemble des différents sens d'un seul et même mot (train : véhicule / allure / suite).</w:t>
      </w:r>
    </w:p>
    <w:p>
      <w:pPr>
        <w:pStyle w:val="Retient_Corps"/>
      </w:pPr>
      <w:r>
        <w:t>Repérer un champ lexical révèle le thème et l'atmosphère ; c'est un outil essentiel de la question de sémantique à l'examen.</w:t>
      </w:r>
    </w:p>
    <w:p>
      <w:pPr>
        <w:pStyle w:val="Rubrique"/>
      </w:pPr>
      <w:r>
        <w:rPr>
          <w:color w:val="C23B52"/>
        </w:rPr>
        <w:t>✍️ Je m'exerce</w:t>
      </w:r>
    </w:p>
    <w:p>
      <w:pPr>
        <w:pStyle w:val="Exercice"/>
      </w:pPr>
      <w:r>
        <w:rPr>
          <w:b/>
          <w:color w:val="C23B52"/>
        </w:rPr>
        <w:t xml:space="preserve">✍️ Exercice 1 : </w:t>
      </w:r>
      <w:r>
        <w:t>Relève, dans le portrait de papa Stanislas, le champ lexical du vêtement (quatre mots).</w:t>
      </w:r>
    </w:p>
    <w:p>
      <w:pPr>
        <w:pStyle w:val="Exercice"/>
      </w:pPr>
      <w:r>
        <w:rPr>
          <w:b/>
          <w:color w:val="C23B52"/>
        </w:rPr>
        <w:t xml:space="preserve">✍️ Exercice 2 : </w:t>
      </w:r>
      <w:r>
        <w:t>Donne trois sens différents du mot « pièce » (champ sémantique) et emploie chacun dans une phrase.</w:t>
      </w:r>
    </w:p>
    <w:p>
      <w:pPr>
        <w:pStyle w:val="T_Disc"/>
      </w:pPr>
      <w:r>
        <w:rPr>
          <w:color w:val="6E46C0"/>
        </w:rPr>
        <w:t>Leçon 3 · 🖋️ Méthodologie — La discussion : l'analyse du sujet</w:t>
      </w:r>
    </w:p>
    <w:p>
      <w:pPr>
        <w:pStyle w:val="Objectif"/>
      </w:pPr>
      <w:r>
        <w:t>🎯 À la fin de la leçon, l'apprenant sera capable d'analyser un sujet de discussion et d'en formuler la problématique.</w:t>
      </w:r>
    </w:p>
    <w:p>
      <w:pPr>
        <w:pStyle w:val="Corpus"/>
      </w:pPr>
      <w:r>
        <w:t>📌 Corpus : Analyse d'un sujet de discussion, entièrement rédigée et annotée.</w:t>
      </w:r>
    </w:p>
    <w:p>
      <w:pPr>
        <w:pStyle w:val="Texte_Titre"/>
      </w:pPr>
      <w:r>
        <w:t>J'observe — un sujet de discussion analysé au brouillon</w:t>
      </w:r>
    </w:p>
    <w:p>
      <w:pPr>
        <w:pStyle w:val="Texte"/>
      </w:pPr>
      <w:r>
        <w:t>SUJET : Doit-on, au nom du respect d'une culture, tolérer toutes les traditions ? Vous appuierez votre réflexion sur des exemples précis.</w:t>
      </w:r>
    </w:p>
    <w:p>
      <w:pPr>
        <w:pStyle w:val="Texte"/>
      </w:pPr>
      <w:r>
        <w:t xml:space="preserve">❶ </w:t>
      </w:r>
      <w:r>
        <w:rPr>
          <w:b/>
          <w:color w:val="2A78D1"/>
        </w:rPr>
        <w:t>Libellé et consigne</w:t>
      </w:r>
      <w:r>
        <w:t xml:space="preserve"> — Libellé : « au nom du respect d'une culture, tolérer toutes les traditions ». Consigne : « Doit-on… ? », complétée par « exemples précis ».</w:t>
      </w:r>
    </w:p>
    <w:p>
      <w:pPr>
        <w:pStyle w:val="Texte"/>
      </w:pPr>
      <w:r>
        <w:t xml:space="preserve">❷ </w:t>
      </w:r>
      <w:r>
        <w:rPr>
          <w:b/>
          <w:color w:val="2A78D1"/>
        </w:rPr>
        <w:t>Le mot qui rend le sujet discutable</w:t>
      </w:r>
      <w:r>
        <w:t xml:space="preserve"> : « toutes ». On ne demande pas s'il faut respecter les cultures, mais s'il faut tout accepter d'elles.</w:t>
      </w:r>
    </w:p>
    <w:p>
      <w:pPr>
        <w:pStyle w:val="Texte"/>
      </w:pPr>
      <w:r>
        <w:t xml:space="preserve">❸ </w:t>
      </w:r>
      <w:r>
        <w:rPr>
          <w:b/>
          <w:color w:val="2A78D1"/>
        </w:rPr>
        <w:t>Thèse reformulée</w:t>
      </w:r>
      <w:r>
        <w:t xml:space="preserve"> — respecter une culture, ce serait en accepter toutes les pratiques sans les juger.</w:t>
      </w:r>
    </w:p>
    <w:p>
      <w:pPr>
        <w:pStyle w:val="Texte"/>
      </w:pPr>
      <w:r>
        <w:t xml:space="preserve">❹ </w:t>
      </w:r>
      <w:r>
        <w:rPr>
          <w:b/>
          <w:color w:val="2A78D1"/>
        </w:rPr>
        <w:t>Thème</w:t>
      </w:r>
      <w:r>
        <w:t xml:space="preserve"> — le respect des traditions.</w:t>
      </w:r>
    </w:p>
    <w:p>
      <w:pPr>
        <w:pStyle w:val="Texte"/>
      </w:pPr>
      <w:r>
        <w:t xml:space="preserve">❺ </w:t>
      </w:r>
      <w:r>
        <w:rPr>
          <w:b/>
          <w:color w:val="2A78D1"/>
        </w:rPr>
        <w:t>Problème</w:t>
      </w:r>
      <w:r>
        <w:t xml:space="preserve"> — le respect d'une culture oblige-t-il à tout accepter d'elle ?</w:t>
      </w:r>
    </w:p>
    <w:p>
      <w:pPr>
        <w:pStyle w:val="Texte"/>
      </w:pPr>
      <w:r>
        <w:t xml:space="preserve">❻ </w:t>
      </w:r>
      <w:r>
        <w:rPr>
          <w:b/>
          <w:color w:val="2A78D1"/>
        </w:rPr>
        <w:t>Problématique</w:t>
      </w:r>
      <w:r>
        <w:t xml:space="preserve"> — Doit-on tolérer toute tradition au seul motif qu'elle appartient à une culture ?</w:t>
      </w:r>
    </w:p>
    <w:p>
      <w:pPr>
        <w:pStyle w:val="Texte"/>
      </w:pPr>
      <w:r>
        <w:t xml:space="preserve">❼ </w:t>
      </w:r>
      <w:r>
        <w:rPr>
          <w:b/>
          <w:color w:val="2A78D1"/>
        </w:rPr>
        <w:t>Thèse (partie I)</w:t>
      </w:r>
      <w:r>
        <w:t xml:space="preserve"> — oui, chaque peuple a le droit de vivre selon ses usages, et juger de l'extérieur mène au mépris.</w:t>
      </w:r>
    </w:p>
    <w:p>
      <w:pPr>
        <w:pStyle w:val="Texte"/>
      </w:pPr>
      <w:r>
        <w:t xml:space="preserve">❽ </w:t>
      </w:r>
      <w:r>
        <w:rPr>
          <w:b/>
          <w:color w:val="2A78D1"/>
        </w:rPr>
        <w:t>Antithèse (partie II)</w:t>
      </w:r>
      <w:r>
        <w:t xml:space="preserve"> — mais aucune tradition ne peut justifier qu'on prive quelqu'un de sa liberté ou de sa santé.</w:t>
      </w:r>
    </w:p>
    <w:p>
      <w:pPr>
        <w:pStyle w:val="Texte"/>
      </w:pPr>
      <w:r>
        <w:t xml:space="preserve">❾ </w:t>
      </w:r>
      <w:r>
        <w:rPr>
          <w:b/>
          <w:color w:val="2A78D1"/>
        </w:rPr>
        <w:t>Ce que la consigne impose</w:t>
      </w:r>
      <w:r>
        <w:t xml:space="preserve"> — des exemples précis, tirés de ma culture et de mes lectures, non de simples opinions.</w:t>
      </w:r>
    </w:p>
    <w:p>
      <w:pPr>
        <w:pStyle w:val="Source"/>
      </w:pPr>
      <w:r>
        <w:t>Analyse modèle (Centre VÉRITAS) ; libellé : sujet de discussion, banque des sujets de culture générale.</w:t>
      </w:r>
    </w:p>
    <w:p>
      <w:pPr>
        <w:pStyle w:val="Rubrique"/>
      </w:pPr>
      <w:r>
        <w:rPr>
          <w:color w:val="6E46C0"/>
        </w:rPr>
        <w:t>🔍 Je manipule</w:t>
      </w:r>
    </w:p>
    <w:p>
      <w:pPr>
        <w:pStyle w:val="Question"/>
      </w:pPr>
      <w:r>
        <w:t>1. Étape ❷ : supprime le mot « toutes » et relis le sujet. Reste-t-il quelque chose à discuter ? Qu'est-ce que cela t'apprend sur les mots à chercher en premier ?</w:t>
      </w:r>
    </w:p>
    <w:p>
      <w:pPr>
        <w:pStyle w:val="Reponse"/>
        <w:tabs>
          <w:tab w:pos="9354" w:val="right" w:leader="dot"/>
        </w:tabs>
      </w:pPr>
      <w:r>
        <w:tab/>
      </w:r>
    </w:p>
    <w:p>
      <w:pPr>
        <w:pStyle w:val="Reponse"/>
        <w:tabs>
          <w:tab w:pos="9354" w:val="right" w:leader="dot"/>
        </w:tabs>
      </w:pPr>
      <w:r>
        <w:tab/>
      </w:r>
    </w:p>
    <w:p>
      <w:pPr>
        <w:pStyle w:val="Question"/>
      </w:pPr>
      <w:r>
        <w:t>2. Étape ❶ : recopie la consigne. Que t'indique la forme « Doit-on… ? » sur le type de plan à suivre ?</w:t>
      </w:r>
    </w:p>
    <w:p>
      <w:pPr>
        <w:pStyle w:val="Reponse"/>
        <w:tabs>
          <w:tab w:pos="9354" w:val="right" w:leader="dot"/>
        </w:tabs>
      </w:pPr>
      <w:r>
        <w:tab/>
      </w:r>
    </w:p>
    <w:p>
      <w:pPr>
        <w:pStyle w:val="Reponse"/>
        <w:tabs>
          <w:tab w:pos="9354" w:val="right" w:leader="dot"/>
        </w:tabs>
      </w:pPr>
      <w:r>
        <w:tab/>
      </w:r>
    </w:p>
    <w:p>
      <w:pPr>
        <w:pStyle w:val="Question"/>
      </w:pPr>
      <w:r>
        <w:t>3. Compare ❹ et ❺ : lequel s'écrit en groupe nominal, lequel en question ? Puis compare ❺ et ❻ : qu'ajoute la problématique ?</w:t>
      </w:r>
    </w:p>
    <w:p>
      <w:pPr>
        <w:pStyle w:val="Reponse"/>
        <w:tabs>
          <w:tab w:pos="9354" w:val="right" w:leader="dot"/>
        </w:tabs>
      </w:pPr>
      <w:r>
        <w:tab/>
      </w:r>
    </w:p>
    <w:p>
      <w:pPr>
        <w:pStyle w:val="Reponse"/>
        <w:tabs>
          <w:tab w:pos="9354" w:val="right" w:leader="dot"/>
        </w:tabs>
      </w:pPr>
      <w:r>
        <w:tab/>
      </w:r>
    </w:p>
    <w:p>
      <w:pPr>
        <w:pStyle w:val="Question"/>
      </w:pPr>
      <w:r>
        <w:t>4. Étapes ❼ et ❽ : l'antithèse est-elle le contraire brutal de la thèse, ou sa limite ? Recopie le mot qui les articule.</w:t>
      </w:r>
    </w:p>
    <w:p>
      <w:pPr>
        <w:pStyle w:val="Reponse"/>
        <w:tabs>
          <w:tab w:pos="9354" w:val="right" w:leader="dot"/>
        </w:tabs>
      </w:pPr>
      <w:r>
        <w:tab/>
      </w:r>
    </w:p>
    <w:p>
      <w:pPr>
        <w:pStyle w:val="Reponse"/>
        <w:tabs>
          <w:tab w:pos="9354" w:val="right" w:leader="dot"/>
        </w:tabs>
      </w:pPr>
      <w:r>
        <w:tab/>
      </w:r>
    </w:p>
    <w:p>
      <w:pPr>
        <w:pStyle w:val="Question"/>
      </w:pPr>
      <w:r>
        <w:t>5. Applique la même démarche au sujet « L'argent fait-il le bonheur ? » : trouve le mot qui rend le sujet discutable, puis formule la problématique.</w:t>
      </w:r>
    </w:p>
    <w:p>
      <w:pPr>
        <w:pStyle w:val="Reponse"/>
        <w:tabs>
          <w:tab w:pos="9354" w:val="right" w:leader="dot"/>
        </w:tabs>
      </w:pPr>
      <w:r>
        <w:tab/>
      </w:r>
    </w:p>
    <w:p>
      <w:pPr>
        <w:pStyle w:val="Reponse"/>
        <w:tabs>
          <w:tab w:pos="9354" w:val="right" w:leader="dot"/>
        </w:tabs>
      </w:pPr>
      <w:r>
        <w:tab/>
      </w:r>
    </w:p>
    <w:p>
      <w:pPr>
        <w:pStyle w:val="Question"/>
      </w:pPr>
      <w:r>
        <w:t>6. Formule maintenant la règle toi-même : énumère les étapes de l'analyse d'un sujet de discussion, et dis à quoi servent la thèse et l'antithèse formulées dès le brouillon.</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 xml:space="preserve">Un sujet comporte deux parties : le </w:t>
      </w:r>
      <w:r>
        <w:rPr>
          <w:b/>
          <w:color w:val="2A78D1"/>
        </w:rPr>
        <w:t>libellé</w:t>
      </w:r>
      <w:r>
        <w:t xml:space="preserve"> (les propos de l'auteur) et la </w:t>
      </w:r>
      <w:r>
        <w:rPr>
          <w:b/>
          <w:color w:val="2A78D1"/>
        </w:rPr>
        <w:t>consigne</w:t>
      </w:r>
      <w:r>
        <w:t xml:space="preserve"> (la démarche demandée).</w:t>
      </w:r>
    </w:p>
    <w:p>
      <w:pPr>
        <w:pStyle w:val="Definition"/>
      </w:pPr>
      <w:r>
        <w:rPr>
          <w:b/>
          <w:color w:val="2A78D1"/>
        </w:rPr>
        <w:t xml:space="preserve">🌺 La discussion : </w:t>
      </w:r>
      <w:r>
        <w:t>exercice au plan dialectique : I. la part de vérité de la thèse ; II. ses limites. Indices : « partagez-vous ? », « discutez », « qu'en pensez-vous ? ».</w:t>
      </w:r>
    </w:p>
    <w:p>
      <w:pPr>
        <w:pStyle w:val="Definition"/>
      </w:pPr>
      <w:r>
        <w:rPr>
          <w:b/>
          <w:color w:val="2A78D1"/>
        </w:rPr>
        <w:t xml:space="preserve">🌺 La problématique : </w:t>
      </w:r>
      <w:r>
        <w:t xml:space="preserve">la question centrale à laquelle le devoir répond ; en discussion, une interrogation totale avec un adverbe restrictif (« Les parents doivent-ils </w:t>
      </w:r>
      <w:r>
        <w:rPr>
          <w:b/>
          <w:color w:val="2A78D1"/>
        </w:rPr>
        <w:t>toujours</w:t>
      </w:r>
      <w:r>
        <w:t xml:space="preserve"> être autoritaires ? »).</w:t>
      </w:r>
    </w:p>
    <w:p>
      <w:pPr>
        <w:pStyle w:val="Astuce"/>
        <w:shd w:val="clear" w:color="auto" w:fill="E6F6F4"/>
      </w:pPr>
      <w:r>
        <w:rPr>
          <w:b/>
          <w:color w:val="129E8F"/>
        </w:rPr>
        <w:t xml:space="preserve">💡 Astuce — </w:t>
      </w:r>
      <w:r>
        <w:t>Pour formuler la thèse et l'antithèse, cherche le contrepied : si l'auteur dit « les parents doivent être sévères », l'antithèse sera « ils doivent aussi laisser de la liberté ».</w:t>
      </w:r>
    </w:p>
    <w:p>
      <w:pPr>
        <w:pStyle w:val="Rubrique"/>
      </w:pPr>
      <w:r>
        <w:rPr>
          <w:color w:val="6E46C0"/>
        </w:rPr>
        <w:t>✍️ Je m'exerce</w:t>
      </w:r>
    </w:p>
    <w:p>
      <w:pPr>
        <w:pStyle w:val="Exercice"/>
      </w:pPr>
      <w:r>
        <w:rPr>
          <w:b/>
          <w:color w:val="6E46C0"/>
        </w:rPr>
        <w:t xml:space="preserve">✍️ Exercice 1 : </w:t>
      </w:r>
      <w:r>
        <w:t>Analyse ce sujet : « L'argent fait-il le bonheur ? » — type de plan, reformulation, problématique.</w:t>
      </w:r>
    </w:p>
    <w:p>
      <w:pPr>
        <w:pStyle w:val="Exercice"/>
      </w:pPr>
      <w:r>
        <w:rPr>
          <w:b/>
          <w:color w:val="6E46C0"/>
        </w:rPr>
        <w:t xml:space="preserve">✍️ Exercice 2 : </w:t>
      </w:r>
      <w:r>
        <w:t>Donne la thèse et l'antithèse du sujet de Khouribga sur l'autorité parentale.</w:t>
      </w:r>
    </w:p>
    <w:p>
      <w:pPr>
        <w:pStyle w:val="T_Sem"/>
      </w:pPr>
      <w:r>
        <w:t>👉 Semaine 4 — Semaine d'intégration — produire une analyse</w:t>
      </w:r>
    </w:p>
    <w:p>
      <w:pPr>
        <w:pStyle w:val="T_Disc"/>
      </w:pPr>
      <w:r>
        <w:rPr>
          <w:color w:val="2A78D1"/>
        </w:rPr>
        <w:t>🎯 Intégration</w:t>
      </w:r>
    </w:p>
    <w:p>
      <w:pPr>
        <w:pStyle w:val="Objectif"/>
      </w:pPr>
      <w:r>
        <w:t>🎯 À la fin de la séquence, l'apprenant sera capable de produire l'analyse complète d'un texte argumentatif.</w:t>
      </w:r>
    </w:p>
    <w:p>
      <w:pPr>
        <w:pStyle w:val="Corpus"/>
      </w:pPr>
      <w:r>
        <w:t>📌 Corpus : Gilles Marcotte, La littérature est inutile (2009).</w:t>
      </w:r>
    </w:p>
    <w:p>
      <w:pPr>
        <w:pStyle w:val="Texte_Titre"/>
      </w:pPr>
      <w:r>
        <w:t>Texte à analyser</w:t>
      </w:r>
    </w:p>
    <w:p>
      <w:pPr>
        <w:pStyle w:val="Texte"/>
      </w:pPr>
      <w:r>
        <w:t>Non, la littérature n'est pas utile. Elle est, plus modestement et plus orgueilleusement, nécessaire. Elle nous apprend à lire dans le monde ce que, précisément, les discours dominants écartent avec toute l'énergie dont ils sont capables : la complexité, l'infinie complexité de l'aventure humaine.</w:t>
      </w:r>
    </w:p>
    <w:p>
      <w:pPr>
        <w:pStyle w:val="Texte"/>
      </w:pPr>
      <w:r>
        <w:t>Je reprends, j'insiste. Oui, la littérature parle du monde, fait parler le monde. Romancière, elle raconte des personnages, des sociétés, des aventures ; poétique, elle évoque les univers publics et intimes de la réalité qui nous fait vivants ; essayistique, elle intervient réellement dans le champ de la pensée. Je sais que souvent les textes littéraires me fournissent des renseignements utiles sur la société dans laquelle je vis, mais je sais aussi que ces textes me donnent quelque chose de plus, qui est intimement lié à la vie du langage, à la littérature.</w:t>
      </w:r>
    </w:p>
    <w:p>
      <w:pPr>
        <w:pStyle w:val="Source"/>
      </w:pPr>
      <w:r>
        <w:t>Gilles Marcotte, La littérature est inutile, Boréal, 2009.</w:t>
      </w:r>
    </w:p>
    <w:p>
      <w:pPr>
        <w:pStyle w:val="Consigne"/>
      </w:pPr>
      <w:r>
        <w:t>Consigne : Situation : le club de lecture de ton établissement te demande de rendre compte de ce texte à la troisième personne.</w:t>
      </w:r>
    </w:p>
    <w:p>
      <w:pPr>
        <w:pStyle w:val="Rubrique"/>
      </w:pPr>
      <w:r>
        <w:rPr>
          <w:color w:val="2A78D1"/>
        </w:rPr>
        <w:t>✏️ Consignes</w:t>
      </w:r>
    </w:p>
    <w:p>
      <w:pPr>
        <w:pStyle w:val="Question"/>
      </w:pPr>
      <w:r>
        <w:t>1. Dégage le thème et la thèse de l'auteur.</w:t>
      </w:r>
    </w:p>
    <w:p>
      <w:pPr>
        <w:pStyle w:val="Reponse"/>
        <w:tabs>
          <w:tab w:pos="9354" w:val="right" w:leader="dot"/>
        </w:tabs>
      </w:pPr>
      <w:r>
        <w:tab/>
      </w:r>
    </w:p>
    <w:p>
      <w:pPr>
        <w:pStyle w:val="Reponse"/>
        <w:tabs>
          <w:tab w:pos="9354" w:val="right" w:leader="dot"/>
        </w:tabs>
      </w:pPr>
      <w:r>
        <w:tab/>
      </w:r>
    </w:p>
    <w:p>
      <w:pPr>
        <w:pStyle w:val="Question"/>
      </w:pPr>
      <w:r>
        <w:t>2. Analyse ce texte au tiers de son volume : 3ᵉ personne, verbes de démarche variés, aucune prise de position personnelle. Indique le nombre de mots employés.</w:t>
      </w:r>
    </w:p>
    <w:p>
      <w:pPr>
        <w:pStyle w:val="Reponse"/>
        <w:tabs>
          <w:tab w:pos="9354" w:val="right" w:leader="dot"/>
        </w:tabs>
      </w:pPr>
      <w:r>
        <w:tab/>
      </w:r>
    </w:p>
    <w:p>
      <w:pPr>
        <w:pStyle w:val="Reponse"/>
        <w:tabs>
          <w:tab w:pos="9354" w:val="right" w:leader="dot"/>
        </w:tabs>
      </w:pPr>
      <w:r>
        <w:tab/>
      </w:r>
    </w:p>
    <w:p>
      <w:pPr>
        <w:pStyle w:val="Repere"/>
        <w:shd w:val="clear" w:color="auto" w:fill="F2EFFA"/>
      </w:pPr>
      <w:r>
        <w:rPr>
          <w:b/>
          <w:color w:val="6E46C0"/>
        </w:rPr>
        <w:t xml:space="preserve">🎯 Repère — </w:t>
      </w:r>
      <w:r>
        <w:t>Vérifie que chaque idée est attribuée à l'auteur (« Marcotte affirme… », « il précise… ») et jamais reprise à ton compte : c'est ce qui distingue l'analyse du résumé.</w:t>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P. C. Ombété-Bella, Les Tribus de Capitoline (2017).</w:t>
      </w:r>
    </w:p>
    <w:p>
      <w:pPr>
        <w:pStyle w:val="Texte_Titre"/>
      </w:pPr>
      <w:r>
        <w:t>Support</w:t>
      </w:r>
    </w:p>
    <w:p>
      <w:pPr>
        <w:pStyle w:val="Texte"/>
      </w:pPr>
      <w:r>
        <w:t>Par exemple, elle aurait bien voulu savoir si son fils continuait de fréquenter Méléna, qu'elle n'avait plus revue depuis l'enterrement du bébé. Elle ne le disait pas, ne se l'avouait même pas, et son fils ne le percevait pas : toute autre présence féminine rapprochée et permanente autour de ce fils qui était son tout exclusif représentait une menace pour sa sérénité. Sa captativité était la principale raison de son isolement au sein de sa famille ; il ne lui restait donc que son fils, sur qui elle comptait régner. Mais elle ne pouvait pas deviner que, honteux pour l'humiliation qu'il avait subie lors de la perte de son enfant, Mathieu n'avait plus le courage d'aller chez Méléna. En fait, ayant réalisé que son village éponyme n'était pas le sien, lui qui en avait toujours été si fier, il ne se sentait plus libre d'avoir quelque projet y relatif. Méléna, qui n'y comprenait rien, envoyait des nouvelles par des amis qui, eux non plus, ne comprenaient pas l'attitude du jeune homme. Quand il sortait, c'était pour chercher à gagner de l'argent, pour assister aux matchs de football les dimanches au « stade Hippodrome », quand ce n'était pas pour aller jouer lui-même au football avec des copains sur des terrains vagues. Surtout, le garçon était un adepte du jeu des dames et du cinéma ; à Mvog-Mbi, ils étaient un groupe qui pratiquaient ce jeu d'esprit, de tactique et d'intelligence. Mathieu y excellait. Il y passait des heures. En fin d'après-midi ou en soirée, ils allaient, à plusieurs, voir des films indiens au cinéma La Mefou ; il leur arrivait de pousser assez loin, à Mokolo, pour le cinéma Le Febe. Parfois, ils parvenaient à voir un film aux Portiques, pas loin de « Printania », sans payer de ticket d'entrée… Jamais lui, ses amis et ses cousins n'allaient au Capitole ou à l'Abbia, salles « des Grands ». Ni au Rex, au quartier La Briqueterie, peu sûr. Mais, surtout, Mathieu aimait à baguenauder la nuit dans les rues de Yaoundé, comme ça, pour rien, tout seul. Pendant plusieurs semaines, il trouva à s'employer à l'hôtel Casino, en face de la boulangerie Acropole. Serveur au bar. Les pourboires étaient intéressants, mais lui les trouvait peu gratifiants, estimant qu'il devait être, lui Mathieu, du côté de ceux qui les donnaient.</w:t>
      </w:r>
    </w:p>
    <w:p>
      <w:pPr>
        <w:pStyle w:val="Source"/>
      </w:pPr>
      <w:r>
        <w:t>P. C. Ombété-Bella, Les Tribus de Capitoline, Éditions CLÉ, 2017.</w:t>
      </w:r>
    </w:p>
    <w:p>
      <w:pPr>
        <w:pStyle w:val="Rubrique"/>
      </w:pPr>
      <w:r>
        <w:rPr>
          <w:color w:val="C23B52"/>
        </w:rPr>
        <w:t>📖 Communication — 5 pts</w:t>
      </w:r>
    </w:p>
    <w:p>
      <w:pPr>
        <w:pStyle w:val="Question"/>
      </w:pPr>
      <w:r>
        <w:t>1. Qui raconte les activités de Mathieu ? Le narrateur est-il un personnage de l'histoire ou extérieur à elle ? Justifie par un indice.</w:t>
      </w:r>
    </w:p>
    <w:p>
      <w:pPr>
        <w:pStyle w:val="Reponse"/>
        <w:tabs>
          <w:tab w:pos="9354" w:val="right" w:leader="dot"/>
        </w:tabs>
      </w:pPr>
      <w:r>
        <w:tab/>
      </w:r>
    </w:p>
    <w:p>
      <w:pPr>
        <w:pStyle w:val="Reponse"/>
        <w:tabs>
          <w:tab w:pos="9354" w:val="right" w:leader="dot"/>
        </w:tabs>
      </w:pPr>
      <w:r>
        <w:tab/>
      </w:r>
    </w:p>
    <w:p>
      <w:pPr>
        <w:pStyle w:val="Question"/>
      </w:pPr>
      <w:r>
        <w:t>2. Quelle intention de communication traduit l'énumération des salles de cinéma « des Grands » que Mathieu ne fréquente jamais ?</w:t>
      </w:r>
    </w:p>
    <w:p>
      <w:pPr>
        <w:pStyle w:val="Reponse"/>
        <w:tabs>
          <w:tab w:pos="9354" w:val="right" w:leader="dot"/>
        </w:tabs>
      </w:pPr>
      <w:r>
        <w:tab/>
      </w:r>
    </w:p>
    <w:p>
      <w:pPr>
        <w:pStyle w:val="Reponse"/>
        <w:tabs>
          <w:tab w:pos="9354" w:val="right" w:leader="dot"/>
        </w:tabs>
      </w:pPr>
      <w:r>
        <w:tab/>
      </w:r>
    </w:p>
    <w:p>
      <w:pPr>
        <w:pStyle w:val="Rubrique"/>
      </w:pPr>
      <w:r>
        <w:rPr>
          <w:color w:val="C23B52"/>
        </w:rPr>
        <w:t>✏️ Morphosyntaxe — 5 pts</w:t>
      </w:r>
    </w:p>
    <w:p>
      <w:pPr>
        <w:pStyle w:val="Question"/>
      </w:pPr>
      <w:r>
        <w:t>1. Relève le temps verbal dominant du passage (celui des habitudes) et donne sa valeur.</w:t>
      </w:r>
    </w:p>
    <w:p>
      <w:pPr>
        <w:pStyle w:val="Reponse"/>
        <w:tabs>
          <w:tab w:pos="9354" w:val="right" w:leader="dot"/>
        </w:tabs>
      </w:pPr>
      <w:r>
        <w:tab/>
      </w:r>
    </w:p>
    <w:p>
      <w:pPr>
        <w:pStyle w:val="Reponse"/>
        <w:tabs>
          <w:tab w:pos="9354" w:val="right" w:leader="dot"/>
        </w:tabs>
      </w:pPr>
      <w:r>
        <w:tab/>
      </w:r>
    </w:p>
    <w:p>
      <w:pPr>
        <w:pStyle w:val="Question"/>
      </w:pPr>
      <w:r>
        <w:t>2. « il trouva à s'employer », « il y passait des heures » : distingue l'action ponctuelle de l'action habituelle par le temps employé.</w:t>
      </w:r>
    </w:p>
    <w:p>
      <w:pPr>
        <w:pStyle w:val="Reponse"/>
        <w:tabs>
          <w:tab w:pos="9354" w:val="right" w:leader="dot"/>
        </w:tabs>
      </w:pPr>
      <w:r>
        <w:tab/>
      </w:r>
    </w:p>
    <w:p>
      <w:pPr>
        <w:pStyle w:val="Reponse"/>
        <w:tabs>
          <w:tab w:pos="9354" w:val="right" w:leader="dot"/>
        </w:tabs>
      </w:pPr>
      <w:r>
        <w:tab/>
      </w:r>
    </w:p>
    <w:p>
      <w:pPr>
        <w:pStyle w:val="Rubrique"/>
      </w:pPr>
      <w:r>
        <w:rPr>
          <w:color w:val="C23B52"/>
        </w:rPr>
        <w:t>💡 Sémantique — 5 pts</w:t>
      </w:r>
    </w:p>
    <w:p>
      <w:pPr>
        <w:pStyle w:val="Question"/>
      </w:pPr>
      <w:r>
        <w:t>1. Construis le champ lexical du loisir (quatre mots) ; que révèle-t-il des goûts de Mathieu ?</w:t>
      </w:r>
    </w:p>
    <w:p>
      <w:pPr>
        <w:pStyle w:val="Reponse"/>
        <w:tabs>
          <w:tab w:pos="9354" w:val="right" w:leader="dot"/>
        </w:tabs>
      </w:pPr>
      <w:r>
        <w:tab/>
      </w:r>
    </w:p>
    <w:p>
      <w:pPr>
        <w:pStyle w:val="Reponse"/>
        <w:tabs>
          <w:tab w:pos="9354" w:val="right" w:leader="dot"/>
        </w:tabs>
      </w:pPr>
      <w:r>
        <w:tab/>
      </w:r>
    </w:p>
    <w:p>
      <w:pPr>
        <w:pStyle w:val="Question"/>
      </w:pPr>
      <w:r>
        <w:t>2. Explique « baguenauder » ; que traduit ce mot sur l'état d'esprit du personnage ?</w:t>
      </w:r>
    </w:p>
    <w:p>
      <w:pPr>
        <w:pStyle w:val="Reponse"/>
        <w:tabs>
          <w:tab w:pos="9354" w:val="right" w:leader="dot"/>
        </w:tabs>
      </w:pPr>
      <w:r>
        <w:tab/>
      </w:r>
    </w:p>
    <w:p>
      <w:pPr>
        <w:pStyle w:val="Reponse"/>
        <w:tabs>
          <w:tab w:pos="9354" w:val="right" w:leader="dot"/>
        </w:tabs>
      </w:pPr>
      <w:r>
        <w:tab/>
      </w:r>
    </w:p>
    <w:p>
      <w:pPr>
        <w:pStyle w:val="Rubrique"/>
      </w:pPr>
      <w:r>
        <w:rPr>
          <w:color w:val="C23B52"/>
        </w:rPr>
        <w:t>🔎 Stylistique — 5 pts</w:t>
      </w:r>
    </w:p>
    <w:p>
      <w:pPr>
        <w:pStyle w:val="Question"/>
      </w:pPr>
      <w:r>
        <w:t>1. À quel type appartient ce texte ? Justifie par trois indices.</w:t>
      </w:r>
    </w:p>
    <w:p>
      <w:pPr>
        <w:pStyle w:val="Reponse"/>
        <w:tabs>
          <w:tab w:pos="9354" w:val="right" w:leader="dot"/>
        </w:tabs>
      </w:pPr>
      <w:r>
        <w:tab/>
      </w:r>
    </w:p>
    <w:p>
      <w:pPr>
        <w:pStyle w:val="Reponse"/>
        <w:tabs>
          <w:tab w:pos="9354" w:val="right" w:leader="dot"/>
        </w:tabs>
      </w:pPr>
      <w:r>
        <w:tab/>
      </w:r>
    </w:p>
    <w:p>
      <w:pPr>
        <w:pStyle w:val="Question"/>
      </w:pPr>
      <w:r>
        <w:t>2. « Il devait être, lui Mathieu, du côté de ceux qui les donnaient » : que révèle cette phrase de l'ambition du personnage ?</w:t>
      </w:r>
    </w:p>
    <w:p>
      <w:pPr>
        <w:pStyle w:val="Reponse"/>
        <w:tabs>
          <w:tab w:pos="9354" w:val="right" w:leader="dot"/>
        </w:tabs>
      </w:pPr>
      <w:r>
        <w:tab/>
      </w:r>
    </w:p>
    <w:p>
      <w:pPr>
        <w:pStyle w:val="Reponse"/>
        <w:tabs>
          <w:tab w:pos="9354" w:val="right" w:leader="dot"/>
        </w:tabs>
      </w:pPr>
      <w:r>
        <w:tab/>
      </w:r>
    </w:p>
    <w:p>
      <w:pPr>
        <w:pStyle w:val="T_Disc"/>
      </w:pPr>
      <w:r>
        <w:rPr>
          <w:color w:val="2A78D1"/>
        </w:rPr>
        <w:t>⚖️ Épreuve 2 — Littérature (3 h) : analyse</w:t>
      </w:r>
    </w:p>
    <w:p>
      <w:pPr>
        <w:pStyle w:val="Corpus"/>
      </w:pPr>
      <w:r>
        <w:t>📌 Corpus : Grégoire Djarmaila, « Il faut repenser la discipline scolaire » (2022).</w:t>
      </w:r>
    </w:p>
    <w:p>
      <w:pPr>
        <w:pStyle w:val="Texte_Titre"/>
      </w:pPr>
      <w:r>
        <w:t>Support</w:t>
      </w:r>
    </w:p>
    <w:p>
      <w:pPr>
        <w:pStyle w:val="Texte"/>
      </w:pPr>
      <w:r>
        <w:t>Trois cas de violences ont tristement retenu l'attention de la communauté éducative ces dernières semaines. Après s'être empoignée avec sa Surveillante Générale, une élève a été exclue de son établissement, à quelques mois de l'examen du baccalauréat. Quelques jours après, un autre apprenant a failli mettre fin, à l'aide d'un poignard, à la vie du responsable d'une institution scolaire privée à Yaoundé. Le dernier cas est celui d'un jeune élève sur qui une arme blanche a été découverte. Même si les réseaux sociaux constituent des facteurs amplificateurs de ces scènes de violence, les rixes, les altercations et les propos irrévérencieux rythment désormais les cours de récréation et sont en train de devenir des faits banals. Dans les cas suscités, on a tôt fait de stigmatiser l'élève. Or, appréhender le problème avec une posture sentencieuse complexifie davantage sa compréhension. Il ne faut pas perdre de vue que la violence en milieu scolaire met en cause deux acteurs : l'élève et l'enseignant.</w:t>
      </w:r>
    </w:p>
    <w:p>
      <w:pPr>
        <w:pStyle w:val="Texte"/>
      </w:pPr>
      <w:r>
        <w:t>Les cas de violence qui prennent de l'ampleur ces dernières années dans les milieux scolaires affichent au grand jour les failles dans l'encadrement de nos enfants, mais reflètent surtout le caractère violent de l'environnement dans lequel baigne notre société. L'apprenant et l'enseignant ne vivent pas sur une autre planète que nous. Ils subissent parfois dans leur chair les frustrations et le mal-être de leur environnement. Sur la voie publique, dans les marchés et les gares routières, les comportements violents foisonnent. Las de chercher une solution dans le cadre familial ou scolaire, l'enfant développe un comportement agressif, parfois dans l'illusion de se protéger ou de se valoriser auprès de ses camarades.</w:t>
      </w:r>
    </w:p>
    <w:p>
      <w:pPr>
        <w:pStyle w:val="Texte"/>
      </w:pPr>
      <w:r>
        <w:t>Les solutions à toutes ces déviances interpellent à la fois la famille, l'institution scolaire et tous les autres acteurs de la chaîne éducative. La socialisation de l'enfant incombe d'abord à la famille. Mais aujourd'hui, avec les bouleversements qui affectent aussi bien la famille que l'école, on assiste à une sorte de délaissement quant aux responsabilités que chaque institution devrait jouer.</w:t>
      </w:r>
    </w:p>
    <w:p>
      <w:pPr>
        <w:pStyle w:val="Source"/>
      </w:pPr>
      <w:r>
        <w:t>Grégoire Djarmaila, « Il faut repenser la discipline scolaire », Cameroon Tribune n° 12580 du 14 avril 2022.</w:t>
      </w:r>
    </w:p>
    <w:p>
      <w:pPr>
        <w:pStyle w:val="Consigne"/>
      </w:pPr>
      <w:r>
        <w:t xml:space="preserve">Consigne : </w:t>
      </w:r>
      <w:r>
        <w:rPr>
          <w:b/>
          <w:color w:val="2A78D1"/>
        </w:rPr>
        <w:t>I. ANALYSE : 10 points.</w:t>
      </w:r>
      <w:r>
        <w:t xml:space="preserve"> Ce texte compte 352 mots. 1) Dégage le thème, la thèse et les idées maîtresses. 2) Analyse ce texte au tiers de son volume, soit environ 117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2A78D1"/>
        </w:rPr>
        <w:t>📖 Communication — 2 pts</w:t>
      </w:r>
    </w:p>
    <w:p>
      <w:pPr>
        <w:pStyle w:val="Question"/>
      </w:pPr>
      <w:r>
        <w:t>1. a. Qui est l'émetteur de ce texte et à qui s'adresse-t-il ? Justifie par un indice textuel et un indice paratextuel. (1 pt)</w:t>
      </w:r>
    </w:p>
    <w:p>
      <w:pPr>
        <w:pStyle w:val="Question"/>
      </w:pPr>
      <w:r>
        <w:t>2. b. Soit l'énoncé : « Il ne faut pas perdre de vue que la violence en milieu scolaire met en cause deux acteurs : l'élève et l'enseignant. » Dégage le présupposé, puis déduis-en l'intention de communication de l'auteur. (1 pt)</w:t>
      </w:r>
    </w:p>
    <w:p>
      <w:pPr>
        <w:pStyle w:val="Rubrique"/>
      </w:pPr>
      <w:r>
        <w:rPr>
          <w:color w:val="2A78D1"/>
        </w:rPr>
        <w:t>✏️ Morphosyntaxe — 2 pts</w:t>
      </w:r>
    </w:p>
    <w:p>
      <w:pPr>
        <w:pStyle w:val="Question"/>
      </w:pPr>
      <w:r>
        <w:t>1. a. Soit la phrase : « Or, appréhender le problème avec une posture sentencieuse complexifie davantage sa compréhension. » Donne la nature et la valeur argumentative de « Or », puis la fonction du groupe infinitif. (1 pt)</w:t>
      </w:r>
    </w:p>
    <w:p>
      <w:pPr>
        <w:pStyle w:val="Question"/>
      </w:pPr>
      <w:r>
        <w:t>2. b. Soit l'énoncé : « Las de chercher une solution dans le cadre familial ou scolaire, l'enfant développe un comportement agressif. » Identifie la construction détachée en tête de phrase et donne sa valeur circonstancielle. (1 pt)</w:t>
      </w:r>
    </w:p>
    <w:p>
      <w:pPr>
        <w:pStyle w:val="Rubrique"/>
      </w:pPr>
      <w:r>
        <w:rPr>
          <w:color w:val="2A78D1"/>
        </w:rPr>
        <w:t>💡 Sémantique / Lexicologie — 2 pts</w:t>
      </w:r>
    </w:p>
    <w:p>
      <w:pPr>
        <w:pStyle w:val="Question"/>
      </w:pPr>
      <w:r>
        <w:t>1. a. Explique les expressions suivantes : « des propos irrévérencieux » ; « une posture sentencieuse ». (0,5 pt × 2)</w:t>
      </w:r>
    </w:p>
    <w:p>
      <w:pPr>
        <w:pStyle w:val="Question"/>
      </w:pPr>
      <w:r>
        <w:t>2. b. Construis le champ lexical de la violence et celui de l'école (trois mots par champ) : quel effet de sens produit leur association ? (1 pt)</w:t>
      </w:r>
    </w:p>
    <w:p>
      <w:pPr>
        <w:pStyle w:val="Rubrique"/>
      </w:pPr>
      <w:r>
        <w:rPr>
          <w:color w:val="2A78D1"/>
        </w:rPr>
        <w:t>🔎 Stylistique / Rhétorique des textes — 2 pts</w:t>
      </w:r>
    </w:p>
    <w:p>
      <w:pPr>
        <w:pStyle w:val="Question"/>
      </w:pPr>
      <w:r>
        <w:t>1. a. Soit l'énoncé : « L'apprenant et l'enseignant ne vivent pas sur une autre planète que nous. » Nomme la figure employée et précise sa valeur d'emploi. (1 pt)</w:t>
      </w:r>
    </w:p>
    <w:p>
      <w:pPr>
        <w:pStyle w:val="Question"/>
      </w:pPr>
      <w:r>
        <w:t>2. b. À quel type appartient ce texte ? Justifie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T_Sem"/>
      </w:pPr>
      <w:r>
        <w:t>👉 Semaine 6 — Exposés, comptes rendus et remédiation</w:t>
      </w:r>
    </w:p>
    <w:p>
      <w:pPr>
        <w:pStyle w:val="T_Disc"/>
      </w:pPr>
      <w:r>
        <w:rPr>
          <w:color w:val="129E8F"/>
        </w:rPr>
        <w:t>Leçon 1 · 🗣️ Expression orale — Exposés</w:t>
      </w:r>
    </w:p>
    <w:p>
      <w:pPr>
        <w:pStyle w:val="Objectif"/>
      </w:pPr>
      <w:r>
        <w:t>🎯 À la fin de la leçon, l'apprenant sera capable de préparer et de présenter un exposé structuré sur l'œuvre.</w:t>
      </w:r>
    </w:p>
    <w:p>
      <w:pPr>
        <w:pStyle w:val="Corpus"/>
      </w:pPr>
      <w:r>
        <w:t>📌 Corpus : Les notes d'un élève pour son exposé, annotées (Les Tribus de Capitoline).</w:t>
      </w:r>
    </w:p>
    <w:p>
      <w:pPr>
        <w:pStyle w:val="Texte_Titre"/>
      </w:pPr>
      <w:r>
        <w:t>J'observe — la fiche d'un exposé, telle qu'on la tient en main</w:t>
      </w:r>
    </w:p>
    <w:p>
      <w:pPr>
        <w:pStyle w:val="Texte"/>
      </w:pPr>
      <w:r>
        <w:t>SUJET DE L'EXPOSÉ : « L'art du portrait dans Les Tribus de Capitoline ».</w:t>
      </w:r>
    </w:p>
    <w:p>
      <w:pPr>
        <w:pStyle w:val="Texte"/>
      </w:pPr>
      <w:r>
        <w:t xml:space="preserve">❶ </w:t>
      </w:r>
      <w:r>
        <w:rPr>
          <w:b/>
          <w:color w:val="2A78D1"/>
        </w:rPr>
        <w:t>Annonce (1 min)</w:t>
      </w:r>
      <w:r>
        <w:t xml:space="preserve"> : « Notre exposé porte sur la façon dont le romancier peint ses personnages. Nous montrerons qu'il les fait connaître par leurs gestes plutôt que par des descriptions. »</w:t>
      </w:r>
    </w:p>
    <w:p>
      <w:pPr>
        <w:pStyle w:val="Texte"/>
      </w:pPr>
      <w:r>
        <w:t xml:space="preserve">❷ </w:t>
      </w:r>
      <w:r>
        <w:rPr>
          <w:b/>
          <w:color w:val="2A78D1"/>
        </w:rPr>
        <w:t>Idée 1 (3 min)</w:t>
      </w:r>
      <w:r>
        <w:t xml:space="preserve"> : le romancier décrit des gestes, non des qualités. · </w:t>
      </w:r>
      <w:r>
        <w:rPr>
          <w:b/>
          <w:color w:val="2A78D1"/>
        </w:rPr>
        <w:t>Passage cité</w:t>
      </w:r>
      <w:r>
        <w:t xml:space="preserve"> : « toussota plusieurs fois, se leva, entra dans sa chambre… se versa dans le creux de la main gauche de la poudre de tabac à priser ». · </w:t>
      </w:r>
      <w:r>
        <w:rPr>
          <w:b/>
          <w:color w:val="2A78D1"/>
        </w:rPr>
        <w:t>Explication</w:t>
      </w:r>
      <w:r>
        <w:t xml:space="preserve"> : aucune phrase ne dit que le personnage est âgé ou méticuleux ; ce sont les gestes qui le disent.</w:t>
      </w:r>
    </w:p>
    <w:p>
      <w:pPr>
        <w:pStyle w:val="Texte"/>
      </w:pPr>
      <w:r>
        <w:t xml:space="preserve">❸ </w:t>
      </w:r>
      <w:r>
        <w:rPr>
          <w:b/>
          <w:color w:val="2A78D1"/>
        </w:rPr>
        <w:t>Idée 2 (3 min)</w:t>
      </w:r>
      <w:r>
        <w:t xml:space="preserve"> : la lenteur des gestes crée l'attente. · </w:t>
      </w:r>
      <w:r>
        <w:rPr>
          <w:b/>
          <w:color w:val="2A78D1"/>
        </w:rPr>
        <w:t>Passage cité</w:t>
      </w:r>
      <w:r>
        <w:t xml:space="preserve"> : « puis lui parla ». · </w:t>
      </w:r>
      <w:r>
        <w:rPr>
          <w:b/>
          <w:color w:val="2A78D1"/>
        </w:rPr>
        <w:t>Explication</w:t>
      </w:r>
      <w:r>
        <w:t xml:space="preserve"> : toute la scène retarde cette parole, et le lecteur, comme l'interlocuteur, attend.</w:t>
      </w:r>
    </w:p>
    <w:p>
      <w:pPr>
        <w:pStyle w:val="Texte"/>
      </w:pPr>
      <w:r>
        <w:t xml:space="preserve">❹ </w:t>
      </w:r>
      <w:r>
        <w:rPr>
          <w:b/>
          <w:color w:val="2A78D1"/>
        </w:rPr>
        <w:t>Bilan (1 min)</w:t>
      </w:r>
      <w:r>
        <w:t xml:space="preserve"> : « Chez Ombété-Bella, le portrait ne se déclare pas : il se joue sous les yeux du lecteur. »</w:t>
      </w:r>
    </w:p>
    <w:p>
      <w:pPr>
        <w:pStyle w:val="Texte"/>
      </w:pPr>
      <w:r>
        <w:t xml:space="preserve">❺ </w:t>
      </w:r>
      <w:r>
        <w:rPr>
          <w:b/>
          <w:color w:val="2A78D1"/>
        </w:rPr>
        <w:t>Notes de l'exposant</w:t>
      </w:r>
      <w:r>
        <w:t xml:space="preserve"> : les deux citations apprises par cœur ; fiche tenue en main, jamais lue mot à mot ; regard vers l'auditoire à chaque fin de phrase ; temps chronométré avant le passage.</w:t>
      </w:r>
    </w:p>
    <w:p>
      <w:pPr>
        <w:pStyle w:val="Source"/>
      </w:pPr>
      <w:r>
        <w:t>Fiche d'exposé modèle (Centre VÉRITAS) ; passages : P. C. Ombété-Bella, Les Tribus de Capitoline, Éditions CLÉ, 2017.</w:t>
      </w:r>
    </w:p>
    <w:p>
      <w:pPr>
        <w:pStyle w:val="Rubrique"/>
      </w:pPr>
      <w:r>
        <w:rPr>
          <w:color w:val="129E8F"/>
        </w:rPr>
        <w:t>🔍 Je manipule</w:t>
      </w:r>
    </w:p>
    <w:p>
      <w:pPr>
        <w:pStyle w:val="Question"/>
      </w:pPr>
      <w:r>
        <w:t>1. Compte les mouvements de cet exposé et minute-les. Quelle part du temps l'annonce et le bilan occupent-ils ?</w:t>
      </w:r>
    </w:p>
    <w:p>
      <w:pPr>
        <w:pStyle w:val="Reponse"/>
        <w:tabs>
          <w:tab w:pos="9354" w:val="right" w:leader="dot"/>
        </w:tabs>
      </w:pPr>
      <w:r>
        <w:tab/>
      </w:r>
    </w:p>
    <w:p>
      <w:pPr>
        <w:pStyle w:val="Reponse"/>
        <w:tabs>
          <w:tab w:pos="9354" w:val="right" w:leader="dot"/>
        </w:tabs>
      </w:pPr>
      <w:r>
        <w:tab/>
      </w:r>
    </w:p>
    <w:p>
      <w:pPr>
        <w:pStyle w:val="Question"/>
      </w:pPr>
      <w:r>
        <w:t>2. Étape ❶ : deux choses sont annoncées dès l'ouverture. Recopie-les. Laquelle correspond à la thèse défendue ?</w:t>
      </w:r>
    </w:p>
    <w:p>
      <w:pPr>
        <w:pStyle w:val="Reponse"/>
        <w:tabs>
          <w:tab w:pos="9354" w:val="right" w:leader="dot"/>
        </w:tabs>
      </w:pPr>
      <w:r>
        <w:tab/>
      </w:r>
    </w:p>
    <w:p>
      <w:pPr>
        <w:pStyle w:val="Reponse"/>
        <w:tabs>
          <w:tab w:pos="9354" w:val="right" w:leader="dot"/>
        </w:tabs>
      </w:pPr>
      <w:r>
        <w:tab/>
      </w:r>
    </w:p>
    <w:p>
      <w:pPr>
        <w:pStyle w:val="Question"/>
      </w:pPr>
      <w:r>
        <w:t>3. Étapes ❷ et ❸ : chaque idée est suivie de deux éléments. Nomme-les. Que resterait-il de l'exposé si l'on retirait les passages cités ?</w:t>
      </w:r>
    </w:p>
    <w:p>
      <w:pPr>
        <w:pStyle w:val="Reponse"/>
        <w:tabs>
          <w:tab w:pos="9354" w:val="right" w:leader="dot"/>
        </w:tabs>
      </w:pPr>
      <w:r>
        <w:tab/>
      </w:r>
    </w:p>
    <w:p>
      <w:pPr>
        <w:pStyle w:val="Reponse"/>
        <w:tabs>
          <w:tab w:pos="9354" w:val="right" w:leader="dot"/>
        </w:tabs>
      </w:pPr>
      <w:r>
        <w:tab/>
      </w:r>
    </w:p>
    <w:p>
      <w:pPr>
        <w:pStyle w:val="Question"/>
      </w:pPr>
      <w:r>
        <w:t>4. Étape ❺ : pourquoi apprendre les citations par cœur alors que la fiche est en main ? Quel effet produit un exposant qui lit ses notes du début à la fin ?</w:t>
      </w:r>
    </w:p>
    <w:p>
      <w:pPr>
        <w:pStyle w:val="Reponse"/>
        <w:tabs>
          <w:tab w:pos="9354" w:val="right" w:leader="dot"/>
        </w:tabs>
      </w:pPr>
      <w:r>
        <w:tab/>
      </w:r>
    </w:p>
    <w:p>
      <w:pPr>
        <w:pStyle w:val="Reponse"/>
        <w:tabs>
          <w:tab w:pos="9354" w:val="right" w:leader="dot"/>
        </w:tabs>
      </w:pPr>
      <w:r>
        <w:tab/>
      </w:r>
    </w:p>
    <w:p>
      <w:pPr>
        <w:pStyle w:val="Question"/>
      </w:pPr>
      <w:r>
        <w:t>5. Prépare le squelette d'un exposé sur « La condition de la femme dans Les Tribus de Capitoline » : annonce, deux idées, un passage à citer pour chacune, bilan.</w:t>
      </w:r>
    </w:p>
    <w:p>
      <w:pPr>
        <w:pStyle w:val="Reponse"/>
        <w:tabs>
          <w:tab w:pos="9354" w:val="right" w:leader="dot"/>
        </w:tabs>
      </w:pPr>
      <w:r>
        <w:tab/>
      </w:r>
    </w:p>
    <w:p>
      <w:pPr>
        <w:pStyle w:val="Reponse"/>
        <w:tabs>
          <w:tab w:pos="9354" w:val="right" w:leader="dot"/>
        </w:tabs>
      </w:pPr>
      <w:r>
        <w:tab/>
      </w:r>
    </w:p>
    <w:p>
      <w:pPr>
        <w:pStyle w:val="Question"/>
      </w:pPr>
      <w:r>
        <w:t>6. Formule maintenant la règle toi-même : quels sont les trois temps d'un exposé, que doit contenir chaque idée, et quelles sont les trois qualités attendues à l'oral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Outil"/>
        <w:shd w:val="clear" w:color="auto" w:fill="F2EFFA"/>
      </w:pPr>
      <w:r>
        <w:rPr>
          <w:b/>
          <w:color w:val="6E46C0"/>
        </w:rPr>
        <w:t>🧰 Boîte à outils — Réussir un exposé oral</w:t>
      </w:r>
    </w:p>
    <w:p>
      <w:pPr>
        <w:pStyle w:val="Outil"/>
        <w:shd w:val="clear" w:color="auto" w:fill="F2EFFA"/>
      </w:pPr>
      <w:r>
        <w:t>parle fort et clairement, regarde l'auditoire, appuie-toi sur des notes (jamais un texte lu mot à mot), respecte le temps imparti (30 min).</w:t>
      </w:r>
    </w:p>
    <w:p>
      <w:pPr>
        <w:pStyle w:val="Rubrique"/>
      </w:pPr>
      <w:r>
        <w:rPr>
          <w:color w:val="129E8F"/>
        </w:rPr>
        <w:t>📐 Je retiens la règle</w:t>
      </w:r>
    </w:p>
    <w:p>
      <w:pPr>
        <w:pStyle w:val="Retient_Titre"/>
      </w:pPr>
      <w:r>
        <w:t>🧠 Je retiens</w:t>
      </w:r>
    </w:p>
    <w:p>
      <w:pPr>
        <w:pStyle w:val="Retient_Corps"/>
      </w:pPr>
      <w:r>
        <w:t>Un exposé réussi tient en trois temps — introduction qui annonce le sujet, développement en deux ou trois idées illustrées de passages précis de l'œuvre, conclusion-bilan — et en trois qualités : voix posée, regard vers l'auditoire, temps respecté.</w:t>
      </w:r>
    </w:p>
    <w:p>
      <w:pPr>
        <w:pStyle w:val="Rubrique"/>
      </w:pPr>
      <w:r>
        <w:rPr>
          <w:color w:val="129E8F"/>
        </w:rPr>
        <w:t>✍️ Je m'exerce</w:t>
      </w:r>
    </w:p>
    <w:p>
      <w:pPr>
        <w:pStyle w:val="Exercice"/>
      </w:pPr>
      <w:r>
        <w:rPr>
          <w:b/>
          <w:color w:val="129E8F"/>
        </w:rPr>
        <w:t xml:space="preserve">✍️ Exercice 1 : </w:t>
      </w:r>
      <w:r>
        <w:t>Prépare, en dix lignes, le plan détaillé de ton exposé.</w:t>
      </w:r>
    </w:p>
    <w:p>
      <w:pPr>
        <w:pStyle w:val="Exercice"/>
      </w:pPr>
      <w:r>
        <w:rPr>
          <w:b/>
          <w:color w:val="129E8F"/>
        </w:rPr>
        <w:t xml:space="preserve">✍️ Exercice 2 : </w:t>
      </w:r>
      <w:r>
        <w:t>Rédige l'introduction de ton exposé (amener le sujet, l'annoncer).</w:t>
      </w:r>
    </w:p>
    <w:p>
      <w:pPr>
        <w:pStyle w:val="T_Disc"/>
      </w:pPr>
      <w:r>
        <w:rPr>
          <w:color w:val="D9731E"/>
        </w:rPr>
        <w:t>🛠️ Comptes rendus et remédiation</w:t>
      </w:r>
    </w:p>
    <w:p>
      <w:pPr>
        <w:pStyle w:val="Objectif"/>
      </w:pPr>
      <w:r>
        <w:t>🎯 À la fin de cette étape, l'apprenant sera capable d'identifier ses erreurs et de consolider les techniques de l'analyse.</w:t>
      </w:r>
    </w:p>
    <w:p>
      <w:pPr>
        <w:pStyle w:val="Question"/>
      </w:pPr>
      <w:r>
        <w:t>1. Compte rendu de l'analyse : as-tu respecté la 3ᵉ personne et varié les verbes de démarche ? Quelle est ton erreur la plus fréquente ?</w:t>
      </w:r>
    </w:p>
    <w:p>
      <w:pPr>
        <w:pStyle w:val="Reponse"/>
        <w:tabs>
          <w:tab w:pos="9354" w:val="right" w:leader="dot"/>
        </w:tabs>
      </w:pPr>
      <w:r>
        <w:tab/>
      </w:r>
    </w:p>
    <w:p>
      <w:pPr>
        <w:pStyle w:val="Reponse"/>
        <w:tabs>
          <w:tab w:pos="9354" w:val="right" w:leader="dot"/>
        </w:tabs>
      </w:pPr>
      <w:r>
        <w:tab/>
      </w:r>
    </w:p>
    <w:p>
      <w:pPr>
        <w:pStyle w:val="Question"/>
      </w:pPr>
      <w:r>
        <w:t>2. Reprends ton analyse du texte de Marcotte et corrige-la : traque tout retour au « je » du texte et toute reprise d'idée à ton compte.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r>
        <w:br w:type="page"/>
      </w:r>
    </w:p>
    <w:p>
      <w:pPr>
        <w:pStyle w:val="T_Seq"/>
      </w:pPr>
      <w:r>
        <w:t>SÉQUENCE 3</w:t>
      </w:r>
    </w:p>
    <w:p>
      <w:pPr>
        <w:pStyle w:val="T_Comp"/>
      </w:pPr>
      <w:r>
        <w:t>Compétence attendue : Étant donné la nécessité de soutenir ou de réfuter un point de vue, l'apprenant devra argumenter au quotidien en s'appuyant sur les ressources de la séquence.</w:t>
      </w:r>
    </w:p>
    <w:p>
      <w:pPr>
        <w:pStyle w:val="T_Sem"/>
      </w:pPr>
      <w:r>
        <w:t>👉 Semaine 1 — Argumenter au quotidien : de l'exposé au plan de discussion</w:t>
      </w:r>
    </w:p>
    <w:p>
      <w:pPr>
        <w:pStyle w:val="T_Disc"/>
      </w:pPr>
      <w:r>
        <w:rPr>
          <w:color w:val="129E8F"/>
        </w:rPr>
        <w:t>Leçon 1 · 🗣️ Expression orale — Exposés sur l'œuvre</w:t>
      </w:r>
    </w:p>
    <w:p>
      <w:pPr>
        <w:pStyle w:val="Objectif"/>
      </w:pPr>
      <w:r>
        <w:t>🎯 À la fin de la leçon, l'apprenant sera capable de construire et de défendre un point de vue argumenté à l'oral sur un thème de l'œuvre.</w:t>
      </w:r>
    </w:p>
    <w:p>
      <w:pPr>
        <w:pStyle w:val="Corpus"/>
      </w:pPr>
      <w:r>
        <w:t>📌 Corpus : Un échange de débat transcrit et annoté, à la suite d'un exposé sur l'œuvre.</w:t>
      </w:r>
    </w:p>
    <w:p>
      <w:pPr>
        <w:pStyle w:val="Texte_Titre"/>
      </w:pPr>
      <w:r>
        <w:t>J'observe — une thèse, une objection, une réponse</w:t>
      </w:r>
    </w:p>
    <w:p>
      <w:pPr>
        <w:pStyle w:val="Texte"/>
      </w:pPr>
      <w:r>
        <w:rPr>
          <w:b/>
          <w:color w:val="2A78D1"/>
        </w:rPr>
        <w:t>Thèse de l'exposant</w:t>
      </w:r>
      <w:r>
        <w:t xml:space="preserve"> : « Dans Les Tribus de Capitoline, les gestes en disent plus long sur les personnages que les paroles. »</w:t>
      </w:r>
    </w:p>
    <w:p>
      <w:pPr>
        <w:pStyle w:val="Texte"/>
      </w:pPr>
      <w:r>
        <w:t xml:space="preserve">❶ </w:t>
      </w:r>
      <w:r>
        <w:rPr>
          <w:b/>
          <w:color w:val="2A78D1"/>
        </w:rPr>
        <w:t>Argument et passage cité</w:t>
      </w:r>
      <w:r>
        <w:t xml:space="preserve"> : « Le romancier peint son personnage par une suite de gestes minutieux — “toussota plusieurs fois, se leva, entra dans sa chambre” — avant de lui laisser dire un seul mot. »</w:t>
      </w:r>
    </w:p>
    <w:p>
      <w:pPr>
        <w:pStyle w:val="Texte"/>
      </w:pPr>
      <w:r>
        <w:t xml:space="preserve">❷ </w:t>
      </w:r>
      <w:r>
        <w:rPr>
          <w:b/>
          <w:color w:val="2A78D1"/>
        </w:rPr>
        <w:t>Objection du contradicteur</w:t>
      </w:r>
      <w:r>
        <w:t xml:space="preserve"> : « L'observation est juste pour ce passage. Mais un roman qui ne ferait que décrire des gestes ne dirait rien : c'est bien quand les personnages se parlent que l'histoire avance. »</w:t>
      </w:r>
    </w:p>
    <w:p>
      <w:pPr>
        <w:pStyle w:val="Texte"/>
      </w:pPr>
      <w:r>
        <w:t xml:space="preserve">❸ </w:t>
      </w:r>
      <w:r>
        <w:rPr>
          <w:b/>
          <w:color w:val="2A78D1"/>
        </w:rPr>
        <w:t>Ce que fait le contradicteur</w:t>
      </w:r>
      <w:r>
        <w:t xml:space="preserve"> : il accorde d'abord ce qui est vrai (« L'observation est juste »), puis oppose une raison, sans nier le passage cité.</w:t>
      </w:r>
    </w:p>
    <w:p>
      <w:pPr>
        <w:pStyle w:val="Texte"/>
      </w:pPr>
      <w:r>
        <w:t xml:space="preserve">❹ </w:t>
      </w:r>
      <w:r>
        <w:rPr>
          <w:b/>
          <w:color w:val="2A78D1"/>
        </w:rPr>
        <w:t>Réponse de l'exposant</w:t>
      </w:r>
      <w:r>
        <w:t xml:space="preserve"> : « C'est exact, et je ne dis pas que la parole est inutile. Je dis qu'elle arrive après : dans ce passage, la phrase “puis lui parla” ne vient qu'au bout de quatorze gestes. Le geste prépare la parole, il ne la remplace pas. »</w:t>
      </w:r>
    </w:p>
    <w:p>
      <w:pPr>
        <w:pStyle w:val="Texte"/>
      </w:pPr>
      <w:r>
        <w:t xml:space="preserve">❺ </w:t>
      </w:r>
      <w:r>
        <w:rPr>
          <w:b/>
          <w:color w:val="2A78D1"/>
        </w:rPr>
        <w:t>Ce que fait l'exposant</w:t>
      </w:r>
      <w:r>
        <w:t xml:space="preserve"> : il accepte l'objection, précise sa thèse au lieu de la défendre en bloc, et s'appuie de nouveau sur le texte.</w:t>
      </w:r>
    </w:p>
    <w:p>
      <w:pPr>
        <w:pStyle w:val="Texte"/>
      </w:pPr>
      <w:r>
        <w:t xml:space="preserve">❻ </w:t>
      </w:r>
      <w:r>
        <w:rPr>
          <w:b/>
          <w:color w:val="2A78D1"/>
        </w:rPr>
        <w:t>Bilan du débat</w:t>
      </w:r>
      <w:r>
        <w:t xml:space="preserve"> : « Le geste installe le personnage, la parole fait avancer l'histoire : les deux se répondent. »</w:t>
      </w:r>
    </w:p>
    <w:p>
      <w:pPr>
        <w:pStyle w:val="Source"/>
      </w:pPr>
      <w:r>
        <w:t>Débat reconstitué (Centre VÉRITAS) à partir de P. C. Ombété-Bella, Les Tribus de Capitoline, Éditions CLÉ, 2017.</w:t>
      </w:r>
    </w:p>
    <w:p>
      <w:pPr>
        <w:pStyle w:val="Rubrique"/>
      </w:pPr>
      <w:r>
        <w:rPr>
          <w:color w:val="129E8F"/>
        </w:rPr>
        <w:t>🔍 Je manipule</w:t>
      </w:r>
    </w:p>
    <w:p>
      <w:pPr>
        <w:pStyle w:val="Question"/>
      </w:pPr>
      <w:r>
        <w:t>1. Étape ❷ : le contradicteur commence par reconnaître un point. Recopie la concession, puis l'objection. Pourquoi cet ordre est-il plus efficace que l'inverse ?</w:t>
      </w:r>
    </w:p>
    <w:p>
      <w:pPr>
        <w:pStyle w:val="Reponse"/>
        <w:tabs>
          <w:tab w:pos="9354" w:val="right" w:leader="dot"/>
        </w:tabs>
      </w:pPr>
      <w:r>
        <w:tab/>
      </w:r>
    </w:p>
    <w:p>
      <w:pPr>
        <w:pStyle w:val="Reponse"/>
        <w:tabs>
          <w:tab w:pos="9354" w:val="right" w:leader="dot"/>
        </w:tabs>
      </w:pPr>
      <w:r>
        <w:tab/>
      </w:r>
    </w:p>
    <w:p>
      <w:pPr>
        <w:pStyle w:val="Question"/>
      </w:pPr>
      <w:r>
        <w:t>2. Étape ❹ : la réponse s'appuie-t-elle sur une opinion ou sur le texte ? Relève le passage cité. Que vaudrait la réponse « Non, tu te trompes complètement » ?</w:t>
      </w:r>
    </w:p>
    <w:p>
      <w:pPr>
        <w:pStyle w:val="Reponse"/>
        <w:tabs>
          <w:tab w:pos="9354" w:val="right" w:leader="dot"/>
        </w:tabs>
      </w:pPr>
      <w:r>
        <w:tab/>
      </w:r>
    </w:p>
    <w:p>
      <w:pPr>
        <w:pStyle w:val="Reponse"/>
        <w:tabs>
          <w:tab w:pos="9354" w:val="right" w:leader="dot"/>
        </w:tabs>
      </w:pPr>
      <w:r>
        <w:tab/>
      </w:r>
    </w:p>
    <w:p>
      <w:pPr>
        <w:pStyle w:val="Question"/>
      </w:pPr>
      <w:r>
        <w:t>3. Étape ❺ : l'exposant abandonne-t-il sa thèse ? Recopie la phrase où il la précise. Quelle différence entre préciser sa thèse et l'abandonner ?</w:t>
      </w:r>
    </w:p>
    <w:p>
      <w:pPr>
        <w:pStyle w:val="Reponse"/>
        <w:tabs>
          <w:tab w:pos="9354" w:val="right" w:leader="dot"/>
        </w:tabs>
      </w:pPr>
      <w:r>
        <w:tab/>
      </w:r>
    </w:p>
    <w:p>
      <w:pPr>
        <w:pStyle w:val="Reponse"/>
        <w:tabs>
          <w:tab w:pos="9354" w:val="right" w:leader="dot"/>
        </w:tabs>
      </w:pPr>
      <w:r>
        <w:tab/>
      </w:r>
    </w:p>
    <w:p>
      <w:pPr>
        <w:pStyle w:val="Question"/>
      </w:pPr>
      <w:r>
        <w:t>4. Le bilan ❻ donne-t-il raison à l'un des deux ? Comment appelle-t-on, dans une discussion écrite, ce type de bilan ?</w:t>
      </w:r>
    </w:p>
    <w:p>
      <w:pPr>
        <w:pStyle w:val="Reponse"/>
        <w:tabs>
          <w:tab w:pos="9354" w:val="right" w:leader="dot"/>
        </w:tabs>
      </w:pPr>
      <w:r>
        <w:tab/>
      </w:r>
    </w:p>
    <w:p>
      <w:pPr>
        <w:pStyle w:val="Reponse"/>
        <w:tabs>
          <w:tab w:pos="9354" w:val="right" w:leader="dot"/>
        </w:tabs>
      </w:pPr>
      <w:r>
        <w:tab/>
      </w:r>
    </w:p>
    <w:p>
      <w:pPr>
        <w:pStyle w:val="Question"/>
      </w:pPr>
      <w:r>
        <w:t>5. Choisis le thème « Le tribalisme dans Les Tribus de Capitoline » : formule une thèse, puis une objection qui concède d'abord un point vrai.</w:t>
      </w:r>
    </w:p>
    <w:p>
      <w:pPr>
        <w:pStyle w:val="Reponse"/>
        <w:tabs>
          <w:tab w:pos="9354" w:val="right" w:leader="dot"/>
        </w:tabs>
      </w:pPr>
      <w:r>
        <w:tab/>
      </w:r>
    </w:p>
    <w:p>
      <w:pPr>
        <w:pStyle w:val="Reponse"/>
        <w:tabs>
          <w:tab w:pos="9354" w:val="right" w:leader="dot"/>
        </w:tabs>
      </w:pPr>
      <w:r>
        <w:tab/>
      </w:r>
    </w:p>
    <w:p>
      <w:pPr>
        <w:pStyle w:val="Question"/>
      </w:pPr>
      <w:r>
        <w:t>6. Formule maintenant la règle toi-même : que doit contenir un exposé argumenté, et comment répond-on à une objection sans se contredire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Outil"/>
        <w:shd w:val="clear" w:color="auto" w:fill="F2EFFA"/>
      </w:pPr>
      <w:r>
        <w:rPr>
          <w:b/>
          <w:color w:val="6E46C0"/>
        </w:rPr>
        <w:t>🧰 Boîte à outils — Argumenter à l'oral</w:t>
      </w:r>
    </w:p>
    <w:p>
      <w:pPr>
        <w:pStyle w:val="Outil"/>
        <w:shd w:val="clear" w:color="auto" w:fill="F2EFFA"/>
      </w:pPr>
      <w:r>
        <w:t>annonce ta thèse dès le début ; enchaîne tes arguments avec des connecteurs (« d'abord », « ensuite », « c'est pourquoi ») ; illustre chaque idée par un exemple du roman ; conclus par un bilan clair.</w:t>
      </w:r>
    </w:p>
    <w:p>
      <w:pPr>
        <w:pStyle w:val="Rubrique"/>
      </w:pPr>
      <w:r>
        <w:rPr>
          <w:color w:val="129E8F"/>
        </w:rPr>
        <w:t>📐 Je retiens la règle</w:t>
      </w:r>
    </w:p>
    <w:p>
      <w:pPr>
        <w:pStyle w:val="Retient_Titre"/>
      </w:pPr>
      <w:r>
        <w:t>🧠 Je retiens</w:t>
      </w:r>
    </w:p>
    <w:p>
      <w:pPr>
        <w:pStyle w:val="Retient_Corps"/>
      </w:pPr>
      <w:r>
        <w:t>Un exposé argumenté est une discussion à l'oral : une thèse annoncée, des arguments illustrés d'exemples précis tirés de l'œuvre, une objection anticipée et sa réponse, un bilan. La voix, le regard et le temps maîtrisé font le reste.</w:t>
      </w:r>
    </w:p>
    <w:p>
      <w:pPr>
        <w:pStyle w:val="Rubrique"/>
      </w:pPr>
      <w:r>
        <w:rPr>
          <w:color w:val="129E8F"/>
        </w:rPr>
        <w:t>✍️ Je m'exerce</w:t>
      </w:r>
    </w:p>
    <w:p>
      <w:pPr>
        <w:pStyle w:val="Exercice"/>
      </w:pPr>
      <w:r>
        <w:rPr>
          <w:b/>
          <w:color w:val="129E8F"/>
        </w:rPr>
        <w:t xml:space="preserve">✍️ Exercice 1 : </w:t>
      </w:r>
      <w:r>
        <w:t>Rédige la thèse et les deux arguments de ton exposé sur le tribalisme (appuie-toi sur la mort de Mathieu).</w:t>
      </w:r>
    </w:p>
    <w:p>
      <w:pPr>
        <w:pStyle w:val="Exercice"/>
      </w:pPr>
      <w:r>
        <w:rPr>
          <w:b/>
          <w:color w:val="129E8F"/>
        </w:rPr>
        <w:t xml:space="preserve">✍️ Exercice 2 : </w:t>
      </w:r>
      <w:r>
        <w:t>Présente ton exposé (5 minutes) devant la classe ; un camarade relève un point fort et un point à améliorer.</w:t>
      </w:r>
    </w:p>
    <w:p>
      <w:pPr>
        <w:pStyle w:val="T_Disc"/>
      </w:pPr>
      <w:r>
        <w:rPr>
          <w:color w:val="C23B52"/>
        </w:rPr>
        <w:t>Leçon 2 · 📝 Langue — Les valeurs de l'indicatif : présent et imparfait</w:t>
      </w:r>
    </w:p>
    <w:p>
      <w:pPr>
        <w:pStyle w:val="Objectif"/>
      </w:pPr>
      <w:r>
        <w:t>🎯 À la fin de la leçon, l'apprenant sera capable d'identifier et d'interpréter les valeurs du présent et de l'imparfait.</w:t>
      </w:r>
    </w:p>
    <w:p>
      <w:pPr>
        <w:pStyle w:val="Corpus"/>
      </w:pPr>
      <w:r>
        <w:t>📌 Corpus : P. C. Ombété-Bella, Les Tribus de Capitoline (2017).</w:t>
      </w:r>
    </w:p>
    <w:p>
      <w:pPr>
        <w:pStyle w:val="Texte_Titre"/>
      </w:pPr>
      <w:r>
        <w:t>J'observe</w:t>
      </w:r>
    </w:p>
    <w:p>
      <w:pPr>
        <w:pStyle w:val="Texte"/>
      </w:pPr>
      <w:r>
        <w:t>Il ne se rappelait pas avoir vu sa mère sourire. Et même, croyait-il percevoir, tous la redoutaient, y compris son frère aîné, papa Stanislas. La mère de Mathieu n'avait que lui. Et Mathieu ne voyait que par elle. Il vivait dans le petit appartement de sa mère, situé à l'arrière, isolé.</w:t>
      </w:r>
    </w:p>
    <w:p>
      <w:pPr>
        <w:pStyle w:val="Source"/>
      </w:pPr>
      <w:r>
        <w:t>P. C. Ombété-Bella, Les Tribus de Capitoline, Éditions CLÉ, 2017.</w:t>
      </w:r>
    </w:p>
    <w:p>
      <w:pPr>
        <w:pStyle w:val="Rubrique"/>
      </w:pPr>
      <w:r>
        <w:rPr>
          <w:color w:val="C23B52"/>
        </w:rPr>
        <w:t>🔍 Je manipule</w:t>
      </w:r>
    </w:p>
    <w:p>
      <w:pPr>
        <w:pStyle w:val="Question"/>
      </w:pPr>
      <w:r>
        <w:t>1. Relève les verbes du passage : à quel temps sont-ils ? Décrivent-ils une action ponctuelle ou une situation qui dure ?</w:t>
      </w:r>
    </w:p>
    <w:p>
      <w:pPr>
        <w:pStyle w:val="Reponse"/>
        <w:tabs>
          <w:tab w:pos="9354" w:val="right" w:leader="dot"/>
        </w:tabs>
      </w:pPr>
      <w:r>
        <w:tab/>
      </w:r>
    </w:p>
    <w:p>
      <w:pPr>
        <w:pStyle w:val="Reponse"/>
        <w:tabs>
          <w:tab w:pos="9354" w:val="right" w:leader="dot"/>
        </w:tabs>
      </w:pPr>
      <w:r>
        <w:tab/>
      </w:r>
    </w:p>
    <w:p>
      <w:pPr>
        <w:pStyle w:val="Question"/>
      </w:pPr>
      <w:r>
        <w:t>2. « tous la redoutaient » : cet imparfait exprime-t-il une action unique ou une habitude ?</w:t>
      </w:r>
    </w:p>
    <w:p>
      <w:pPr>
        <w:pStyle w:val="Reponse"/>
        <w:tabs>
          <w:tab w:pos="9354" w:val="right" w:leader="dot"/>
        </w:tabs>
      </w:pPr>
      <w:r>
        <w:tab/>
      </w:r>
    </w:p>
    <w:p>
      <w:pPr>
        <w:pStyle w:val="Reponse"/>
        <w:tabs>
          <w:tab w:pos="9354" w:val="right" w:leader="dot"/>
        </w:tabs>
      </w:pPr>
      <w:r>
        <w:tab/>
      </w:r>
    </w:p>
    <w:p>
      <w:pPr>
        <w:pStyle w:val="Question"/>
      </w:pPr>
      <w:r>
        <w:t>3. Si l'auteur écrivait « la mère de Mathieu n'a que lui » (présent), l'effet serait-il le même ? Qu'apporterait le présent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Retient_Corps"/>
      </w:pPr>
      <w:r>
        <w:t xml:space="preserve">Le mode </w:t>
      </w:r>
      <w:r>
        <w:rPr>
          <w:b/>
          <w:color w:val="2A78D1"/>
        </w:rPr>
        <w:t>indicatif</w:t>
      </w:r>
      <w:r>
        <w:t xml:space="preserve"> présente l'action comme réelle. Chacun de ses temps a une valeur.</w:t>
      </w:r>
    </w:p>
    <w:p>
      <w:pPr>
        <w:pStyle w:val="Definition"/>
      </w:pPr>
      <w:r>
        <w:rPr>
          <w:b/>
          <w:color w:val="2A78D1"/>
        </w:rPr>
        <w:t xml:space="preserve">🌺 Le présent : </w:t>
      </w:r>
      <w:r>
        <w:t>ce qui se passe au moment où l'on parle (présent d'énonciation) ou ce qui est habituel / toujours vrai (présent de vérité générale).</w:t>
      </w:r>
    </w:p>
    <w:p>
      <w:pPr>
        <w:pStyle w:val="Definition"/>
      </w:pPr>
      <w:r>
        <w:rPr>
          <w:b/>
          <w:color w:val="2A78D1"/>
        </w:rPr>
        <w:t xml:space="preserve">🌺 L'imparfait : </w:t>
      </w:r>
      <w:r>
        <w:t>action de second plan : description, habitude, arrière-plan du récit (« tous la redoutaient » = habitude durable).</w:t>
      </w:r>
    </w:p>
    <w:p>
      <w:pPr>
        <w:pStyle w:val="Astuce"/>
        <w:shd w:val="clear" w:color="auto" w:fill="E6F6F4"/>
      </w:pPr>
      <w:r>
        <w:rPr>
          <w:b/>
          <w:color w:val="129E8F"/>
        </w:rPr>
        <w:t xml:space="preserve">💡 Astuce — </w:t>
      </w:r>
      <w:r>
        <w:t>L'imparfait « installe » une situation qui dure ; le passé simple « fait surgir » un événement bref. Dans un portrait ou un décor, c'est l'imparfait qui règne.</w:t>
      </w:r>
    </w:p>
    <w:p>
      <w:pPr>
        <w:pStyle w:val="Rubrique"/>
      </w:pPr>
      <w:r>
        <w:rPr>
          <w:color w:val="C23B52"/>
        </w:rPr>
        <w:t>✍️ Je m'exerce</w:t>
      </w:r>
    </w:p>
    <w:p>
      <w:pPr>
        <w:pStyle w:val="Exercice"/>
      </w:pPr>
      <w:r>
        <w:rPr>
          <w:b/>
          <w:color w:val="C23B52"/>
        </w:rPr>
        <w:t xml:space="preserve">✍️ Exercice 1 : </w:t>
      </w:r>
      <w:r>
        <w:t>Relève dans le passage deux imparfaits de description et un imparfait d'habitude ; justifie.</w:t>
      </w:r>
    </w:p>
    <w:p>
      <w:pPr>
        <w:pStyle w:val="Exercice"/>
      </w:pPr>
      <w:r>
        <w:rPr>
          <w:b/>
          <w:color w:val="C23B52"/>
        </w:rPr>
        <w:t xml:space="preserve">✍️ Exercice 2 : </w:t>
      </w:r>
      <w:r>
        <w:t>Récris ce passage au présent de narration ; dis ce que ce changement apporte au récit.</w:t>
      </w:r>
    </w:p>
    <w:p>
      <w:pPr>
        <w:pStyle w:val="T_Disc"/>
      </w:pPr>
      <w:r>
        <w:rPr>
          <w:color w:val="6E46C0"/>
        </w:rPr>
        <w:t>Leçon 3 · 🖋️ Méthodologie — La discussion : élaborer le plan détaillé</w:t>
      </w:r>
    </w:p>
    <w:p>
      <w:pPr>
        <w:pStyle w:val="Objectif"/>
      </w:pPr>
      <w:r>
        <w:t>🎯 À la fin de la leçon, l'apprenant sera capable d'élaborer le plan détaillé d'une discussion.</w:t>
      </w:r>
    </w:p>
    <w:p>
      <w:pPr>
        <w:pStyle w:val="Corpus"/>
      </w:pPr>
      <w:r>
        <w:t>📌 Corpus : Plan détaillé de discussion, rédigé et annoté (sujet sur les traditions, séquence 2).</w:t>
      </w:r>
    </w:p>
    <w:p>
      <w:pPr>
        <w:pStyle w:val="Texte_Titre"/>
      </w:pPr>
      <w:r>
        <w:t>J'observe — un plan détaillé, tel qu'on l'écrit au brouillon</w:t>
      </w:r>
    </w:p>
    <w:p>
      <w:pPr>
        <w:pStyle w:val="Texte"/>
      </w:pPr>
      <w:r>
        <w:t>PROBLÉMATIQUE : Doit-on tolérer toute tradition au seul motif qu'elle appartient à une culture ?</w:t>
      </w:r>
    </w:p>
    <w:p>
      <w:pPr>
        <w:pStyle w:val="Texte"/>
      </w:pPr>
      <w:r>
        <w:t xml:space="preserve">❶ </w:t>
      </w:r>
      <w:r>
        <w:rPr>
          <w:b/>
          <w:color w:val="2A78D1"/>
        </w:rPr>
        <w:t>I. Chaque peuple a le droit de vivre selon ses usages.</w:t>
      </w:r>
      <w:r>
        <w:t xml:space="preserve"> (titre = phrase complète, qui affirme)</w:t>
      </w:r>
    </w:p>
    <w:p>
      <w:pPr>
        <w:pStyle w:val="Texte"/>
      </w:pPr>
      <w:r>
        <w:t xml:space="preserve">❷ §1 · </w:t>
      </w:r>
      <w:r>
        <w:rPr>
          <w:b/>
          <w:color w:val="2A78D1"/>
        </w:rPr>
        <w:t>Idée</w:t>
      </w:r>
      <w:r>
        <w:t xml:space="preserve"> : juger une culture de l'extérieur conduit au mépris. · </w:t>
      </w:r>
      <w:r>
        <w:rPr>
          <w:b/>
          <w:color w:val="2A78D1"/>
        </w:rPr>
        <w:t>Exemple</w:t>
      </w:r>
      <w:r>
        <w:t xml:space="preserve"> : les voyageurs européens du XIXᵉ siècle décrivaient comme « sauvages » des rites qu'ils n'avaient pas cherché à comprendre.</w:t>
      </w:r>
    </w:p>
    <w:p>
      <w:pPr>
        <w:pStyle w:val="Texte"/>
      </w:pPr>
      <w:r>
        <w:t xml:space="preserve">❸ §2 · </w:t>
      </w:r>
      <w:r>
        <w:rPr>
          <w:b/>
          <w:color w:val="2A78D1"/>
        </w:rPr>
        <w:t>Idée</w:t>
      </w:r>
      <w:r>
        <w:t xml:space="preserve"> : les traditions transmettent une mémoire et un lien entre les générations. · </w:t>
      </w:r>
      <w:r>
        <w:rPr>
          <w:b/>
          <w:color w:val="2A78D1"/>
        </w:rPr>
        <w:t>Exemple</w:t>
      </w:r>
      <w:r>
        <w:t xml:space="preserve"> : les cérémonies d'intronisation, où le chef s'engage devant les anciens à servir sa communauté.</w:t>
      </w:r>
    </w:p>
    <w:p>
      <w:pPr>
        <w:pStyle w:val="Texte"/>
      </w:pPr>
      <w:r>
        <w:t xml:space="preserve">❹ </w:t>
      </w:r>
      <w:r>
        <w:rPr>
          <w:b/>
          <w:color w:val="2A78D1"/>
        </w:rPr>
        <w:t>Transition</w:t>
      </w:r>
      <w:r>
        <w:t xml:space="preserve"> : Le respect des cultures s'impose donc ; faut-il pour autant tout leur accorder ?</w:t>
      </w:r>
    </w:p>
    <w:p>
      <w:pPr>
        <w:pStyle w:val="Texte"/>
      </w:pPr>
      <w:r>
        <w:t xml:space="preserve">❺ </w:t>
      </w:r>
      <w:r>
        <w:rPr>
          <w:b/>
          <w:color w:val="2A78D1"/>
        </w:rPr>
        <w:t>II. Mais aucune tradition ne peut justifier qu'on prive quelqu'un de sa liberté.</w:t>
      </w:r>
      <w:r>
        <w:t xml:space="preserve"> (le titre marque l'opposition dès le premier mot)</w:t>
      </w:r>
    </w:p>
    <w:p>
      <w:pPr>
        <w:pStyle w:val="Texte"/>
      </w:pPr>
      <w:r>
        <w:t xml:space="preserve">❻ §3 · </w:t>
      </w:r>
      <w:r>
        <w:rPr>
          <w:b/>
          <w:color w:val="2A78D1"/>
        </w:rPr>
        <w:t>Idée</w:t>
      </w:r>
      <w:r>
        <w:t xml:space="preserve"> : une pratique qui impose un mariage nie le consentement de la personne. · </w:t>
      </w:r>
      <w:r>
        <w:rPr>
          <w:b/>
          <w:color w:val="2A78D1"/>
        </w:rPr>
        <w:t>Exemple</w:t>
      </w:r>
      <w:r>
        <w:t xml:space="preserve"> : les mariages arrangés dénoncés par Fatou Diouf et Charles-Arnaud Ghosn dans Le Scandale des mariages forcés.</w:t>
      </w:r>
    </w:p>
    <w:p>
      <w:pPr>
        <w:pStyle w:val="Texte"/>
      </w:pPr>
      <w:r>
        <w:t xml:space="preserve">❼ §4 · </w:t>
      </w:r>
      <w:r>
        <w:rPr>
          <w:b/>
          <w:color w:val="2A78D1"/>
        </w:rPr>
        <w:t>Idée</w:t>
      </w:r>
      <w:r>
        <w:t xml:space="preserve"> : les cultures elles-mêmes changent, et c'est de l'intérieur qu'elles se réforment. · </w:t>
      </w:r>
      <w:r>
        <w:rPr>
          <w:b/>
          <w:color w:val="2A78D1"/>
        </w:rPr>
        <w:t>Exemple</w:t>
      </w:r>
      <w:r>
        <w:t xml:space="preserve"> : en Europe, les mariages arrangés étaient courants il y a peu et ne le sont plus.</w:t>
      </w:r>
    </w:p>
    <w:p>
      <w:pPr>
        <w:pStyle w:val="Texte"/>
      </w:pPr>
      <w:r>
        <w:t xml:space="preserve">❽ </w:t>
      </w:r>
      <w:r>
        <w:rPr>
          <w:b/>
          <w:color w:val="2A78D1"/>
        </w:rPr>
        <w:t>Esquisse de conclusion</w:t>
      </w:r>
      <w:r>
        <w:t xml:space="preserve"> : respecter une culture, ce n'est pas tout en accepter ; c'est la reconnaître capable d'évoluer.</w:t>
      </w:r>
    </w:p>
    <w:p>
      <w:pPr>
        <w:pStyle w:val="Source"/>
      </w:pPr>
      <w:r>
        <w:t>Plan modèle (Centre VÉRITAS) ; référence citée : Fatou Diouf et Charles-Arnaud Ghosn, Le Scandale des mariages forcés, Éditions du Rocher, 2009.</w:t>
      </w:r>
    </w:p>
    <w:p>
      <w:pPr>
        <w:pStyle w:val="Rubrique"/>
      </w:pPr>
      <w:r>
        <w:rPr>
          <w:color w:val="6E46C0"/>
        </w:rPr>
        <w:t>🔍 Je manipule</w:t>
      </w:r>
    </w:p>
    <w:p>
      <w:pPr>
        <w:pStyle w:val="Question"/>
      </w:pPr>
      <w:r>
        <w:t>1. Combien de parties, combien de paragraphes par partie ? Recopie la structure du plan en trois lignes.</w:t>
      </w:r>
    </w:p>
    <w:p>
      <w:pPr>
        <w:pStyle w:val="Reponse"/>
        <w:tabs>
          <w:tab w:pos="9354" w:val="right" w:leader="dot"/>
        </w:tabs>
      </w:pPr>
      <w:r>
        <w:tab/>
      </w:r>
    </w:p>
    <w:p>
      <w:pPr>
        <w:pStyle w:val="Reponse"/>
        <w:tabs>
          <w:tab w:pos="9354" w:val="right" w:leader="dot"/>
        </w:tabs>
      </w:pPr>
      <w:r>
        <w:tab/>
      </w:r>
    </w:p>
    <w:p>
      <w:pPr>
        <w:pStyle w:val="Question"/>
      </w:pPr>
      <w:r>
        <w:t>2. Étape ❶ et ❺ : sous quelle forme les titres sont-ils écrits ? Que gagne-t-on à les écrire ainsi plutôt qu'en un seul mot (« I. Le respect ») ?</w:t>
      </w:r>
    </w:p>
    <w:p>
      <w:pPr>
        <w:pStyle w:val="Reponse"/>
        <w:tabs>
          <w:tab w:pos="9354" w:val="right" w:leader="dot"/>
        </w:tabs>
      </w:pPr>
      <w:r>
        <w:tab/>
      </w:r>
    </w:p>
    <w:p>
      <w:pPr>
        <w:pStyle w:val="Reponse"/>
        <w:tabs>
          <w:tab w:pos="9354" w:val="right" w:leader="dot"/>
        </w:tabs>
      </w:pPr>
      <w:r>
        <w:tab/>
      </w:r>
    </w:p>
    <w:p>
      <w:pPr>
        <w:pStyle w:val="Question"/>
      </w:pPr>
      <w:r>
        <w:t>3. Chaque paragraphe comporte deux éléments : nomme-les. Écris la formule « un paragraphe = … + … ».</w:t>
      </w:r>
    </w:p>
    <w:p>
      <w:pPr>
        <w:pStyle w:val="Reponse"/>
        <w:tabs>
          <w:tab w:pos="9354" w:val="right" w:leader="dot"/>
        </w:tabs>
      </w:pPr>
      <w:r>
        <w:tab/>
      </w:r>
    </w:p>
    <w:p>
      <w:pPr>
        <w:pStyle w:val="Reponse"/>
        <w:tabs>
          <w:tab w:pos="9354" w:val="right" w:leader="dot"/>
        </w:tabs>
      </w:pPr>
      <w:r>
        <w:tab/>
      </w:r>
    </w:p>
    <w:p>
      <w:pPr>
        <w:pStyle w:val="Question"/>
      </w:pPr>
      <w:r>
        <w:t>4. Compare les exemples ❷, ❸, ❻, ❼ : lesquels citent un fait ou un auteur précis, lesquels restent généraux ? Lequel renforcerais-tu, et comment ?</w:t>
      </w:r>
    </w:p>
    <w:p>
      <w:pPr>
        <w:pStyle w:val="Reponse"/>
        <w:tabs>
          <w:tab w:pos="9354" w:val="right" w:leader="dot"/>
        </w:tabs>
      </w:pPr>
      <w:r>
        <w:tab/>
      </w:r>
    </w:p>
    <w:p>
      <w:pPr>
        <w:pStyle w:val="Reponse"/>
        <w:tabs>
          <w:tab w:pos="9354" w:val="right" w:leader="dot"/>
        </w:tabs>
      </w:pPr>
      <w:r>
        <w:tab/>
      </w:r>
    </w:p>
    <w:p>
      <w:pPr>
        <w:pStyle w:val="Question"/>
      </w:pPr>
      <w:r>
        <w:t>5. Étape ❹ : que fait la première moitié de la transition, que fait la seconde ? Remplace « donc » par « ensuite » : la logique tient-elle encore ?</w:t>
      </w:r>
    </w:p>
    <w:p>
      <w:pPr>
        <w:pStyle w:val="Reponse"/>
        <w:tabs>
          <w:tab w:pos="9354" w:val="right" w:leader="dot"/>
        </w:tabs>
      </w:pPr>
      <w:r>
        <w:tab/>
      </w:r>
    </w:p>
    <w:p>
      <w:pPr>
        <w:pStyle w:val="Reponse"/>
        <w:tabs>
          <w:tab w:pos="9354" w:val="right" w:leader="dot"/>
        </w:tabs>
      </w:pPr>
      <w:r>
        <w:tab/>
      </w:r>
    </w:p>
    <w:p>
      <w:pPr>
        <w:pStyle w:val="Question"/>
      </w:pPr>
      <w:r>
        <w:t>6. Formule maintenant la règle toi-même : que doit contenir le plan détaillé d'une discussion, partie par partie et paragraphe par paragraphe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Le plan de la discussion se construit en deux mouvements.</w:t>
      </w:r>
    </w:p>
    <w:p>
      <w:pPr>
        <w:pStyle w:val="Definition"/>
      </w:pPr>
      <w:r>
        <w:rPr>
          <w:b/>
          <w:color w:val="2A78D1"/>
        </w:rPr>
        <w:t xml:space="preserve">🌺 La thèse (partie I) : </w:t>
      </w:r>
      <w:r>
        <w:t>la part de vérité de l'opinion défendue (ici : aucune tradition ne justifie qu'on impose un mariage).</w:t>
      </w:r>
    </w:p>
    <w:p>
      <w:pPr>
        <w:pStyle w:val="Definition"/>
      </w:pPr>
      <w:r>
        <w:rPr>
          <w:b/>
          <w:color w:val="2A78D1"/>
        </w:rPr>
        <w:t xml:space="preserve">🌺 L'antithèse (partie II) : </w:t>
      </w:r>
      <w:r>
        <w:t>les limites ou nuances (ici : respecter les cultures, se garder d'un regard méprisant).</w:t>
      </w:r>
    </w:p>
    <w:p>
      <w:pPr>
        <w:pStyle w:val="Outil"/>
        <w:shd w:val="clear" w:color="auto" w:fill="F2EFFA"/>
      </w:pPr>
      <w:r>
        <w:rPr>
          <w:b/>
          <w:color w:val="6E46C0"/>
        </w:rPr>
        <w:t>🧰 Boîte à outils — Le paragraphe argumentatif (A.E.E.B.)</w:t>
      </w:r>
    </w:p>
    <w:p>
      <w:pPr>
        <w:pStyle w:val="Outil"/>
        <w:shd w:val="clear" w:color="auto" w:fill="F2EFFA"/>
      </w:pPr>
      <w:r>
        <w:t>Affirmation de l'idée — Explication — Exemple exploité — Bilan-liaison. Chaque paragraphe = une idée + un exemple.</w:t>
      </w:r>
    </w:p>
    <w:p>
      <w:pPr>
        <w:pStyle w:val="Astuce"/>
        <w:shd w:val="clear" w:color="auto" w:fill="E6F6F4"/>
      </w:pPr>
      <w:r>
        <w:rPr>
          <w:b/>
          <w:color w:val="129E8F"/>
        </w:rPr>
        <w:t xml:space="preserve">💡 Astuce — </w:t>
      </w:r>
      <w:r>
        <w:t>Trie tes idées au brouillon en deux colonnes (POUR / RÉSERVES). Chaque colonne devient une partie ; chaque groupe de deux idées, un paragraphe.</w:t>
      </w:r>
    </w:p>
    <w:p>
      <w:pPr>
        <w:pStyle w:val="Rubrique"/>
      </w:pPr>
      <w:r>
        <w:rPr>
          <w:color w:val="6E46C0"/>
        </w:rPr>
        <w:t>✍️ Je m'exerce</w:t>
      </w:r>
    </w:p>
    <w:p>
      <w:pPr>
        <w:pStyle w:val="Exercice"/>
      </w:pPr>
      <w:r>
        <w:rPr>
          <w:b/>
          <w:color w:val="6E46C0"/>
        </w:rPr>
        <w:t xml:space="preserve">✍️ Exercice 1 : </w:t>
      </w:r>
      <w:r>
        <w:t>Élabore le plan détaillé complet du sujet ci-dessus : deux parties, deux paragraphes chacune, idée + exemple par paragraphe.</w:t>
      </w:r>
    </w:p>
    <w:p>
      <w:pPr>
        <w:pStyle w:val="Exercice"/>
      </w:pPr>
      <w:r>
        <w:rPr>
          <w:b/>
          <w:color w:val="6E46C0"/>
        </w:rPr>
        <w:t xml:space="preserve">✍️ Exercice 2 : </w:t>
      </w:r>
      <w:r>
        <w:t>Pour l'un de tes paragraphes, rédige l'idée et l'explication (« C'est-à-dire que… ») ; laisse l'exemple en note.</w:t>
      </w:r>
    </w:p>
    <w:p>
      <w:pPr>
        <w:pStyle w:val="T_Sem"/>
      </w:pPr>
      <w:r>
        <w:t>👉 Semaine 2 — L'œuvre dans son contexte, les figures d'analogie et l'introduction</w:t>
      </w:r>
    </w:p>
    <w:p>
      <w:pPr>
        <w:pStyle w:val="T_Disc"/>
      </w:pPr>
      <w:r>
        <w:rPr>
          <w:color w:val="2A78D1"/>
        </w:rPr>
        <w:t>Leçon 1 · 📖 Littérature — Inscrire l'œuvre dans son contexte</w:t>
      </w:r>
    </w:p>
    <w:p>
      <w:pPr>
        <w:pStyle w:val="Objectif"/>
      </w:pPr>
      <w:r>
        <w:t>🎯 À la fin de la leçon, l'apprenant sera capable de situer l'œuvre dans son contexte de production et d'en dégager les enjeux.</w:t>
      </w:r>
    </w:p>
    <w:p>
      <w:pPr>
        <w:pStyle w:val="Corpus"/>
      </w:pPr>
      <w:r>
        <w:t>📌 Corpus : P. C. Ombété-Bella, Les Tribus de Capitoline (2017).</w:t>
      </w:r>
    </w:p>
    <w:p>
      <w:pPr>
        <w:pStyle w:val="Rubrique"/>
      </w:pPr>
      <w:r>
        <w:rPr>
          <w:color w:val="2A78D1"/>
        </w:rPr>
        <w:t>🔍 Je manipule</w:t>
      </w:r>
    </w:p>
    <w:p>
      <w:pPr>
        <w:pStyle w:val="Question"/>
      </w:pPr>
      <w:r>
        <w:t>1. En quelle année et dans quel pays le roman a-t-il paru ? Quel phénomène de société y est dénoncé ?</w:t>
      </w:r>
    </w:p>
    <w:p>
      <w:pPr>
        <w:pStyle w:val="Reponse"/>
        <w:tabs>
          <w:tab w:pos="9354" w:val="right" w:leader="dot"/>
        </w:tabs>
      </w:pPr>
      <w:r>
        <w:tab/>
      </w:r>
    </w:p>
    <w:p>
      <w:pPr>
        <w:pStyle w:val="Reponse"/>
        <w:tabs>
          <w:tab w:pos="9354" w:val="right" w:leader="dot"/>
        </w:tabs>
      </w:pPr>
      <w:r>
        <w:tab/>
      </w:r>
    </w:p>
    <w:p>
      <w:pPr>
        <w:pStyle w:val="Question"/>
      </w:pPr>
      <w:r>
        <w:t>2. Pourquoi le tribalisme est-il, au Cameroun, un « sujet ultra sensible » ? En quoi l'histoire de Mathieu et Capitoline l'éclaire-t-elle ?</w:t>
      </w:r>
    </w:p>
    <w:p>
      <w:pPr>
        <w:pStyle w:val="Reponse"/>
        <w:tabs>
          <w:tab w:pos="9354" w:val="right" w:leader="dot"/>
        </w:tabs>
      </w:pPr>
      <w:r>
        <w:tab/>
      </w:r>
    </w:p>
    <w:p>
      <w:pPr>
        <w:pStyle w:val="Reponse"/>
        <w:tabs>
          <w:tab w:pos="9354" w:val="right" w:leader="dot"/>
        </w:tabs>
      </w:pPr>
      <w:r>
        <w:tab/>
      </w:r>
    </w:p>
    <w:p>
      <w:pPr>
        <w:pStyle w:val="Question"/>
      </w:pPr>
      <w:r>
        <w:t>3. L'auteur prend-il parti ? Que suggère la mort de Mathieu sur le regard qu'il porte sur les préjugés tribaux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Retient_Corps"/>
      </w:pPr>
      <w:r>
        <w:rPr>
          <w:b/>
          <w:color w:val="2A78D1"/>
        </w:rPr>
        <w:t>Inscrire une œuvre dans son contexte</w:t>
      </w:r>
      <w:r>
        <w:t>, c'est éclairer le texte par l'époque, le lieu et les débats de société qui l'ont fait naître.</w:t>
      </w:r>
    </w:p>
    <w:p>
      <w:pPr>
        <w:pStyle w:val="Definition"/>
      </w:pPr>
      <w:r>
        <w:rPr>
          <w:b/>
          <w:color w:val="2A78D1"/>
        </w:rPr>
        <w:t xml:space="preserve">🌺 Le contexte de production : </w:t>
      </w:r>
      <w:r>
        <w:t>l'ensemble des circonstances (historiques, sociales, biographiques) qui entourent l'écriture de l'œuvre et en éclairent le sens.</w:t>
      </w:r>
    </w:p>
    <w:p>
      <w:pPr>
        <w:pStyle w:val="Repere"/>
        <w:shd w:val="clear" w:color="auto" w:fill="F2EFFA"/>
      </w:pPr>
      <w:r>
        <w:rPr>
          <w:b/>
          <w:color w:val="6E46C0"/>
        </w:rPr>
        <w:t xml:space="preserve">🎯 Repère — </w:t>
      </w:r>
      <w:r>
        <w:t>Les Tribus de Capitoline paraît en 2017, au Cameroun, société de plus de 250 ethnies. En racontant l'amour impossible entre Mathieu (d'origine ossananga) et Capitoline (bamiléké), brisé par les préjugés, le roman plaide pour le dépassement des barrières tribales.</w:t>
      </w:r>
    </w:p>
    <w:p>
      <w:pPr>
        <w:pStyle w:val="Rubrique"/>
      </w:pPr>
      <w:r>
        <w:rPr>
          <w:color w:val="2A78D1"/>
        </w:rPr>
        <w:t>✍️ Je m'exerce</w:t>
      </w:r>
    </w:p>
    <w:p>
      <w:pPr>
        <w:pStyle w:val="Exercice"/>
      </w:pPr>
      <w:r>
        <w:rPr>
          <w:b/>
          <w:color w:val="2A78D1"/>
        </w:rPr>
        <w:t xml:space="preserve">✍️ Exercice 1 : </w:t>
      </w:r>
      <w:r>
        <w:t>Relie un fait de société (le tribalisme, les mariages entravés par l'origine) à un épisode précis du roman.</w:t>
      </w:r>
    </w:p>
    <w:p>
      <w:pPr>
        <w:pStyle w:val="Exercice"/>
      </w:pPr>
      <w:r>
        <w:rPr>
          <w:b/>
          <w:color w:val="2A78D1"/>
        </w:rPr>
        <w:t xml:space="preserve">✍️ Exercice 2 : </w:t>
      </w:r>
      <w:r>
        <w:t>Rédige, en cinq lignes, en quoi ce roman parle aussi de ton époque et de ton pays.</w:t>
      </w:r>
    </w:p>
    <w:p>
      <w:pPr>
        <w:pStyle w:val="T_Disc"/>
      </w:pPr>
      <w:r>
        <w:rPr>
          <w:color w:val="C23B52"/>
        </w:rPr>
        <w:t>Leçon 2 · 📝 Langue — Les figures d'analogie</w:t>
      </w:r>
    </w:p>
    <w:p>
      <w:pPr>
        <w:pStyle w:val="Objectif"/>
      </w:pPr>
      <w:r>
        <w:t>🎯 À la fin de la leçon, l'apprenant sera capable d'identifier et d'interpréter la comparaison, la métaphore et la personnification.</w:t>
      </w:r>
    </w:p>
    <w:p>
      <w:pPr>
        <w:pStyle w:val="Corpus"/>
      </w:pPr>
      <w:r>
        <w:t>📌 Corpus : P. C. Ombété-Bella, Les Tribus de Capitoline (2017) — la première apparition de Capitoline.</w:t>
      </w:r>
    </w:p>
    <w:p>
      <w:pPr>
        <w:pStyle w:val="Texte_Titre"/>
      </w:pPr>
      <w:r>
        <w:t>J'observe</w:t>
      </w:r>
    </w:p>
    <w:p>
      <w:pPr>
        <w:pStyle w:val="Texte"/>
      </w:pPr>
      <w:r>
        <w:t>Capitoline, elle, évoluait avec beaucoup de légèreté, comme si elle ne marchait pas, les talons des chaussures noires touchant à peine le sol, la tête légèrement inclinée vers la droite. Les cheveux, noués en un long et mince chignon tirant sur le roux, étaient aidés dans leur élan vers le ciel par un léger foulard bleu délicatement noué, de manière à faire retomber sur le côté gauche, comme une expresse fantaisie, des franges qui flottaient au vent, au gré des mouvements.</w:t>
      </w:r>
    </w:p>
    <w:p>
      <w:pPr>
        <w:pStyle w:val="Source"/>
      </w:pPr>
      <w:r>
        <w:t>P. C. Ombété-Bella, Les Tribus de Capitoline, Éditions CLÉ, 2017.</w:t>
      </w:r>
    </w:p>
    <w:p>
      <w:pPr>
        <w:pStyle w:val="Rubrique"/>
      </w:pPr>
      <w:r>
        <w:rPr>
          <w:color w:val="C23B52"/>
        </w:rPr>
        <w:t>🔍 Je manipule</w:t>
      </w:r>
    </w:p>
    <w:p>
      <w:pPr>
        <w:pStyle w:val="Question"/>
      </w:pPr>
      <w:r>
        <w:t>1. « comme si elle ne marchait pas » : par quel mot-outil cette image est-elle introduite ? À quoi la démarche de Capitoline est-elle comparée ?</w:t>
      </w:r>
    </w:p>
    <w:p>
      <w:pPr>
        <w:pStyle w:val="Reponse"/>
        <w:tabs>
          <w:tab w:pos="9354" w:val="right" w:leader="dot"/>
        </w:tabs>
      </w:pPr>
      <w:r>
        <w:tab/>
      </w:r>
    </w:p>
    <w:p>
      <w:pPr>
        <w:pStyle w:val="Reponse"/>
        <w:tabs>
          <w:tab w:pos="9354" w:val="right" w:leader="dot"/>
        </w:tabs>
      </w:pPr>
      <w:r>
        <w:tab/>
      </w:r>
    </w:p>
    <w:p>
      <w:pPr>
        <w:pStyle w:val="Question"/>
      </w:pPr>
      <w:r>
        <w:t>2. « les cheveux… étaient aidés dans leur élan vers le ciel » : quelle action humaine prête-t-on aux cheveux ? Comment appelle-t-on ce procédé ?</w:t>
      </w:r>
    </w:p>
    <w:p>
      <w:pPr>
        <w:pStyle w:val="Reponse"/>
        <w:tabs>
          <w:tab w:pos="9354" w:val="right" w:leader="dot"/>
        </w:tabs>
      </w:pPr>
      <w:r>
        <w:tab/>
      </w:r>
    </w:p>
    <w:p>
      <w:pPr>
        <w:pStyle w:val="Reponse"/>
        <w:tabs>
          <w:tab w:pos="9354" w:val="right" w:leader="dot"/>
        </w:tabs>
      </w:pPr>
      <w:r>
        <w:tab/>
      </w:r>
    </w:p>
    <w:p>
      <w:pPr>
        <w:pStyle w:val="Question"/>
      </w:pPr>
      <w:r>
        <w:t>3. Ces images embellissent-elles ou enlaidissent-elles le personnage ? Que révèlent-elles du regard de Mathieu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Retient_Corps"/>
      </w:pPr>
      <w:r>
        <w:t xml:space="preserve">Les </w:t>
      </w:r>
      <w:r>
        <w:rPr>
          <w:b/>
          <w:color w:val="2A78D1"/>
        </w:rPr>
        <w:t>figures d'analogie</w:t>
      </w:r>
      <w:r>
        <w:t xml:space="preserve"> rapprochent deux réalités qui se ressemblent.</w:t>
      </w:r>
    </w:p>
    <w:p>
      <w:pPr>
        <w:pStyle w:val="Definition"/>
      </w:pPr>
      <w:r>
        <w:rPr>
          <w:b/>
          <w:color w:val="2A78D1"/>
        </w:rPr>
        <w:t xml:space="preserve">🌺 La comparaison : </w:t>
      </w:r>
      <w:r>
        <w:t>rapproche deux éléments à l'aide d'un mot-outil (comme, tel, semblable à, ainsi que) : « légère comme si elle ne marchait pas ».</w:t>
      </w:r>
    </w:p>
    <w:p>
      <w:pPr>
        <w:pStyle w:val="Definition"/>
      </w:pPr>
      <w:r>
        <w:rPr>
          <w:b/>
          <w:color w:val="2A78D1"/>
        </w:rPr>
        <w:t xml:space="preserve">🌺 La métaphore : </w:t>
      </w:r>
      <w:r>
        <w:t>rapproche deux éléments sans mot-outil : « des seins gros comme des citrons » devient, en métaphore, « ses citrons ».</w:t>
      </w:r>
    </w:p>
    <w:p>
      <w:pPr>
        <w:pStyle w:val="Definition"/>
      </w:pPr>
      <w:r>
        <w:rPr>
          <w:b/>
          <w:color w:val="2A78D1"/>
        </w:rPr>
        <w:t xml:space="preserve">🌺 La personnification : </w:t>
      </w:r>
      <w:r>
        <w:t>prête à une chose ou à une idée un comportement humain : « les cheveux aidés dans leur élan vers le ciel », « des franges qui flottaient au vent ».</w:t>
      </w:r>
    </w:p>
    <w:p>
      <w:pPr>
        <w:pStyle w:val="Astuce"/>
        <w:shd w:val="clear" w:color="auto" w:fill="E6F6F4"/>
      </w:pPr>
      <w:r>
        <w:rPr>
          <w:b/>
          <w:color w:val="129E8F"/>
        </w:rPr>
        <w:t xml:space="preserve">💡 Astuce — </w:t>
      </w:r>
      <w:r>
        <w:t>Pour analyser une image, dis toujours trois choses : je nomme la figure, je repère les deux éléments rapprochés, j'explique l'effet produit.</w:t>
      </w:r>
    </w:p>
    <w:p>
      <w:pPr>
        <w:pStyle w:val="Rubrique"/>
      </w:pPr>
      <w:r>
        <w:rPr>
          <w:color w:val="C23B52"/>
        </w:rPr>
        <w:t>✍️ Je m'exerce</w:t>
      </w:r>
    </w:p>
    <w:p>
      <w:pPr>
        <w:pStyle w:val="Exercice"/>
      </w:pPr>
      <w:r>
        <w:rPr>
          <w:b/>
          <w:color w:val="C23B52"/>
        </w:rPr>
        <w:t xml:space="preserve">✍️ Exercice 1 : </w:t>
      </w:r>
      <w:r>
        <w:t>Identifie la figure et interprète-la : « Kelara avait des seins gros comme des citrons » ; « un ventre dominateur ».</w:t>
      </w:r>
    </w:p>
    <w:p>
      <w:pPr>
        <w:pStyle w:val="Exercice"/>
      </w:pPr>
      <w:r>
        <w:rPr>
          <w:b/>
          <w:color w:val="C23B52"/>
        </w:rPr>
        <w:t xml:space="preserve">✍️ Exercice 2 : </w:t>
      </w:r>
      <w:r>
        <w:t>Rédige une comparaison, une métaphore et une personnification pour décrire la pluie sur Douala.</w:t>
      </w:r>
    </w:p>
    <w:p>
      <w:pPr>
        <w:pStyle w:val="T_Disc"/>
      </w:pPr>
      <w:r>
        <w:rPr>
          <w:color w:val="6E46C0"/>
        </w:rPr>
        <w:t>Leçon 3 · 🖋️ Méthodologie — La discussion : rédiger l'introduction</w:t>
      </w:r>
    </w:p>
    <w:p>
      <w:pPr>
        <w:pStyle w:val="Objectif"/>
      </w:pPr>
      <w:r>
        <w:t>🎯 À la fin de la leçon, l'apprenant sera capable de rédiger l'introduction d'une discussion en trois temps.</w:t>
      </w:r>
    </w:p>
    <w:p>
      <w:pPr>
        <w:pStyle w:val="Corpus"/>
      </w:pPr>
      <w:r>
        <w:t>📌 Corpus : Deux introductions rédigées, dont une fautive, annotées (sujet sur les traditions).</w:t>
      </w:r>
    </w:p>
    <w:p>
      <w:pPr>
        <w:pStyle w:val="Texte_Titre"/>
      </w:pPr>
      <w:r>
        <w:t>J'observe — la même introduction, réussie puis manquée</w:t>
      </w:r>
    </w:p>
    <w:p>
      <w:pPr>
        <w:pStyle w:val="Texte"/>
      </w:pPr>
      <w:r>
        <w:rPr>
          <w:b/>
          <w:color w:val="2A78D1"/>
        </w:rPr>
        <w:t>INTRODUCTION A</w:t>
      </w:r>
    </w:p>
    <w:p>
      <w:pPr>
        <w:pStyle w:val="Texte"/>
      </w:pPr>
      <w:r>
        <w:t xml:space="preserve">❶ </w:t>
      </w:r>
      <w:r>
        <w:rPr>
          <w:b/>
          <w:color w:val="2A78D1"/>
        </w:rPr>
        <w:t>Amener</w:t>
      </w:r>
      <w:r>
        <w:t xml:space="preserve"> — « Dans plusieurs régions du monde, des jeunes filles sont encore mariées sans que leur avis ait été demandé, au nom d'un usage ancien. »</w:t>
      </w:r>
    </w:p>
    <w:p>
      <w:pPr>
        <w:pStyle w:val="Texte"/>
      </w:pPr>
      <w:r>
        <w:t xml:space="preserve">❷ </w:t>
      </w:r>
      <w:r>
        <w:rPr>
          <w:b/>
          <w:color w:val="2A78D1"/>
        </w:rPr>
        <w:t>Poser</w:t>
      </w:r>
      <w:r>
        <w:t xml:space="preserve"> — « Faut-il, au nom du respect d'une culture, tolérer toutes ses traditions ? Doit-on accepter une pratique au seul motif qu'elle est ancienne ? »</w:t>
      </w:r>
    </w:p>
    <w:p>
      <w:pPr>
        <w:pStyle w:val="Texte"/>
      </w:pPr>
      <w:r>
        <w:t xml:space="preserve">❸ </w:t>
      </w:r>
      <w:r>
        <w:rPr>
          <w:b/>
          <w:color w:val="2A78D1"/>
        </w:rPr>
        <w:t>Annoncer</w:t>
      </w:r>
      <w:r>
        <w:t xml:space="preserve"> — « Nous reconnaîtrons d'abord ce que le respect des cultures a de légitime, avant d'en marquer les limites. »</w:t>
      </w:r>
    </w:p>
    <w:p>
      <w:pPr>
        <w:pStyle w:val="Texte"/>
      </w:pPr>
      <w:r>
        <w:rPr>
          <w:b/>
          <w:color w:val="2A78D1"/>
        </w:rPr>
        <w:t>INTRODUCTION B — à ne pas imiter</w:t>
      </w:r>
    </w:p>
    <w:p>
      <w:pPr>
        <w:pStyle w:val="Texte"/>
      </w:pPr>
      <w:r>
        <w:t>❹ « De tout temps, les hommes ont eu des traditions. » → amorce passe-partout, qui pourrait ouvrir n'importe quel sujet.</w:t>
      </w:r>
    </w:p>
    <w:p>
      <w:pPr>
        <w:pStyle w:val="Texte"/>
      </w:pPr>
      <w:r>
        <w:t>❺ « Je vais parler des traditions et je vais dire ce que j'en pense. » → aucune problématique : le devoir n'a pas de question à laquelle répondre.</w:t>
      </w:r>
    </w:p>
    <w:p>
      <w:pPr>
        <w:pStyle w:val="Texte"/>
      </w:pPr>
      <w:r>
        <w:t>❻ « Dans une première partie, je dirai que… et dans une deuxième partie, je dirai que… » → l'annonce est lourde et scolaire.</w:t>
      </w:r>
    </w:p>
    <w:p>
      <w:pPr>
        <w:pStyle w:val="Source"/>
      </w:pPr>
      <w:r>
        <w:t>Rédactions modèles (Centre VÉRITAS), sujet : « Doit-on, au nom du respect d'une culture, tolérer toutes les traditions ? »</w:t>
      </w:r>
    </w:p>
    <w:p>
      <w:pPr>
        <w:pStyle w:val="Rubrique"/>
      </w:pPr>
      <w:r>
        <w:rPr>
          <w:color w:val="6E46C0"/>
        </w:rPr>
        <w:t>🔍 Je manipule</w:t>
      </w:r>
    </w:p>
    <w:p>
      <w:pPr>
        <w:pStyle w:val="Question"/>
      </w:pPr>
      <w:r>
        <w:t>1. Sur la copie, les trois mouvements de A forment-ils trois paragraphes ou un seul ? Recopie-les à la suite pour vérifier que l'ensemble se lit sans rupture.</w:t>
      </w:r>
    </w:p>
    <w:p>
      <w:pPr>
        <w:pStyle w:val="Reponse"/>
        <w:tabs>
          <w:tab w:pos="9354" w:val="right" w:leader="dot"/>
        </w:tabs>
      </w:pPr>
      <w:r>
        <w:tab/>
      </w:r>
    </w:p>
    <w:p>
      <w:pPr>
        <w:pStyle w:val="Reponse"/>
        <w:tabs>
          <w:tab w:pos="9354" w:val="right" w:leader="dot"/>
        </w:tabs>
      </w:pPr>
      <w:r>
        <w:tab/>
      </w:r>
    </w:p>
    <w:p>
      <w:pPr>
        <w:pStyle w:val="Question"/>
      </w:pPr>
      <w:r>
        <w:t>2. Compare ❶ et ❹ : par quoi chacune entre-t-elle dans le sujet ? Laquelle pourrait ouvrir n'importe quel devoir ? Pourquoi les correcteurs refusent-ils la seconde ?</w:t>
      </w:r>
    </w:p>
    <w:p>
      <w:pPr>
        <w:pStyle w:val="Reponse"/>
        <w:tabs>
          <w:tab w:pos="9354" w:val="right" w:leader="dot"/>
        </w:tabs>
      </w:pPr>
      <w:r>
        <w:tab/>
      </w:r>
    </w:p>
    <w:p>
      <w:pPr>
        <w:pStyle w:val="Reponse"/>
        <w:tabs>
          <w:tab w:pos="9354" w:val="right" w:leader="dot"/>
        </w:tabs>
      </w:pPr>
      <w:r>
        <w:tab/>
      </w:r>
    </w:p>
    <w:p>
      <w:pPr>
        <w:pStyle w:val="Question"/>
      </w:pPr>
      <w:r>
        <w:t>3. Compare ❷ et ❺ : que contient l'une que l'autre n'a pas ? Recopie la phrase de A qui joue le rôle de problématique.</w:t>
      </w:r>
    </w:p>
    <w:p>
      <w:pPr>
        <w:pStyle w:val="Reponse"/>
        <w:tabs>
          <w:tab w:pos="9354" w:val="right" w:leader="dot"/>
        </w:tabs>
      </w:pPr>
      <w:r>
        <w:tab/>
      </w:r>
    </w:p>
    <w:p>
      <w:pPr>
        <w:pStyle w:val="Reponse"/>
        <w:tabs>
          <w:tab w:pos="9354" w:val="right" w:leader="dot"/>
        </w:tabs>
      </w:pPr>
      <w:r>
        <w:tab/>
      </w:r>
    </w:p>
    <w:p>
      <w:pPr>
        <w:pStyle w:val="Question"/>
      </w:pPr>
      <w:r>
        <w:t>4. Compare ❸ et ❻ : les deux annoncent le plan. Relève les mots qui, dans A, remplacent « dans une première partie ».</w:t>
      </w:r>
    </w:p>
    <w:p>
      <w:pPr>
        <w:pStyle w:val="Reponse"/>
        <w:tabs>
          <w:tab w:pos="9354" w:val="right" w:leader="dot"/>
        </w:tabs>
      </w:pPr>
      <w:r>
        <w:tab/>
      </w:r>
    </w:p>
    <w:p>
      <w:pPr>
        <w:pStyle w:val="Reponse"/>
        <w:tabs>
          <w:tab w:pos="9354" w:val="right" w:leader="dot"/>
        </w:tabs>
      </w:pPr>
      <w:r>
        <w:tab/>
      </w:r>
    </w:p>
    <w:p>
      <w:pPr>
        <w:pStyle w:val="Question"/>
      </w:pPr>
      <w:r>
        <w:t>5. Cherche dans l'introduction A un exemple développé ou une analyse : y en a-t-il ? Déduis-en ce qu'une introduction ne doit jamais contenir.</w:t>
      </w:r>
    </w:p>
    <w:p>
      <w:pPr>
        <w:pStyle w:val="Reponse"/>
        <w:tabs>
          <w:tab w:pos="9354" w:val="right" w:leader="dot"/>
        </w:tabs>
      </w:pPr>
      <w:r>
        <w:tab/>
      </w:r>
    </w:p>
    <w:p>
      <w:pPr>
        <w:pStyle w:val="Reponse"/>
        <w:tabs>
          <w:tab w:pos="9354" w:val="right" w:leader="dot"/>
        </w:tabs>
      </w:pPr>
      <w:r>
        <w:tab/>
      </w:r>
    </w:p>
    <w:p>
      <w:pPr>
        <w:pStyle w:val="Question"/>
      </w:pPr>
      <w:r>
        <w:t>6. Formule maintenant la règle toi-même : quels sont les trois temps d'une introduction, dans quel ordre, et quels sont les deux défauts à éviter absolument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L'introduction d'une discussion se rédige en un seul paragraphe, en trois temps.</w:t>
      </w:r>
    </w:p>
    <w:p>
      <w:pPr>
        <w:pStyle w:val="Definition"/>
      </w:pPr>
      <w:r>
        <w:rPr>
          <w:b/>
          <w:color w:val="2A78D1"/>
        </w:rPr>
        <w:t xml:space="preserve">🌺 Amener : </w:t>
      </w:r>
      <w:r>
        <w:t>partir d'une idée générale ou d'un fait d'actualité lié au sujet (jamais « De tout temps l'homme… »).</w:t>
      </w:r>
    </w:p>
    <w:p>
      <w:pPr>
        <w:pStyle w:val="Definition"/>
      </w:pPr>
      <w:r>
        <w:rPr>
          <w:b/>
          <w:color w:val="2A78D1"/>
        </w:rPr>
        <w:t xml:space="preserve">🌺 Poser : </w:t>
      </w:r>
      <w:r>
        <w:t>intégrer la citation et énoncer la problématique (la question à laquelle on va répondre).</w:t>
      </w:r>
    </w:p>
    <w:p>
      <w:pPr>
        <w:pStyle w:val="Definition"/>
      </w:pPr>
      <w:r>
        <w:rPr>
          <w:b/>
          <w:color w:val="2A78D1"/>
        </w:rPr>
        <w:t xml:space="preserve">🌺 Annoncer : </w:t>
      </w:r>
      <w:r>
        <w:t>présenter le plan en une phrase fluide.</w:t>
      </w:r>
    </w:p>
    <w:p>
      <w:pPr>
        <w:pStyle w:val="Astuce"/>
        <w:shd w:val="clear" w:color="auto" w:fill="E6F6F4"/>
      </w:pPr>
      <w:r>
        <w:rPr>
          <w:b/>
          <w:color w:val="129E8F"/>
        </w:rPr>
        <w:t xml:space="preserve">💡 Astuce — </w:t>
      </w:r>
      <w:r>
        <w:t>L'introduction et la conclusion se rédigent ensemble : la conclusion répond à la question posée dans l'introduction.</w:t>
      </w:r>
    </w:p>
    <w:p>
      <w:pPr>
        <w:pStyle w:val="Rubrique"/>
      </w:pPr>
      <w:r>
        <w:rPr>
          <w:color w:val="6E46C0"/>
        </w:rPr>
        <w:t>✍️ Je m'exerce</w:t>
      </w:r>
    </w:p>
    <w:p>
      <w:pPr>
        <w:pStyle w:val="Exercice"/>
      </w:pPr>
      <w:r>
        <w:rPr>
          <w:b/>
          <w:color w:val="6E46C0"/>
        </w:rPr>
        <w:t xml:space="preserve">✍️ Exercice 1 : </w:t>
      </w:r>
      <w:r>
        <w:t>Rédige l'introduction complète (amener, poser, annoncer) du sujet sur le relativisme culturel.</w:t>
      </w:r>
    </w:p>
    <w:p>
      <w:pPr>
        <w:pStyle w:val="Exercice"/>
      </w:pPr>
      <w:r>
        <w:rPr>
          <w:b/>
          <w:color w:val="6E46C0"/>
        </w:rPr>
        <w:t xml:space="preserve">✍️ Exercice 2 : </w:t>
      </w:r>
      <w:r>
        <w:t>Souligne dans ton introduction les trois temps et vérifie qu'aucun n'est oublié.</w:t>
      </w:r>
    </w:p>
    <w:p>
      <w:pPr>
        <w:pStyle w:val="T_Sem"/>
      </w:pPr>
      <w:r>
        <w:t>👉 Semaine 3 — La phrase, la conclusion et le paragraphe argumentatif</w:t>
      </w:r>
    </w:p>
    <w:p>
      <w:pPr>
        <w:pStyle w:val="T_Disc"/>
      </w:pPr>
      <w:r>
        <w:rPr>
          <w:color w:val="C23B52"/>
        </w:rPr>
        <w:t>Leçon 1 · 📝 Langue — La structure de la phrase</w:t>
      </w:r>
    </w:p>
    <w:p>
      <w:pPr>
        <w:pStyle w:val="Objectif"/>
      </w:pPr>
      <w:r>
        <w:t>🎯 À la fin de la leçon, l'apprenant sera capable de distinguer la phrase simple, la phrase composée et la phrase complexe.</w:t>
      </w:r>
    </w:p>
    <w:p>
      <w:pPr>
        <w:pStyle w:val="Corpus"/>
      </w:pPr>
      <w:r>
        <w:t>📌 Corpus : P. C. Ombété-Bella, Les Tribus de Capitoline (2017).</w:t>
      </w:r>
    </w:p>
    <w:p>
      <w:pPr>
        <w:pStyle w:val="Rubrique"/>
      </w:pPr>
      <w:r>
        <w:rPr>
          <w:color w:val="C23B52"/>
        </w:rPr>
        <w:t>🔍 Je manipule</w:t>
      </w:r>
    </w:p>
    <w:p>
      <w:pPr>
        <w:pStyle w:val="Question"/>
      </w:pPr>
      <w:r>
        <w:t>1. « Il attendit deux jours que sa mère lui parle. » Combien de verbes conjugués cette phrase contient-elle ? Combien de propositions ?</w:t>
      </w:r>
    </w:p>
    <w:p>
      <w:pPr>
        <w:pStyle w:val="Reponse"/>
        <w:tabs>
          <w:tab w:pos="9354" w:val="right" w:leader="dot"/>
        </w:tabs>
      </w:pPr>
      <w:r>
        <w:tab/>
      </w:r>
    </w:p>
    <w:p>
      <w:pPr>
        <w:pStyle w:val="Reponse"/>
        <w:tabs>
          <w:tab w:pos="9354" w:val="right" w:leader="dot"/>
        </w:tabs>
      </w:pPr>
      <w:r>
        <w:tab/>
      </w:r>
    </w:p>
    <w:p>
      <w:pPr>
        <w:pStyle w:val="Question"/>
      </w:pPr>
      <w:r>
        <w:t>2. « La mère de Mathieu n'avait que lui, et Mathieu ne voyait que par elle. » Comment les deux propositions sont-elles reliées ?</w:t>
      </w:r>
    </w:p>
    <w:p>
      <w:pPr>
        <w:pStyle w:val="Reponse"/>
        <w:tabs>
          <w:tab w:pos="9354" w:val="right" w:leader="dot"/>
        </w:tabs>
      </w:pPr>
      <w:r>
        <w:tab/>
      </w:r>
    </w:p>
    <w:p>
      <w:pPr>
        <w:pStyle w:val="Reponse"/>
        <w:tabs>
          <w:tab w:pos="9354" w:val="right" w:leader="dot"/>
        </w:tabs>
      </w:pPr>
      <w:r>
        <w:tab/>
      </w:r>
    </w:p>
    <w:p>
      <w:pPr>
        <w:pStyle w:val="Question"/>
      </w:pPr>
      <w:r>
        <w:t>3. Une phrase peut-elle contenir une proposition dépendant d'une autre (« que sa mère lui parle ») ? Comment l'appelle-t-on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phrase simple : </w:t>
      </w:r>
      <w:r>
        <w:t>une seule proposition (un seul verbe conjugué) : « Mathieu rêvait de Douala. »</w:t>
      </w:r>
    </w:p>
    <w:p>
      <w:pPr>
        <w:pStyle w:val="Definition"/>
      </w:pPr>
      <w:r>
        <w:rPr>
          <w:b/>
          <w:color w:val="2A78D1"/>
        </w:rPr>
        <w:t xml:space="preserve">🌺 La phrase composée : </w:t>
      </w:r>
      <w:r>
        <w:t>deux propositions indépendantes reliées par juxtaposition (,  ; ) ou coordination (et, mais, or…).</w:t>
      </w:r>
    </w:p>
    <w:p>
      <w:pPr>
        <w:pStyle w:val="Definition"/>
      </w:pPr>
      <w:r>
        <w:rPr>
          <w:b/>
          <w:color w:val="2A78D1"/>
        </w:rPr>
        <w:t xml:space="preserve">🌺 La phrase complexe : </w:t>
      </w:r>
      <w:r>
        <w:t>une proposition principale et une (ou plusieurs) proposition(s) subordonnée(s), introduites par « que », « qui », « parce que »…</w:t>
      </w:r>
    </w:p>
    <w:p>
      <w:pPr>
        <w:pStyle w:val="Rubrique"/>
      </w:pPr>
      <w:r>
        <w:rPr>
          <w:color w:val="C23B52"/>
        </w:rPr>
        <w:t>✍️ Je m'exerce</w:t>
      </w:r>
    </w:p>
    <w:p>
      <w:pPr>
        <w:pStyle w:val="Exercice"/>
      </w:pPr>
      <w:r>
        <w:rPr>
          <w:b/>
          <w:color w:val="C23B52"/>
        </w:rPr>
        <w:t xml:space="preserve">✍️ Exercice 1 : </w:t>
      </w:r>
      <w:r>
        <w:t>Classe ces phrases (simple / composée / complexe) : « Il revint, songeur. » ; « Il revint et se tut. » ; « Il revint parce que la nuit tombait. »</w:t>
      </w:r>
    </w:p>
    <w:p>
      <w:pPr>
        <w:pStyle w:val="Exercice"/>
      </w:pPr>
      <w:r>
        <w:rPr>
          <w:b/>
          <w:color w:val="C23B52"/>
        </w:rPr>
        <w:t xml:space="preserve">✍️ Exercice 2 : </w:t>
      </w:r>
      <w:r>
        <w:t>Transforme deux phrases simples en une phrase complexe à l'aide d'une subordonnée.</w:t>
      </w:r>
    </w:p>
    <w:p>
      <w:pPr>
        <w:pStyle w:val="T_Disc"/>
      </w:pPr>
      <w:r>
        <w:rPr>
          <w:color w:val="6E46C0"/>
        </w:rPr>
        <w:t>Leçon 2 · 🖋️ Méthodologie — La discussion : rédiger la conclusion</w:t>
      </w:r>
    </w:p>
    <w:p>
      <w:pPr>
        <w:pStyle w:val="Objectif"/>
      </w:pPr>
      <w:r>
        <w:t>🎯 À la fin de la leçon, l'apprenant sera capable de rédiger la conclusion d'une discussion.</w:t>
      </w:r>
    </w:p>
    <w:p>
      <w:pPr>
        <w:pStyle w:val="Corpus"/>
      </w:pPr>
      <w:r>
        <w:t>📌 Corpus : Une conclusion rédigée, mise en regard de son introduction, et deux conclusions fautives.</w:t>
      </w:r>
    </w:p>
    <w:p>
      <w:pPr>
        <w:pStyle w:val="Texte_Titre"/>
      </w:pPr>
      <w:r>
        <w:t>J'observe — ce que doit faire la dernière phrase d'un devoir</w:t>
      </w:r>
    </w:p>
    <w:p>
      <w:pPr>
        <w:pStyle w:val="Texte"/>
      </w:pPr>
      <w:r>
        <w:rPr>
          <w:b/>
          <w:color w:val="2A78D1"/>
        </w:rPr>
        <w:t>Rappel — la problématique de l'introduction</w:t>
      </w:r>
      <w:r>
        <w:t xml:space="preserve"> : « Doit-on accepter une pratique au seul motif qu'elle est ancienne ? »</w:t>
      </w:r>
    </w:p>
    <w:p>
      <w:pPr>
        <w:pStyle w:val="Texte"/>
      </w:pPr>
      <w:r>
        <w:t xml:space="preserve">❶ </w:t>
      </w:r>
      <w:r>
        <w:rPr>
          <w:b/>
          <w:color w:val="2A78D1"/>
        </w:rPr>
        <w:t>Bilan</w:t>
      </w:r>
      <w:r>
        <w:t xml:space="preserve"> — « Le respect d'une culture n'oblige donc pas à tout accepter d'elle : une tradition mérite d'être défendue tant qu'elle n'ôte à personne sa liberté. »</w:t>
      </w:r>
    </w:p>
    <w:p>
      <w:pPr>
        <w:pStyle w:val="Texte"/>
      </w:pPr>
      <w:r>
        <w:t xml:space="preserve">❷ </w:t>
      </w:r>
      <w:r>
        <w:rPr>
          <w:b/>
          <w:color w:val="2A78D1"/>
        </w:rPr>
        <w:t>Ouverture</w:t>
      </w:r>
      <w:r>
        <w:t xml:space="preserve"> — « C'est peut-être aux jeunes générations, qui héritent de ces usages, qu'il revient de décider lesquels garder. »</w:t>
      </w:r>
    </w:p>
    <w:p>
      <w:pPr>
        <w:pStyle w:val="Texte"/>
      </w:pPr>
      <w:r>
        <w:t xml:space="preserve">❸ </w:t>
      </w:r>
      <w:r>
        <w:rPr>
          <w:b/>
          <w:color w:val="2A78D1"/>
        </w:rPr>
        <w:t>Conclusion fautive 1</w:t>
      </w:r>
      <w:r>
        <w:t xml:space="preserve"> — « Pour conclure, les traditions c'est important. » → le bilan ne répond pas à la question posée, et le registre est familier.</w:t>
      </w:r>
    </w:p>
    <w:p>
      <w:pPr>
        <w:pStyle w:val="Texte"/>
      </w:pPr>
      <w:r>
        <w:t xml:space="preserve">❹ </w:t>
      </w:r>
      <w:r>
        <w:rPr>
          <w:b/>
          <w:color w:val="2A78D1"/>
        </w:rPr>
        <w:t>Conclusion fautive 2</w:t>
      </w:r>
      <w:r>
        <w:t xml:space="preserve"> — « Enfin, ajoutons que la religion aussi impose des règles, ce qui pose la question de la liberté de croire, car en effet… » → l'ouverture recommence un développement.</w:t>
      </w:r>
    </w:p>
    <w:p>
      <w:pPr>
        <w:pStyle w:val="Texte"/>
      </w:pPr>
      <w:r>
        <w:t xml:space="preserve">❺ </w:t>
      </w:r>
      <w:r>
        <w:rPr>
          <w:b/>
          <w:color w:val="2A78D1"/>
        </w:rPr>
        <w:t>Vérification</w:t>
      </w:r>
      <w:r>
        <w:t xml:space="preserve"> : les mots-clés de la question — « accepter », « tradition » — se retrouvent dans le bilan. Introduction et conclusion se répondent.</w:t>
      </w:r>
    </w:p>
    <w:p>
      <w:pPr>
        <w:pStyle w:val="Source"/>
      </w:pPr>
      <w:r>
        <w:t>Rédactions modèles (Centre VÉRITAS), sujet : « Doit-on, au nom du respect d'une culture, tolérer toutes les traditions ? »</w:t>
      </w:r>
    </w:p>
    <w:p>
      <w:pPr>
        <w:pStyle w:val="Rubrique"/>
      </w:pPr>
      <w:r>
        <w:rPr>
          <w:color w:val="6E46C0"/>
        </w:rPr>
        <w:t>🔍 Je manipule</w:t>
      </w:r>
    </w:p>
    <w:p>
      <w:pPr>
        <w:pStyle w:val="Question"/>
      </w:pPr>
      <w:r>
        <w:t>1. Place côte à côte la problématique et le bilan ❶ : souligne les mots communs. Que faudrait-il corriger si le bilan parlait soudain de « l'importance de la famille » ?</w:t>
      </w:r>
    </w:p>
    <w:p>
      <w:pPr>
        <w:pStyle w:val="Reponse"/>
        <w:tabs>
          <w:tab w:pos="9354" w:val="right" w:leader="dot"/>
        </w:tabs>
      </w:pPr>
      <w:r>
        <w:tab/>
      </w:r>
    </w:p>
    <w:p>
      <w:pPr>
        <w:pStyle w:val="Reponse"/>
        <w:tabs>
          <w:tab w:pos="9354" w:val="right" w:leader="dot"/>
        </w:tabs>
      </w:pPr>
      <w:r>
        <w:tab/>
      </w:r>
    </w:p>
    <w:p>
      <w:pPr>
        <w:pStyle w:val="Question"/>
      </w:pPr>
      <w:r>
        <w:t>2. Le bilan répond-il par oui, par non, ou avec nuance ? Recopie les mots qui portent la nuance.</w:t>
      </w:r>
    </w:p>
    <w:p>
      <w:pPr>
        <w:pStyle w:val="Reponse"/>
        <w:tabs>
          <w:tab w:pos="9354" w:val="right" w:leader="dot"/>
        </w:tabs>
      </w:pPr>
      <w:r>
        <w:tab/>
      </w:r>
    </w:p>
    <w:p>
      <w:pPr>
        <w:pStyle w:val="Reponse"/>
        <w:tabs>
          <w:tab w:pos="9354" w:val="right" w:leader="dot"/>
        </w:tabs>
      </w:pPr>
      <w:r>
        <w:tab/>
      </w:r>
    </w:p>
    <w:p>
      <w:pPr>
        <w:pStyle w:val="Question"/>
      </w:pPr>
      <w:r>
        <w:t>3. L'ouverture ❷ : compte ses phrases. Apporte-t-elle un argument nouveau ? Que fait-elle exactement ?</w:t>
      </w:r>
    </w:p>
    <w:p>
      <w:pPr>
        <w:pStyle w:val="Reponse"/>
        <w:tabs>
          <w:tab w:pos="9354" w:val="right" w:leader="dot"/>
        </w:tabs>
      </w:pPr>
      <w:r>
        <w:tab/>
      </w:r>
    </w:p>
    <w:p>
      <w:pPr>
        <w:pStyle w:val="Reponse"/>
        <w:tabs>
          <w:tab w:pos="9354" w:val="right" w:leader="dot"/>
        </w:tabs>
      </w:pPr>
      <w:r>
        <w:tab/>
      </w:r>
    </w:p>
    <w:p>
      <w:pPr>
        <w:pStyle w:val="Question"/>
      </w:pPr>
      <w:r>
        <w:t>4. Pour ❸ et ❹, dis en une phrase ce qui ne va pas, puis corrige chacune.</w:t>
      </w:r>
    </w:p>
    <w:p>
      <w:pPr>
        <w:pStyle w:val="Reponse"/>
        <w:tabs>
          <w:tab w:pos="9354" w:val="right" w:leader="dot"/>
        </w:tabs>
      </w:pPr>
      <w:r>
        <w:tab/>
      </w:r>
    </w:p>
    <w:p>
      <w:pPr>
        <w:pStyle w:val="Reponse"/>
        <w:tabs>
          <w:tab w:pos="9354" w:val="right" w:leader="dot"/>
        </w:tabs>
      </w:pPr>
      <w:r>
        <w:tab/>
      </w:r>
    </w:p>
    <w:p>
      <w:pPr>
        <w:pStyle w:val="Question"/>
      </w:pPr>
      <w:r>
        <w:t>5. Récris l'ouverture ❷ sous forme de question. Compare les deux versions : laquelle te paraît la plus sobre ?</w:t>
      </w:r>
    </w:p>
    <w:p>
      <w:pPr>
        <w:pStyle w:val="Reponse"/>
        <w:tabs>
          <w:tab w:pos="9354" w:val="right" w:leader="dot"/>
        </w:tabs>
      </w:pPr>
      <w:r>
        <w:tab/>
      </w:r>
    </w:p>
    <w:p>
      <w:pPr>
        <w:pStyle w:val="Reponse"/>
        <w:tabs>
          <w:tab w:pos="9354" w:val="right" w:leader="dot"/>
        </w:tabs>
      </w:pPr>
      <w:r>
        <w:tab/>
      </w:r>
    </w:p>
    <w:p>
      <w:pPr>
        <w:pStyle w:val="Question"/>
      </w:pPr>
      <w:r>
        <w:t>6. Formule maintenant la règle toi-même : quels sont les deux temps d'une conclusion, à quoi le bilan doit se rattacher, et ce qu'une ouverture ne doit jamais faire.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La conclusion se rédige en deux temps.</w:t>
      </w:r>
    </w:p>
    <w:p>
      <w:pPr>
        <w:pStyle w:val="Definition"/>
      </w:pPr>
      <w:r>
        <w:rPr>
          <w:b/>
          <w:color w:val="2A78D1"/>
        </w:rPr>
        <w:t xml:space="preserve">🌺 Le bilan : </w:t>
      </w:r>
      <w:r>
        <w:t>la réponse d'ensemble à la problématique, qui pèse la thèse et l'antithèse.</w:t>
      </w:r>
    </w:p>
    <w:p>
      <w:pPr>
        <w:pStyle w:val="Definition"/>
      </w:pPr>
      <w:r>
        <w:rPr>
          <w:b/>
          <w:color w:val="2A78D1"/>
        </w:rPr>
        <w:t xml:space="preserve">🌺 L'ouverture : </w:t>
      </w:r>
      <w:r>
        <w:t>un élargissement sobre (une question voisine, un autre domaine), jamais une question artificielle.</w:t>
      </w:r>
    </w:p>
    <w:p>
      <w:pPr>
        <w:pStyle w:val="Rubrique"/>
      </w:pPr>
      <w:r>
        <w:rPr>
          <w:color w:val="6E46C0"/>
        </w:rPr>
        <w:t>✍️ Je m'exerce</w:t>
      </w:r>
    </w:p>
    <w:p>
      <w:pPr>
        <w:pStyle w:val="Exercice"/>
      </w:pPr>
      <w:r>
        <w:rPr>
          <w:b/>
          <w:color w:val="6E46C0"/>
        </w:rPr>
        <w:t xml:space="preserve">✍️ Exercice 1 : </w:t>
      </w:r>
      <w:r>
        <w:t>Rédige la conclusion (bilan + ouverture) du sujet sur le relativisme culturel.</w:t>
      </w:r>
    </w:p>
    <w:p>
      <w:pPr>
        <w:pStyle w:val="Exercice"/>
      </w:pPr>
      <w:r>
        <w:rPr>
          <w:b/>
          <w:color w:val="6E46C0"/>
        </w:rPr>
        <w:t xml:space="preserve">✍️ Exercice 2 : </w:t>
      </w:r>
      <w:r>
        <w:t>Vérifie que ta conclusion répond bien à la problématique de ton introduction.</w:t>
      </w:r>
    </w:p>
    <w:p>
      <w:pPr>
        <w:pStyle w:val="T_Disc"/>
      </w:pPr>
      <w:r>
        <w:rPr>
          <w:color w:val="6E46C0"/>
        </w:rPr>
        <w:t>Leçon 3 · 🖋️ Méthodologie — Le paragraphe argumentatif (A.E.E.B.)</w:t>
      </w:r>
    </w:p>
    <w:p>
      <w:pPr>
        <w:pStyle w:val="Objectif"/>
      </w:pPr>
      <w:r>
        <w:t>🎯 À la fin de la leçon, l'apprenant sera capable de rédiger un paragraphe argumentatif complet.</w:t>
      </w:r>
    </w:p>
    <w:p>
      <w:pPr>
        <w:pStyle w:val="Corpus"/>
      </w:pPr>
      <w:r>
        <w:t>📌 Corpus : Deux paragraphes sur la même idée : l'un complet, l'autre amputé.</w:t>
      </w:r>
    </w:p>
    <w:p>
      <w:pPr>
        <w:pStyle w:val="Texte_Titre"/>
      </w:pPr>
      <w:r>
        <w:t>J'observe — ce qui distingue un paragraphe qui prouve d'un paragraphe qui affirme</w:t>
      </w:r>
    </w:p>
    <w:p>
      <w:pPr>
        <w:pStyle w:val="Texte"/>
      </w:pPr>
      <w:r>
        <w:rPr>
          <w:b/>
          <w:color w:val="2A78D1"/>
        </w:rPr>
        <w:t>PARAGRAPHE A — complet</w:t>
      </w:r>
    </w:p>
    <w:p>
      <w:pPr>
        <w:pStyle w:val="Texte"/>
      </w:pPr>
      <w:r>
        <w:t xml:space="preserve">❶ </w:t>
      </w:r>
      <w:r>
        <w:rPr>
          <w:b/>
          <w:color w:val="2A78D1"/>
        </w:rPr>
        <w:t>Affirmation</w:t>
      </w:r>
      <w:r>
        <w:t xml:space="preserve"> : « Le respect d'une culture ne saurait justifier qu'on prive une personne de sa liberté. »</w:t>
      </w:r>
    </w:p>
    <w:p>
      <w:pPr>
        <w:pStyle w:val="Texte"/>
      </w:pPr>
      <w:r>
        <w:t xml:space="preserve">❷ </w:t>
      </w:r>
      <w:r>
        <w:rPr>
          <w:b/>
          <w:color w:val="2A78D1"/>
        </w:rPr>
        <w:t>Explication</w:t>
      </w:r>
      <w:r>
        <w:t xml:space="preserve"> : « C'est-à-dire qu'un usage, si ancien soit-il, n'a de valeur que s'il est accepté par ceux qui le vivent. »</w:t>
      </w:r>
    </w:p>
    <w:p>
      <w:pPr>
        <w:pStyle w:val="Texte"/>
      </w:pPr>
      <w:r>
        <w:t xml:space="preserve">❸ </w:t>
      </w:r>
      <w:r>
        <w:rPr>
          <w:b/>
          <w:color w:val="2A78D1"/>
        </w:rPr>
        <w:t>Exemple exploité</w:t>
      </w:r>
      <w:r>
        <w:t xml:space="preserve"> : « Ainsi, dans Le Scandale des mariages forcés, Fatou Diouf et Charles-Arnaud Ghosn rapportent des unions imposées à des jeunes filles au nom de la coutume ; ils rappellent que « L'amour au Mali, au Yémen, au Pakistan, est sous-tendu par le même désir, la même attirance que dans les pays occidentaux […] ». L'argument culturel ne décrit donc pas une différence réelle : il sert à faire taire un refus. »</w:t>
      </w:r>
    </w:p>
    <w:p>
      <w:pPr>
        <w:pStyle w:val="Texte"/>
      </w:pPr>
      <w:r>
        <w:t xml:space="preserve">❹ </w:t>
      </w:r>
      <w:r>
        <w:rPr>
          <w:b/>
          <w:color w:val="2A78D1"/>
        </w:rPr>
        <w:t>Bilan</w:t>
      </w:r>
      <w:r>
        <w:t xml:space="preserve"> : « Une tradition mérite d'être défendue tant qu'elle n'impose rien à personne. Reste à savoir qui peut décider de la faire évoluer. »</w:t>
      </w:r>
    </w:p>
    <w:p>
      <w:pPr>
        <w:pStyle w:val="Texte"/>
      </w:pPr>
      <w:r>
        <w:rPr>
          <w:b/>
          <w:color w:val="2A78D1"/>
        </w:rPr>
        <w:t>PARAGRAPHE B — amputé</w:t>
      </w:r>
    </w:p>
    <w:p>
      <w:pPr>
        <w:pStyle w:val="Texte"/>
      </w:pPr>
      <w:r>
        <w:t>❺ « Le respect d'une culture ne saurait justifier qu'on prive une personne de sa liberté. Par exemple les mariages forcés. C'est pourquoi il faut faire attention. »</w:t>
      </w:r>
    </w:p>
    <w:p>
      <w:pPr>
        <w:pStyle w:val="Source"/>
      </w:pPr>
      <w:r>
        <w:t>Rédactions modèles (Centre VÉRITAS) ; citation : Fatou Diouf et Charles-Arnaud Ghosn, Le Scandale des mariages forcés, Éditions du Rocher, 2009.</w:t>
      </w:r>
    </w:p>
    <w:p>
      <w:pPr>
        <w:pStyle w:val="Rubrique"/>
      </w:pPr>
      <w:r>
        <w:rPr>
          <w:color w:val="6E46C0"/>
        </w:rPr>
        <w:t>🔍 Je manipule</w:t>
      </w:r>
    </w:p>
    <w:p>
      <w:pPr>
        <w:pStyle w:val="Question"/>
      </w:pPr>
      <w:r>
        <w:t>1. Le paragraphe A compte quatre mouvements. Donne à chacun un nom qui dise sa fonction : affirmer, expliquer, prouver, conclure.</w:t>
      </w:r>
    </w:p>
    <w:p>
      <w:pPr>
        <w:pStyle w:val="Reponse"/>
        <w:tabs>
          <w:tab w:pos="9354" w:val="right" w:leader="dot"/>
        </w:tabs>
      </w:pPr>
      <w:r>
        <w:tab/>
      </w:r>
    </w:p>
    <w:p>
      <w:pPr>
        <w:pStyle w:val="Reponse"/>
        <w:tabs>
          <w:tab w:pos="9354" w:val="right" w:leader="dot"/>
        </w:tabs>
      </w:pPr>
      <w:r>
        <w:tab/>
      </w:r>
    </w:p>
    <w:p>
      <w:pPr>
        <w:pStyle w:val="Question"/>
      </w:pPr>
      <w:r>
        <w:t>2. Relève le mot qui ouvre chaque mouvement de A (« C'est-à-dire que », « Ainsi »). Quelle est leur nature et à quoi servent-ils au lecteur ?</w:t>
      </w:r>
    </w:p>
    <w:p>
      <w:pPr>
        <w:pStyle w:val="Reponse"/>
        <w:tabs>
          <w:tab w:pos="9354" w:val="right" w:leader="dot"/>
        </w:tabs>
      </w:pPr>
      <w:r>
        <w:tab/>
      </w:r>
    </w:p>
    <w:p>
      <w:pPr>
        <w:pStyle w:val="Reponse"/>
        <w:tabs>
          <w:tab w:pos="9354" w:val="right" w:leader="dot"/>
        </w:tabs>
      </w:pPr>
      <w:r>
        <w:tab/>
      </w:r>
    </w:p>
    <w:p>
      <w:pPr>
        <w:pStyle w:val="Question"/>
      </w:pPr>
      <w:r>
        <w:t>3. Étape ❸ : l'exemple occupe deux phrases. Que fait la première ? Que fait la seconde ? Déduis-en la réponse à : citer un livre, est-ce suffisant ?</w:t>
      </w:r>
    </w:p>
    <w:p>
      <w:pPr>
        <w:pStyle w:val="Reponse"/>
        <w:tabs>
          <w:tab w:pos="9354" w:val="right" w:leader="dot"/>
        </w:tabs>
      </w:pPr>
      <w:r>
        <w:tab/>
      </w:r>
    </w:p>
    <w:p>
      <w:pPr>
        <w:pStyle w:val="Reponse"/>
        <w:tabs>
          <w:tab w:pos="9354" w:val="right" w:leader="dot"/>
        </w:tabs>
      </w:pPr>
      <w:r>
        <w:tab/>
      </w:r>
    </w:p>
    <w:p>
      <w:pPr>
        <w:pStyle w:val="Question"/>
      </w:pPr>
      <w:r>
        <w:t>4. Compare A et B : quelles étapes manquent à B ? Recopie B en ajoutant les étapes manquantes.</w:t>
      </w:r>
    </w:p>
    <w:p>
      <w:pPr>
        <w:pStyle w:val="Reponse"/>
        <w:tabs>
          <w:tab w:pos="9354" w:val="right" w:leader="dot"/>
        </w:tabs>
      </w:pPr>
      <w:r>
        <w:tab/>
      </w:r>
    </w:p>
    <w:p>
      <w:pPr>
        <w:pStyle w:val="Reponse"/>
        <w:tabs>
          <w:tab w:pos="9354" w:val="right" w:leader="dot"/>
        </w:tabs>
      </w:pPr>
      <w:r>
        <w:tab/>
      </w:r>
    </w:p>
    <w:p>
      <w:pPr>
        <w:pStyle w:val="Question"/>
      </w:pPr>
      <w:r>
        <w:t>5. Étape ❹ : deux phrases, l'une ferme, l'autre ouvre. Recopie chacune et dis laquelle fait quoi.</w:t>
      </w:r>
    </w:p>
    <w:p>
      <w:pPr>
        <w:pStyle w:val="Reponse"/>
        <w:tabs>
          <w:tab w:pos="9354" w:val="right" w:leader="dot"/>
        </w:tabs>
      </w:pPr>
      <w:r>
        <w:tab/>
      </w:r>
    </w:p>
    <w:p>
      <w:pPr>
        <w:pStyle w:val="Reponse"/>
        <w:tabs>
          <w:tab w:pos="9354" w:val="right" w:leader="dot"/>
        </w:tabs>
      </w:pPr>
      <w:r>
        <w:tab/>
      </w:r>
    </w:p>
    <w:p>
      <w:pPr>
        <w:pStyle w:val="Question"/>
      </w:pPr>
      <w:r>
        <w:t>6. Formule maintenant la règle toi-même : écris en une phrase l'ordre des quatre étapes d'un paragraphe argumentatif et la fonction de chacune.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Le paragraphe argumentatif suit la méthode A.E.E.B.</w:t>
      </w:r>
    </w:p>
    <w:p>
      <w:pPr>
        <w:pStyle w:val="Definition"/>
      </w:pPr>
      <w:r>
        <w:rPr>
          <w:b/>
          <w:color w:val="2A78D1"/>
        </w:rPr>
        <w:t xml:space="preserve">🌺 A.E.E.B. : </w:t>
      </w:r>
      <w:r>
        <w:t>Affirmation de l'idée — Explication (« C'est-à-dire… ») — Exemple exploité (dire en quoi il prouve) — Bilan-liaison.</w:t>
      </w:r>
    </w:p>
    <w:p>
      <w:pPr>
        <w:pStyle w:val="Repere"/>
        <w:shd w:val="clear" w:color="auto" w:fill="F2EFFA"/>
      </w:pPr>
      <w:r>
        <w:rPr>
          <w:b/>
          <w:color w:val="6E46C0"/>
        </w:rPr>
        <w:t xml:space="preserve">🎯 Repère — </w:t>
      </w:r>
      <w:r>
        <w:t>Un argument sans exemple est une simple opinion ; un exemple sans argument est un catalogue. Le bon paragraphe unit les deux.</w:t>
      </w:r>
    </w:p>
    <w:p>
      <w:pPr>
        <w:pStyle w:val="Rubrique"/>
      </w:pPr>
      <w:r>
        <w:rPr>
          <w:color w:val="6E46C0"/>
        </w:rPr>
        <w:t>✍️ Je m'exerce</w:t>
      </w:r>
    </w:p>
    <w:p>
      <w:pPr>
        <w:pStyle w:val="Exercice"/>
      </w:pPr>
      <w:r>
        <w:rPr>
          <w:b/>
          <w:color w:val="6E46C0"/>
        </w:rPr>
        <w:t xml:space="preserve">✍️ Exercice 1 : </w:t>
      </w:r>
      <w:r>
        <w:t>Rédige un paragraphe A.E.E.B. complet sur l'idée ci-dessus, en t'appuyant sur le destin de Mathieu et Capitoline.</w:t>
      </w:r>
    </w:p>
    <w:p>
      <w:pPr>
        <w:pStyle w:val="Exercice"/>
      </w:pPr>
      <w:r>
        <w:rPr>
          <w:b/>
          <w:color w:val="6E46C0"/>
        </w:rPr>
        <w:t xml:space="preserve">✍️ Exercice 2 : </w:t>
      </w:r>
      <w:r>
        <w:t>Souligne dans ton paragraphe les quatre étapes A, E, E, B.</w:t>
      </w:r>
    </w:p>
    <w:p>
      <w:pPr>
        <w:pStyle w:val="T_Sem"/>
      </w:pPr>
      <w:r>
        <w:t>👉 Semaine 4 — Semaine d'intégration — produire une discussion</w:t>
      </w:r>
    </w:p>
    <w:p>
      <w:pPr>
        <w:pStyle w:val="T_Disc"/>
      </w:pPr>
      <w:r>
        <w:rPr>
          <w:color w:val="2A78D1"/>
        </w:rPr>
        <w:t>🎯 Intégration</w:t>
      </w:r>
    </w:p>
    <w:p>
      <w:pPr>
        <w:pStyle w:val="Objectif"/>
      </w:pPr>
      <w:r>
        <w:t>🎯 À la fin de la séquence, l'apprenant sera capable de produire l'introduction, un paragraphe et la conclusion d'une discussion.</w:t>
      </w:r>
    </w:p>
    <w:p>
      <w:pPr>
        <w:pStyle w:val="Corpus"/>
      </w:pPr>
      <w:r>
        <w:t>📌 Corpus : Sujet de discussion.</w:t>
      </w:r>
    </w:p>
    <w:p>
      <w:pPr>
        <w:pStyle w:val="Consigne"/>
      </w:pPr>
      <w:r>
        <w:t>Consigne : Situation : ton club de débat prépare une séance sur la liberté d'aimer. Sujet : « Les parents ont-ils toujours raison de choisir l'époux de leurs enfants ? »</w:t>
      </w:r>
    </w:p>
    <w:p>
      <w:pPr>
        <w:pStyle w:val="Rubrique"/>
      </w:pPr>
      <w:r>
        <w:rPr>
          <w:color w:val="2A78D1"/>
        </w:rPr>
        <w:t>✏️ Consignes</w:t>
      </w:r>
    </w:p>
    <w:p>
      <w:pPr>
        <w:pStyle w:val="Question"/>
      </w:pPr>
      <w:r>
        <w:t>1. Analyse le sujet : reformule-le, formule la problématique, dégage thèse et antithèse.</w:t>
      </w:r>
    </w:p>
    <w:p>
      <w:pPr>
        <w:pStyle w:val="Reponse"/>
        <w:tabs>
          <w:tab w:pos="9354" w:val="right" w:leader="dot"/>
        </w:tabs>
      </w:pPr>
      <w:r>
        <w:tab/>
      </w:r>
    </w:p>
    <w:p>
      <w:pPr>
        <w:pStyle w:val="Reponse"/>
        <w:tabs>
          <w:tab w:pos="9354" w:val="right" w:leader="dot"/>
        </w:tabs>
      </w:pPr>
      <w:r>
        <w:tab/>
      </w:r>
    </w:p>
    <w:p>
      <w:pPr>
        <w:pStyle w:val="Question"/>
      </w:pPr>
      <w:r>
        <w:t>2. Rédige l'introduction complète (amener, poser, annoncer).</w:t>
      </w:r>
    </w:p>
    <w:p>
      <w:pPr>
        <w:pStyle w:val="Reponse"/>
        <w:tabs>
          <w:tab w:pos="9354" w:val="right" w:leader="dot"/>
        </w:tabs>
      </w:pPr>
      <w:r>
        <w:tab/>
      </w:r>
    </w:p>
    <w:p>
      <w:pPr>
        <w:pStyle w:val="Reponse"/>
        <w:tabs>
          <w:tab w:pos="9354" w:val="right" w:leader="dot"/>
        </w:tabs>
      </w:pPr>
      <w:r>
        <w:tab/>
      </w:r>
    </w:p>
    <w:p>
      <w:pPr>
        <w:pStyle w:val="Question"/>
      </w:pPr>
      <w:r>
        <w:t>3. Rédige un paragraphe argumentatif au choix (A.E.E.B.), appuyé sur un exemple précis.</w:t>
      </w:r>
    </w:p>
    <w:p>
      <w:pPr>
        <w:pStyle w:val="Reponse"/>
        <w:tabs>
          <w:tab w:pos="9354" w:val="right" w:leader="dot"/>
        </w:tabs>
      </w:pPr>
      <w:r>
        <w:tab/>
      </w:r>
    </w:p>
    <w:p>
      <w:pPr>
        <w:pStyle w:val="Reponse"/>
        <w:tabs>
          <w:tab w:pos="9354" w:val="right" w:leader="dot"/>
        </w:tabs>
      </w:pPr>
      <w:r>
        <w:tab/>
      </w:r>
    </w:p>
    <w:p>
      <w:pPr>
        <w:pStyle w:val="Question"/>
      </w:pPr>
      <w:r>
        <w:t>4. Rédige la conclusion (bilan + ouverture).</w:t>
      </w:r>
    </w:p>
    <w:p>
      <w:pPr>
        <w:pStyle w:val="Reponse"/>
        <w:tabs>
          <w:tab w:pos="9354" w:val="right" w:leader="dot"/>
        </w:tabs>
      </w:pPr>
      <w:r>
        <w:tab/>
      </w:r>
    </w:p>
    <w:p>
      <w:pPr>
        <w:pStyle w:val="Reponse"/>
        <w:tabs>
          <w:tab w:pos="9354" w:val="right" w:leader="dot"/>
        </w:tabs>
      </w:pPr>
      <w:r>
        <w:tab/>
      </w:r>
    </w:p>
    <w:p>
      <w:pPr>
        <w:pStyle w:val="Repere"/>
        <w:shd w:val="clear" w:color="auto" w:fill="F2EFFA"/>
      </w:pPr>
      <w:r>
        <w:rPr>
          <w:b/>
          <w:color w:val="6E46C0"/>
        </w:rPr>
        <w:t xml:space="preserve">🎯 Repère — </w:t>
      </w:r>
      <w:r>
        <w:t>Relis le libellé avant chaque paragraphe : vérifie que tu réponds bien à la question posée, sans glisser vers un autre sujet.</w:t>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Roger-Pol Droit, Le Monde (1997) — texte de 250 à 400 mots, conformément à l'épreuve officielle.</w:t>
      </w:r>
    </w:p>
    <w:p>
      <w:pPr>
        <w:pStyle w:val="Texte_Titre"/>
      </w:pPr>
      <w:r>
        <w:t>Support</w:t>
      </w:r>
    </w:p>
    <w:p>
      <w:pPr>
        <w:pStyle w:val="Texte"/>
      </w:pPr>
      <w:r>
        <w:t>C'est à table que se sont construites les cultures, affinées les idées, prises les décisions politiques, célébrées les alliances, depuis qu'il existe l'histoire. Ôtez aux Grecs leurs banquets, à Rome ses festins, à la bourgeoisie ses cuisiniers, vous n'aurez qu'une histoire squelettique à peine intelligible. Le fait est : les peuples affamés n'ont pas d'histoire. Sans doute est-ce le point qui fait défaut, dans ces célébrations érudites et joyeuses des ripailles : pas un mot sur les meurt-de-faim, sur ces millions d'hommes qui crèvent à présent moins bien que des bêtes, par l'incurie de tous. On dira que ce n'est pas le sujet, qu'on parle de la table et pas de la tombe, qu'il y eut toujours des gavés et des faméliques et qu'on ne va pas en faire une histoire… On aura tort. Car il n'y a pas moyen d'oublier, aujourd'hui, cet incompréhensible contraste entre le contentement des ventres pleins et la souffrance des mal-nourris. Un milliard trois cents millions d'hommes, à la fin de ce siècle, survivent et meurent avec moins de six francs par jour. La modernité transmet instantanément des images, multiplie les robots, accroît l'espérance de vie, mais demeure incapable de nourrir un homme sur quatre !</w:t>
      </w:r>
    </w:p>
    <w:p>
      <w:pPr>
        <w:pStyle w:val="Texte"/>
      </w:pPr>
      <w:r>
        <w:t>Ainsi, nous avons élevé à la hauteur d'un art le fond de sauce. Nous avons au cours du temps apprêté, déglacé, flambé, bouilli, rôti, nappé, saisi, grillé, poêlé, frit, enfourné, papilloté… des denrées innombrables. Nous avons composé des mixtures insolites, forgé des alliages baroques et les siècles nous ont vu engloutir des troupeaux bigarrés et des vaisseaux d'épices. Nous savons célébrer les nourritures, nous savons les produire, nous ne savons pas encore les partager pour que, exigence minimale, aucun être humain ne meure de faim.</w:t>
      </w:r>
    </w:p>
    <w:p>
      <w:pPr>
        <w:pStyle w:val="Source"/>
      </w:pPr>
      <w:r>
        <w:t>Roger-Pol Droit, Le Monde, 27 juin 1997.</w:t>
      </w:r>
    </w:p>
    <w:p>
      <w:pPr>
        <w:pStyle w:val="Rubrique"/>
      </w:pPr>
      <w:r>
        <w:rPr>
          <w:color w:val="C23B52"/>
        </w:rPr>
        <w:t>📖 Communication — 5 pts</w:t>
      </w:r>
    </w:p>
    <w:p>
      <w:pPr>
        <w:pStyle w:val="Question"/>
      </w:pPr>
      <w:r>
        <w:t>1. Qui parle dans ce texte ? Que désigne le « nous » du second paragraphe ? Quelle intention de communication anime l'auteur ?</w:t>
      </w:r>
    </w:p>
    <w:p>
      <w:pPr>
        <w:pStyle w:val="Reponse"/>
        <w:tabs>
          <w:tab w:pos="9354" w:val="right" w:leader="dot"/>
        </w:tabs>
      </w:pPr>
      <w:r>
        <w:tab/>
      </w:r>
    </w:p>
    <w:p>
      <w:pPr>
        <w:pStyle w:val="Reponse"/>
        <w:tabs>
          <w:tab w:pos="9354" w:val="right" w:leader="dot"/>
        </w:tabs>
      </w:pPr>
      <w:r>
        <w:tab/>
      </w:r>
    </w:p>
    <w:p>
      <w:pPr>
        <w:pStyle w:val="Question"/>
      </w:pPr>
      <w:r>
        <w:t>2. « On dira que ce n'est pas le sujet… On aura tort. » : à qui l'auteur répond-il par avance ? Comment appelle-t-on ce procédé d'argumentation ?</w:t>
      </w:r>
    </w:p>
    <w:p>
      <w:pPr>
        <w:pStyle w:val="Reponse"/>
        <w:tabs>
          <w:tab w:pos="9354" w:val="right" w:leader="dot"/>
        </w:tabs>
      </w:pPr>
      <w:r>
        <w:tab/>
      </w:r>
    </w:p>
    <w:p>
      <w:pPr>
        <w:pStyle w:val="Reponse"/>
        <w:tabs>
          <w:tab w:pos="9354" w:val="right" w:leader="dot"/>
        </w:tabs>
      </w:pPr>
      <w:r>
        <w:tab/>
      </w:r>
    </w:p>
    <w:p>
      <w:pPr>
        <w:pStyle w:val="Rubrique"/>
      </w:pPr>
      <w:r>
        <w:rPr>
          <w:color w:val="C23B52"/>
        </w:rPr>
        <w:t>✏️ Morphosyntaxe — 5 pts</w:t>
      </w:r>
    </w:p>
    <w:p>
      <w:pPr>
        <w:pStyle w:val="Question"/>
      </w:pPr>
      <w:r>
        <w:t>1. « Ôtez aux Grecs leurs banquets… » : quel mode verbal est employé ? Quel effet produit-il sur le lecteur ?</w:t>
      </w:r>
    </w:p>
    <w:p>
      <w:pPr>
        <w:pStyle w:val="Reponse"/>
        <w:tabs>
          <w:tab w:pos="9354" w:val="right" w:leader="dot"/>
        </w:tabs>
      </w:pPr>
      <w:r>
        <w:tab/>
      </w:r>
    </w:p>
    <w:p>
      <w:pPr>
        <w:pStyle w:val="Reponse"/>
        <w:tabs>
          <w:tab w:pos="9354" w:val="right" w:leader="dot"/>
        </w:tabs>
      </w:pPr>
      <w:r>
        <w:tab/>
      </w:r>
    </w:p>
    <w:p>
      <w:pPr>
        <w:pStyle w:val="Question"/>
      </w:pPr>
      <w:r>
        <w:t>2. Relève deux connecteurs logiques et donne la valeur de chacun.</w:t>
      </w:r>
    </w:p>
    <w:p>
      <w:pPr>
        <w:pStyle w:val="Reponse"/>
        <w:tabs>
          <w:tab w:pos="9354" w:val="right" w:leader="dot"/>
        </w:tabs>
      </w:pPr>
      <w:r>
        <w:tab/>
      </w:r>
    </w:p>
    <w:p>
      <w:pPr>
        <w:pStyle w:val="Reponse"/>
        <w:tabs>
          <w:tab w:pos="9354" w:val="right" w:leader="dot"/>
        </w:tabs>
      </w:pPr>
      <w:r>
        <w:tab/>
      </w:r>
    </w:p>
    <w:p>
      <w:pPr>
        <w:pStyle w:val="Rubrique"/>
      </w:pPr>
      <w:r>
        <w:rPr>
          <w:color w:val="C23B52"/>
        </w:rPr>
        <w:t>💡 Sémantique — 5 pts</w:t>
      </w:r>
    </w:p>
    <w:p>
      <w:pPr>
        <w:pStyle w:val="Question"/>
      </w:pPr>
      <w:r>
        <w:t>1. Explique « incurie » et « faméliques ». Construis le champ lexical de la nourriture (quatre mots).</w:t>
      </w:r>
    </w:p>
    <w:p>
      <w:pPr>
        <w:pStyle w:val="Reponse"/>
        <w:tabs>
          <w:tab w:pos="9354" w:val="right" w:leader="dot"/>
        </w:tabs>
      </w:pPr>
      <w:r>
        <w:tab/>
      </w:r>
    </w:p>
    <w:p>
      <w:pPr>
        <w:pStyle w:val="Reponse"/>
        <w:tabs>
          <w:tab w:pos="9354" w:val="right" w:leader="dot"/>
        </w:tabs>
      </w:pPr>
      <w:r>
        <w:tab/>
      </w:r>
    </w:p>
    <w:p>
      <w:pPr>
        <w:pStyle w:val="Question"/>
      </w:pPr>
      <w:r>
        <w:t>2. « les gavés et les faméliques » : quel rapport de sens unit ces deux mots ?</w:t>
      </w:r>
    </w:p>
    <w:p>
      <w:pPr>
        <w:pStyle w:val="Reponse"/>
        <w:tabs>
          <w:tab w:pos="9354" w:val="right" w:leader="dot"/>
        </w:tabs>
      </w:pPr>
      <w:r>
        <w:tab/>
      </w:r>
    </w:p>
    <w:p>
      <w:pPr>
        <w:pStyle w:val="Reponse"/>
        <w:tabs>
          <w:tab w:pos="9354" w:val="right" w:leader="dot"/>
        </w:tabs>
      </w:pPr>
      <w:r>
        <w:tab/>
      </w:r>
    </w:p>
    <w:p>
      <w:pPr>
        <w:pStyle w:val="Rubrique"/>
      </w:pPr>
      <w:r>
        <w:rPr>
          <w:color w:val="C23B52"/>
        </w:rPr>
        <w:t>🔎 Stylistique — 5 pts</w:t>
      </w:r>
    </w:p>
    <w:p>
      <w:pPr>
        <w:pStyle w:val="Question"/>
      </w:pPr>
      <w:r>
        <w:t>1. « apprêté, déglacé, flambé, bouilli, rôti… » : nomme ce procédé d'accumulation et interprète son effet.</w:t>
      </w:r>
    </w:p>
    <w:p>
      <w:pPr>
        <w:pStyle w:val="Reponse"/>
        <w:tabs>
          <w:tab w:pos="9354" w:val="right" w:leader="dot"/>
        </w:tabs>
      </w:pPr>
      <w:r>
        <w:tab/>
      </w:r>
    </w:p>
    <w:p>
      <w:pPr>
        <w:pStyle w:val="Reponse"/>
        <w:tabs>
          <w:tab w:pos="9354" w:val="right" w:leader="dot"/>
        </w:tabs>
      </w:pPr>
      <w:r>
        <w:tab/>
      </w:r>
    </w:p>
    <w:p>
      <w:pPr>
        <w:pStyle w:val="Question"/>
      </w:pPr>
      <w:r>
        <w:t>2. Quelle antithèse structure tout le texte (l'abondance / la faim) ? À quel type ce texte appartient-il ? Justifie.</w:t>
      </w:r>
    </w:p>
    <w:p>
      <w:pPr>
        <w:pStyle w:val="Reponse"/>
        <w:tabs>
          <w:tab w:pos="9354" w:val="right" w:leader="dot"/>
        </w:tabs>
      </w:pPr>
      <w:r>
        <w:tab/>
      </w:r>
    </w:p>
    <w:p>
      <w:pPr>
        <w:pStyle w:val="Reponse"/>
        <w:tabs>
          <w:tab w:pos="9354" w:val="right" w:leader="dot"/>
        </w:tabs>
      </w:pPr>
      <w:r>
        <w:tab/>
      </w:r>
    </w:p>
    <w:p>
      <w:pPr>
        <w:pStyle w:val="T_Disc"/>
      </w:pPr>
      <w:r>
        <w:rPr>
          <w:color w:val="2A78D1"/>
        </w:rPr>
        <w:t>⚖️ Épreuve 2 — Littérature (3 h) : discussion</w:t>
      </w:r>
    </w:p>
    <w:p>
      <w:pPr>
        <w:pStyle w:val="Consigne"/>
      </w:pPr>
      <w:r>
        <w:t>Consigne : « Aucune tradition ne devrait imposer à une personne l'être qu'elle doit aimer. » Partagez-vous ce point de vue ? Vous répondrez dans une discussion structurée (introduction, deux parties argumentées, conclusion), illustrée d'exemples précis tirés de vos lectures — notamment Les Tribus de Capitoline — et de votre expérience.</w:t>
      </w:r>
    </w:p>
    <w:p>
      <w:pPr>
        <w:pStyle w:val="T_Sem"/>
      </w:pPr>
      <w:r>
        <w:t>👉 Semaine 6 — Comptes rendus, remédiation et ouverture vers la dissertation</w:t>
      </w:r>
    </w:p>
    <w:p>
      <w:pPr>
        <w:pStyle w:val="T_Disc"/>
      </w:pPr>
      <w:r>
        <w:rPr>
          <w:color w:val="D9731E"/>
        </w:rPr>
        <w:t>🛠️ Comptes rendus et remédiation</w:t>
      </w:r>
    </w:p>
    <w:p>
      <w:pPr>
        <w:pStyle w:val="Objectif"/>
      </w:pPr>
      <w:r>
        <w:t>🎯 À la fin de cette étape, l'apprenant sera capable d'identifier ses erreurs et de consolider la méthode de la discussion.</w:t>
      </w:r>
    </w:p>
    <w:p>
      <w:pPr>
        <w:pStyle w:val="Question"/>
      </w:pPr>
      <w:r>
        <w:t>1. Compte rendu : ton introduction comportait-elle bien les trois temps ? Tes paragraphes avaient-ils chacun un exemple précis ?</w:t>
      </w:r>
    </w:p>
    <w:p>
      <w:pPr>
        <w:pStyle w:val="Reponse"/>
        <w:tabs>
          <w:tab w:pos="9354" w:val="right" w:leader="dot"/>
        </w:tabs>
      </w:pPr>
      <w:r>
        <w:tab/>
      </w:r>
    </w:p>
    <w:p>
      <w:pPr>
        <w:pStyle w:val="Reponse"/>
        <w:tabs>
          <w:tab w:pos="9354" w:val="right" w:leader="dot"/>
        </w:tabs>
      </w:pPr>
      <w:r>
        <w:tab/>
      </w:r>
    </w:p>
    <w:p>
      <w:pPr>
        <w:pStyle w:val="Question"/>
      </w:pPr>
      <w:r>
        <w:t>2. Reprends le paragraphe le plus faible de ta discussion et récris-le selon la méthode A.E.E.B.</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T_Disc"/>
      </w:pPr>
      <w:r>
        <w:rPr>
          <w:color w:val="6E46C0"/>
        </w:rPr>
        <w:t>Leçon 1 · 🖋️ Méthodologie — La dissertation : présentation de l'exercice</w:t>
      </w:r>
    </w:p>
    <w:p>
      <w:pPr>
        <w:pStyle w:val="Objectif"/>
      </w:pPr>
      <w:r>
        <w:t>🎯 À la fin de la leçon, l'apprenant sera capable de distinguer la discussion de la dissertation et d'identifier les types de sujet.</w:t>
      </w:r>
    </w:p>
    <w:p>
      <w:pPr>
        <w:pStyle w:val="Corpus"/>
      </w:pPr>
      <w:r>
        <w:t>📌 Corpus : Quatre sujets d'examen, annotés selon la démarche qu'ils imposent.</w:t>
      </w:r>
    </w:p>
    <w:p>
      <w:pPr>
        <w:pStyle w:val="Texte_Titre"/>
      </w:pPr>
      <w:r>
        <w:t>J'observe — quatre libellés, deux familles</w:t>
      </w:r>
    </w:p>
    <w:p>
      <w:pPr>
        <w:pStyle w:val="Texte"/>
      </w:pPr>
      <w:r>
        <w:t xml:space="preserve">❶ « Le roman est une clef qui ouvre les portes interdites de nos maisons. » </w:t>
      </w:r>
      <w:r>
        <w:rPr>
          <w:b/>
          <w:color w:val="2A78D1"/>
        </w:rPr>
        <w:t>Partagez-vous cet avis</w:t>
      </w:r>
      <w:r>
        <w:t xml:space="preserve"> de Louis Aragon ? → on nous demande notre accord : il faudra peser le pour et le contre.</w:t>
      </w:r>
    </w:p>
    <w:p>
      <w:pPr>
        <w:pStyle w:val="Texte"/>
      </w:pPr>
      <w:r>
        <w:t xml:space="preserve">❷ « Molière assignait à la comédie “de corriger les hommes en les divertissant”. </w:t>
      </w:r>
      <w:r>
        <w:rPr>
          <w:b/>
          <w:color w:val="2A78D1"/>
        </w:rPr>
        <w:t>Expliquez et discutez</w:t>
      </w:r>
      <w:r>
        <w:t xml:space="preserve"> ce propos. » → deux consignes : d'abord rendre compte de la thèse, ensuite en marquer les limites.</w:t>
      </w:r>
    </w:p>
    <w:p>
      <w:pPr>
        <w:pStyle w:val="Texte"/>
      </w:pPr>
      <w:r>
        <w:t xml:space="preserve">❸ « </w:t>
      </w:r>
      <w:r>
        <w:rPr>
          <w:b/>
          <w:color w:val="2A78D1"/>
        </w:rPr>
        <w:t>Montrez que</w:t>
      </w:r>
      <w:r>
        <w:t xml:space="preserve"> la littérature peut être une arme contre l'injustice. » → une seule thèse, donnée d'avance : on la démontre et on l'illustre, on ne la conteste pas.</w:t>
      </w:r>
    </w:p>
    <w:p>
      <w:pPr>
        <w:pStyle w:val="Texte"/>
      </w:pPr>
      <w:r>
        <w:t xml:space="preserve">❹ « Le théâtre n'est-il fait </w:t>
      </w:r>
      <w:r>
        <w:rPr>
          <w:b/>
          <w:color w:val="2A78D1"/>
        </w:rPr>
        <w:t>que</w:t>
      </w:r>
      <w:r>
        <w:t xml:space="preserve"> pour divertir ? » → le petit mot « que » ouvre la contestation : la réponse ne peut pas être un simple oui.</w:t>
      </w:r>
    </w:p>
    <w:p>
      <w:pPr>
        <w:pStyle w:val="Texte"/>
      </w:pPr>
      <w:r>
        <w:t xml:space="preserve">❺ </w:t>
      </w:r>
      <w:r>
        <w:rPr>
          <w:b/>
          <w:color w:val="2A78D1"/>
        </w:rPr>
        <w:t>Les mots qui commandent</w:t>
      </w:r>
      <w:r>
        <w:t xml:space="preserve"> : partagez-vous, discutez, qu'en pensez-vous, ne… que, toujours, seulement → on pèse le pour et le contre. Montrez, justifiez, expliquez, en quoi → on démontre une thèse donnée.</w:t>
      </w:r>
    </w:p>
    <w:p>
      <w:pPr>
        <w:pStyle w:val="Source"/>
      </w:pPr>
      <w:r>
        <w:t>Libellés tirés des banques de sujets du Baccalauréat et du Probatoire.</w:t>
      </w:r>
    </w:p>
    <w:p>
      <w:pPr>
        <w:pStyle w:val="Rubrique"/>
      </w:pPr>
      <w:r>
        <w:rPr>
          <w:color w:val="6E46C0"/>
        </w:rPr>
        <w:t>🔍 Je manipule</w:t>
      </w:r>
    </w:p>
    <w:p>
      <w:pPr>
        <w:pStyle w:val="Question"/>
      </w:pPr>
      <w:r>
        <w:t>1. Classe les quatre sujets en deux familles selon la démarche demandée. Sur quel mot t'es-tu appuyé à chaque fois ?</w:t>
      </w:r>
    </w:p>
    <w:p>
      <w:pPr>
        <w:pStyle w:val="Reponse"/>
        <w:tabs>
          <w:tab w:pos="9354" w:val="right" w:leader="dot"/>
        </w:tabs>
      </w:pPr>
      <w:r>
        <w:tab/>
      </w:r>
    </w:p>
    <w:p>
      <w:pPr>
        <w:pStyle w:val="Reponse"/>
        <w:tabs>
          <w:tab w:pos="9354" w:val="right" w:leader="dot"/>
        </w:tabs>
      </w:pPr>
      <w:r>
        <w:tab/>
      </w:r>
    </w:p>
    <w:p>
      <w:pPr>
        <w:pStyle w:val="Question"/>
      </w:pPr>
      <w:r>
        <w:t>2. Sujet ❹ : supprime le mot « que » et relis. Le sujet demande-t-il encore la même chose ? Qu'est-ce que cela t'apprend sur les petits mots des libellés ?</w:t>
      </w:r>
    </w:p>
    <w:p>
      <w:pPr>
        <w:pStyle w:val="Reponse"/>
        <w:tabs>
          <w:tab w:pos="9354" w:val="right" w:leader="dot"/>
        </w:tabs>
      </w:pPr>
      <w:r>
        <w:tab/>
      </w:r>
    </w:p>
    <w:p>
      <w:pPr>
        <w:pStyle w:val="Reponse"/>
        <w:tabs>
          <w:tab w:pos="9354" w:val="right" w:leader="dot"/>
        </w:tabs>
      </w:pPr>
      <w:r>
        <w:tab/>
      </w:r>
    </w:p>
    <w:p>
      <w:pPr>
        <w:pStyle w:val="Question"/>
      </w:pPr>
      <w:r>
        <w:t>3. Sujet ❷ : il porte deux consignes. Laquelle correspond à la première partie du devoir, laquelle à la seconde ?</w:t>
      </w:r>
    </w:p>
    <w:p>
      <w:pPr>
        <w:pStyle w:val="Reponse"/>
        <w:tabs>
          <w:tab w:pos="9354" w:val="right" w:leader="dot"/>
        </w:tabs>
      </w:pPr>
      <w:r>
        <w:tab/>
      </w:r>
    </w:p>
    <w:p>
      <w:pPr>
        <w:pStyle w:val="Reponse"/>
        <w:tabs>
          <w:tab w:pos="9354" w:val="right" w:leader="dot"/>
        </w:tabs>
      </w:pPr>
      <w:r>
        <w:tab/>
      </w:r>
    </w:p>
    <w:p>
      <w:pPr>
        <w:pStyle w:val="Question"/>
      </w:pPr>
      <w:r>
        <w:t>4. Sujet ❸ : peut-on écrire une partie « Mais la littérature n'est pas une arme » ? Justifie ta réponse par la consigne.</w:t>
      </w:r>
    </w:p>
    <w:p>
      <w:pPr>
        <w:pStyle w:val="Reponse"/>
        <w:tabs>
          <w:tab w:pos="9354" w:val="right" w:leader="dot"/>
        </w:tabs>
      </w:pPr>
      <w:r>
        <w:tab/>
      </w:r>
    </w:p>
    <w:p>
      <w:pPr>
        <w:pStyle w:val="Reponse"/>
        <w:tabs>
          <w:tab w:pos="9354" w:val="right" w:leader="dot"/>
        </w:tabs>
      </w:pPr>
      <w:r>
        <w:tab/>
      </w:r>
    </w:p>
    <w:p>
      <w:pPr>
        <w:pStyle w:val="Question"/>
      </w:pPr>
      <w:r>
        <w:t>5. Formule la problématique de ❸, puis celle de ❹. L'une appelle-t-elle une réponse par oui ou non, l'autre un « en quoi » ? Laquelle est laquelle ?</w:t>
      </w:r>
    </w:p>
    <w:p>
      <w:pPr>
        <w:pStyle w:val="Reponse"/>
        <w:tabs>
          <w:tab w:pos="9354" w:val="right" w:leader="dot"/>
        </w:tabs>
      </w:pPr>
      <w:r>
        <w:tab/>
      </w:r>
    </w:p>
    <w:p>
      <w:pPr>
        <w:pStyle w:val="Reponse"/>
        <w:tabs>
          <w:tab w:pos="9354" w:val="right" w:leader="dot"/>
        </w:tabs>
      </w:pPr>
      <w:r>
        <w:tab/>
      </w:r>
    </w:p>
    <w:p>
      <w:pPr>
        <w:pStyle w:val="Question"/>
      </w:pPr>
      <w:r>
        <w:t>6. Formule maintenant la règle toi-même : nomme les deux types de sujets, donne pour chacun trois mots qui permettent de le reconnaître et le plan qu'il impose.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 xml:space="preserve">La </w:t>
      </w:r>
      <w:r>
        <w:rPr>
          <w:b/>
          <w:color w:val="2A78D1"/>
        </w:rPr>
        <w:t>dissertation</w:t>
      </w:r>
      <w:r>
        <w:t xml:space="preserve"> est une réflexion argumentée à partir d'une problématique littéraire.</w:t>
      </w:r>
    </w:p>
    <w:p>
      <w:pPr>
        <w:pStyle w:val="Definition"/>
      </w:pPr>
      <w:r>
        <w:rPr>
          <w:b/>
          <w:color w:val="2A78D1"/>
        </w:rPr>
        <w:t xml:space="preserve">🌺 Le sujet dialectique : </w:t>
      </w:r>
      <w:r>
        <w:t>on pèse le pour et le contre (indices : « discutez », « partagez-vous ? », « qu'en pensez-vous ? »). Plan en deux parties : thèse, antithèse.</w:t>
      </w:r>
    </w:p>
    <w:p>
      <w:pPr>
        <w:pStyle w:val="Definition"/>
      </w:pPr>
      <w:r>
        <w:rPr>
          <w:b/>
          <w:color w:val="2A78D1"/>
        </w:rPr>
        <w:t xml:space="preserve">🌺 Le sujet analytique : </w:t>
      </w:r>
      <w:r>
        <w:t>on démontre et illustre une seule thèse (indices : « montrez », « justifiez », « expliquez »). Plan en deux ou trois parties qui développent la thèse.</w:t>
      </w:r>
    </w:p>
    <w:p>
      <w:pPr>
        <w:pStyle w:val="Astuce"/>
        <w:shd w:val="clear" w:color="auto" w:fill="E6F6F4"/>
      </w:pPr>
      <w:r>
        <w:rPr>
          <w:b/>
          <w:color w:val="129E8F"/>
        </w:rPr>
        <w:t xml:space="preserve">💡 Astuce — </w:t>
      </w:r>
      <w:r>
        <w:t>La discussion que tu maîtrises déjà est une petite dissertation dialectique : tu es donc à mi-chemin de la dissertation. Il te reste à apprendre le plan analytique.</w:t>
      </w:r>
    </w:p>
    <w:p>
      <w:pPr>
        <w:pStyle w:val="Rubrique"/>
      </w:pPr>
      <w:r>
        <w:rPr>
          <w:color w:val="6E46C0"/>
        </w:rPr>
        <w:t>✍️ Je m'exerce</w:t>
      </w:r>
    </w:p>
    <w:p>
      <w:pPr>
        <w:pStyle w:val="Exercice"/>
      </w:pPr>
      <w:r>
        <w:rPr>
          <w:b/>
          <w:color w:val="6E46C0"/>
        </w:rPr>
        <w:t xml:space="preserve">✍️ Exercice 1 : </w:t>
      </w:r>
      <w:r>
        <w:t>Classe ces sujets (analytique / dialectique) : « Le roman n'est-il qu'un divertissement ? » ; « Montrez que Les Tribus de Capitoline dénonce le tribalisme. »</w:t>
      </w:r>
    </w:p>
    <w:p>
      <w:pPr>
        <w:pStyle w:val="Exercice"/>
      </w:pPr>
      <w:r>
        <w:rPr>
          <w:b/>
          <w:color w:val="6E46C0"/>
        </w:rPr>
        <w:t xml:space="preserve">✍️ Exercice 2 : </w:t>
      </w:r>
      <w:r>
        <w:t>Pour chacun, formule la problématique adaptée.</w:t>
      </w:r>
    </w:p>
    <w:p>
      <w:r>
        <w:br w:type="page"/>
      </w:r>
    </w:p>
    <w:p>
      <w:pPr>
        <w:pStyle w:val="T_Seq"/>
      </w:pPr>
      <w:r>
        <w:t>SÉQUENCE 4</w:t>
      </w:r>
    </w:p>
    <w:p>
      <w:pPr>
        <w:pStyle w:val="T_Comp"/>
      </w:pPr>
      <w:r>
        <w:t>Compétence attendue : Étant donné la nécessité d'exprimer un point de vue, l'apprenant devra élaborer un plan afin de produire une dissertation en s'appuyant sur les ressources de la séquence.</w:t>
      </w:r>
    </w:p>
    <w:p>
      <w:pPr>
        <w:pStyle w:val="T_Sem"/>
      </w:pPr>
      <w:r>
        <w:t>👉 Semaine 1 — Le sens des mots et les types de plan</w:t>
      </w:r>
    </w:p>
    <w:p>
      <w:pPr>
        <w:pStyle w:val="T_Disc"/>
      </w:pPr>
      <w:r>
        <w:rPr>
          <w:color w:val="C23B52"/>
        </w:rPr>
        <w:t>Leçon 1 · 📝 Langue — Dénotation, connotation et sens figuré</w:t>
      </w:r>
    </w:p>
    <w:p>
      <w:pPr>
        <w:pStyle w:val="Objectif"/>
      </w:pPr>
      <w:r>
        <w:t>🎯 À la fin de la leçon, l'apprenant sera capable de distinguer le sens dénoté du sens connoté et le sens propre du sens figuré.</w:t>
      </w:r>
    </w:p>
    <w:p>
      <w:pPr>
        <w:pStyle w:val="Corpus"/>
      </w:pPr>
      <w:r>
        <w:t>📌 Corpus : P. C. Ombété-Bella, Les Tribus de Capitoline (2017) — le portrait de maman Song' Lina, la tante de Douala.</w:t>
      </w:r>
    </w:p>
    <w:p>
      <w:pPr>
        <w:pStyle w:val="Texte_Titre"/>
      </w:pPr>
      <w:r>
        <w:t>J'observe</w:t>
      </w:r>
    </w:p>
    <w:p>
      <w:pPr>
        <w:pStyle w:val="Texte"/>
      </w:pPr>
      <w:r>
        <w:t>En plus, noble dans ses attitudes, altière dans ses regards, grande par la taille, et belle, elle faisait accourir tout le village dès son arrivée. […] Sereine, souveraine à la limite, belle femme se sachant telle, elle commençait toujours par faire semblant de se plaindre des difficultés du voyage par train. Par raconter de menus événements s'étant déroulés dans des localités dont les noms sonnaient mystérieux, lointains, inaccessibles aux terriens d'Elig-Belibi : Isséka, Idia, Noubel, etc.</w:t>
      </w:r>
    </w:p>
    <w:p>
      <w:pPr>
        <w:pStyle w:val="Source"/>
      </w:pPr>
      <w:r>
        <w:t>P. C. Ombété-Bella, Les Tribus de Capitoline, Éditions CLÉ, 2017.</w:t>
      </w:r>
    </w:p>
    <w:p>
      <w:pPr>
        <w:pStyle w:val="Rubrique"/>
      </w:pPr>
      <w:r>
        <w:rPr>
          <w:color w:val="C23B52"/>
        </w:rPr>
        <w:t>🔍 Je manipule</w:t>
      </w:r>
    </w:p>
    <w:p>
      <w:pPr>
        <w:pStyle w:val="Question"/>
      </w:pPr>
      <w:r>
        <w:t>1. Les mots « noble », « altière », « souveraine » ont un sens premier lié au rang et au pouvoir : quel est ce sens propre, celui du dictionnaire ?</w:t>
      </w:r>
    </w:p>
    <w:p>
      <w:pPr>
        <w:pStyle w:val="Reponse"/>
        <w:tabs>
          <w:tab w:pos="9354" w:val="right" w:leader="dot"/>
        </w:tabs>
      </w:pPr>
      <w:r>
        <w:tab/>
      </w:r>
    </w:p>
    <w:p>
      <w:pPr>
        <w:pStyle w:val="Reponse"/>
        <w:tabs>
          <w:tab w:pos="9354" w:val="right" w:leader="dot"/>
        </w:tabs>
      </w:pPr>
      <w:r>
        <w:tab/>
      </w:r>
    </w:p>
    <w:p>
      <w:pPr>
        <w:pStyle w:val="Question"/>
      </w:pPr>
      <w:r>
        <w:t>2. Appliqués à maman Song' Lina, qui n'est ni reine ni souveraine, que connotent ces mots sur son allure et son prestige aux yeux du village ? Cette valeur est-elle méliorative ou péjorative ?</w:t>
      </w:r>
    </w:p>
    <w:p>
      <w:pPr>
        <w:pStyle w:val="Reponse"/>
        <w:tabs>
          <w:tab w:pos="9354" w:val="right" w:leader="dot"/>
        </w:tabs>
      </w:pPr>
      <w:r>
        <w:tab/>
      </w:r>
    </w:p>
    <w:p>
      <w:pPr>
        <w:pStyle w:val="Reponse"/>
        <w:tabs>
          <w:tab w:pos="9354" w:val="right" w:leader="dot"/>
        </w:tabs>
      </w:pPr>
      <w:r>
        <w:tab/>
      </w:r>
    </w:p>
    <w:p>
      <w:pPr>
        <w:pStyle w:val="Question"/>
      </w:pPr>
      <w:r>
        <w:t>3. « des noms qui sonnaient mystérieux, lointains, inaccessibles » : ces mots décrivent-ils seulement des localités, ou traduisent-ils aussi l'émerveillement des villageois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dénotation (sens propre) : </w:t>
      </w:r>
      <w:r>
        <w:t>la signification littérale et objective d'un mot, celle du dictionnaire.</w:t>
      </w:r>
    </w:p>
    <w:p>
      <w:pPr>
        <w:pStyle w:val="Definition"/>
      </w:pPr>
      <w:r>
        <w:rPr>
          <w:b/>
          <w:color w:val="2A78D1"/>
        </w:rPr>
        <w:t xml:space="preserve">🌺 La connotation (sens figuré) : </w:t>
      </w:r>
      <w:r>
        <w:t>les associations subjectives attachées à un mot au-delà de son sens littéral ; elle peut être méliorative (positive) ou péjorative (négative), selon le contexte.</w:t>
      </w:r>
    </w:p>
    <w:p>
      <w:pPr>
        <w:pStyle w:val="Astuce"/>
        <w:shd w:val="clear" w:color="auto" w:fill="E6F6F4"/>
      </w:pPr>
      <w:r>
        <w:rPr>
          <w:b/>
          <w:color w:val="129E8F"/>
        </w:rPr>
        <w:t xml:space="preserve">💡 Astuce — </w:t>
      </w:r>
      <w:r>
        <w:t>La même connotation change de valeur selon le contexte : « c'est un lion » connote le courage (mélioratif) ou la brutalité (péjoratif). Précise toujours : méliorative ou péjorative ?</w:t>
      </w:r>
    </w:p>
    <w:p>
      <w:pPr>
        <w:pStyle w:val="Rubrique"/>
      </w:pPr>
      <w:r>
        <w:rPr>
          <w:color w:val="C23B52"/>
        </w:rPr>
        <w:t>✍️ Je m'exerce</w:t>
      </w:r>
    </w:p>
    <w:p>
      <w:pPr>
        <w:pStyle w:val="Exercice"/>
      </w:pPr>
      <w:r>
        <w:rPr>
          <w:b/>
          <w:color w:val="C23B52"/>
        </w:rPr>
        <w:t xml:space="preserve">✍️ Exercice 1 : </w:t>
      </w:r>
      <w:r>
        <w:t>« Cette voiture est un veau ! » ; « Ce type est une vraie poire ! » : distingue le sens dénoté et ce que l'emploi connoté traduit.</w:t>
      </w:r>
    </w:p>
    <w:p>
      <w:pPr>
        <w:pStyle w:val="Exercice"/>
      </w:pPr>
      <w:r>
        <w:rPr>
          <w:b/>
          <w:color w:val="C23B52"/>
        </w:rPr>
        <w:t xml:space="preserve">✍️ Exercice 2 : </w:t>
      </w:r>
      <w:r>
        <w:t>Emploie le mot « soleil » une fois au sens propre et une fois au sens figuré (à propos d'une personne aimée).</w:t>
      </w:r>
    </w:p>
    <w:p>
      <w:pPr>
        <w:pStyle w:val="T_Disc"/>
      </w:pPr>
      <w:r>
        <w:rPr>
          <w:color w:val="C23B52"/>
        </w:rPr>
        <w:t>Leçon 2 · 📝 Langue — Synonymes, antonymes, paronymes</w:t>
      </w:r>
    </w:p>
    <w:p>
      <w:pPr>
        <w:pStyle w:val="Objectif"/>
      </w:pPr>
      <w:r>
        <w:t>🎯 À la fin de la leçon, l'apprenant sera capable de distinguer synonymes, antonymes et paronymes et de les employer à bon escient.</w:t>
      </w:r>
    </w:p>
    <w:p>
      <w:pPr>
        <w:pStyle w:val="Corpus"/>
      </w:pPr>
      <w:r>
        <w:t>📌 Corpus : Vocabulaire courant.</w:t>
      </w:r>
    </w:p>
    <w:p>
      <w:pPr>
        <w:pStyle w:val="Rubrique"/>
      </w:pPr>
      <w:r>
        <w:rPr>
          <w:color w:val="C23B52"/>
        </w:rPr>
        <w:t>🔍 Je manipule</w:t>
      </w:r>
    </w:p>
    <w:p>
      <w:pPr>
        <w:pStyle w:val="Question"/>
      </w:pPr>
      <w:r>
        <w:t>1. « content » / « joyeux » : ces mots ont-ils un sens proche ou opposé ?</w:t>
      </w:r>
    </w:p>
    <w:p>
      <w:pPr>
        <w:pStyle w:val="Reponse"/>
        <w:tabs>
          <w:tab w:pos="9354" w:val="right" w:leader="dot"/>
        </w:tabs>
      </w:pPr>
      <w:r>
        <w:tab/>
      </w:r>
    </w:p>
    <w:p>
      <w:pPr>
        <w:pStyle w:val="Reponse"/>
        <w:tabs>
          <w:tab w:pos="9354" w:val="right" w:leader="dot"/>
        </w:tabs>
      </w:pPr>
      <w:r>
        <w:tab/>
      </w:r>
    </w:p>
    <w:p>
      <w:pPr>
        <w:pStyle w:val="Question"/>
      </w:pPr>
      <w:r>
        <w:t>2. « riche » / « pauvre » : quel rapport de sens ?</w:t>
      </w:r>
    </w:p>
    <w:p>
      <w:pPr>
        <w:pStyle w:val="Reponse"/>
        <w:tabs>
          <w:tab w:pos="9354" w:val="right" w:leader="dot"/>
        </w:tabs>
      </w:pPr>
      <w:r>
        <w:tab/>
      </w:r>
    </w:p>
    <w:p>
      <w:pPr>
        <w:pStyle w:val="Reponse"/>
        <w:tabs>
          <w:tab w:pos="9354" w:val="right" w:leader="dot"/>
        </w:tabs>
      </w:pPr>
      <w:r>
        <w:tab/>
      </w:r>
    </w:p>
    <w:p>
      <w:pPr>
        <w:pStyle w:val="Question"/>
      </w:pPr>
      <w:r>
        <w:t>3. « éminent » / « imminent » : ces deux mots se ressemblent-ils par la forme ? Ont-ils le même sens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Les synonymes : </w:t>
      </w:r>
      <w:r>
        <w:t>des mots de sens proche (grand / immense).</w:t>
      </w:r>
    </w:p>
    <w:p>
      <w:pPr>
        <w:pStyle w:val="Definition"/>
      </w:pPr>
      <w:r>
        <w:rPr>
          <w:b/>
          <w:color w:val="2A78D1"/>
        </w:rPr>
        <w:t xml:space="preserve">🌺 Les antonymes : </w:t>
      </w:r>
      <w:r>
        <w:t>des mots de sens contraire (grand / petit).</w:t>
      </w:r>
    </w:p>
    <w:p>
      <w:pPr>
        <w:pStyle w:val="Definition"/>
      </w:pPr>
      <w:r>
        <w:rPr>
          <w:b/>
          <w:color w:val="2A78D1"/>
        </w:rPr>
        <w:t xml:space="preserve">🌺 Les paronymes : </w:t>
      </w:r>
      <w:r>
        <w:t>des mots de forme voisine mais de sens différent (éminent / imminent ; collision / collusion). Attention aux confusions !</w:t>
      </w:r>
    </w:p>
    <w:p>
      <w:pPr>
        <w:pStyle w:val="Astuce"/>
        <w:shd w:val="clear" w:color="auto" w:fill="E6F6F4"/>
      </w:pPr>
      <w:r>
        <w:rPr>
          <w:b/>
          <w:color w:val="129E8F"/>
        </w:rPr>
        <w:t xml:space="preserve">💡 Astuce — </w:t>
      </w:r>
      <w:r>
        <w:t>Le résumé exige des synonymes : pour reformuler sans recopier, remplace les mots du texte par des équivalents plus courts.</w:t>
      </w:r>
    </w:p>
    <w:p>
      <w:pPr>
        <w:pStyle w:val="Rubrique"/>
      </w:pPr>
      <w:r>
        <w:rPr>
          <w:color w:val="C23B52"/>
        </w:rPr>
        <w:t>✍️ Je m'exerce</w:t>
      </w:r>
    </w:p>
    <w:p>
      <w:pPr>
        <w:pStyle w:val="Exercice"/>
      </w:pPr>
      <w:r>
        <w:rPr>
          <w:b/>
          <w:color w:val="C23B52"/>
        </w:rPr>
        <w:t xml:space="preserve">✍️ Exercice 1 : </w:t>
      </w:r>
      <w:r>
        <w:t>Donne un synonyme et un antonyme de : « courageux », « riche », « clair ».</w:t>
      </w:r>
    </w:p>
    <w:p>
      <w:pPr>
        <w:pStyle w:val="Exercice"/>
      </w:pPr>
      <w:r>
        <w:rPr>
          <w:b/>
          <w:color w:val="C23B52"/>
        </w:rPr>
        <w:t xml:space="preserve">✍️ Exercice 2 : </w:t>
      </w:r>
      <w:r>
        <w:t>Emploie correctement dans deux phrases les paronymes « prodige » et « prodigue ».</w:t>
      </w:r>
    </w:p>
    <w:p>
      <w:pPr>
        <w:pStyle w:val="T_Disc"/>
      </w:pPr>
      <w:r>
        <w:rPr>
          <w:color w:val="6E46C0"/>
        </w:rPr>
        <w:t>Leçon 3 · 🖋️ Méthodologie — La dissertation : les types de plan</w:t>
      </w:r>
    </w:p>
    <w:p>
      <w:pPr>
        <w:pStyle w:val="Objectif"/>
      </w:pPr>
      <w:r>
        <w:t>🎯 À la fin de la leçon, l'apprenant sera capable d'identifier le type de plan d'un sujet de dissertation.</w:t>
      </w:r>
    </w:p>
    <w:p>
      <w:pPr>
        <w:pStyle w:val="Corpus"/>
      </w:pPr>
      <w:r>
        <w:t>📌 Corpus : Deux sujets et la forme du plan que chacun impose, annotés.</w:t>
      </w:r>
    </w:p>
    <w:p>
      <w:pPr>
        <w:pStyle w:val="Texte_Titre"/>
      </w:pPr>
      <w:r>
        <w:t>J'observe — du libellé au squelette du devoir</w:t>
      </w:r>
    </w:p>
    <w:p>
      <w:pPr>
        <w:pStyle w:val="Texte"/>
      </w:pPr>
      <w:r>
        <w:rPr>
          <w:b/>
          <w:color w:val="2A78D1"/>
        </w:rPr>
        <w:t>SUJET A</w:t>
      </w:r>
      <w:r>
        <w:t xml:space="preserve"> : « Montrez que le roman peint la société. »</w:t>
      </w:r>
    </w:p>
    <w:p>
      <w:pPr>
        <w:pStyle w:val="Texte"/>
      </w:pPr>
      <w:r>
        <w:t xml:space="preserve">❶ </w:t>
      </w:r>
      <w:r>
        <w:rPr>
          <w:b/>
          <w:color w:val="2A78D1"/>
        </w:rPr>
        <w:t>Mot qui commande</w:t>
      </w:r>
      <w:r>
        <w:t xml:space="preserve"> : « Montrez » — la thèse est donnée, on ne la conteste pas.</w:t>
      </w:r>
    </w:p>
    <w:p>
      <w:pPr>
        <w:pStyle w:val="Texte"/>
      </w:pPr>
      <w:r>
        <w:t xml:space="preserve">❷ </w:t>
      </w:r>
      <w:r>
        <w:rPr>
          <w:b/>
          <w:color w:val="2A78D1"/>
        </w:rPr>
        <w:t>Problématique</w:t>
      </w:r>
      <w:r>
        <w:t xml:space="preserve"> : « En quoi le roman donne-t-il à voir la société de son temps ? » — une interrogation partielle.</w:t>
      </w:r>
    </w:p>
    <w:p>
      <w:pPr>
        <w:pStyle w:val="Texte"/>
      </w:pPr>
      <w:r>
        <w:t xml:space="preserve">❸ </w:t>
      </w:r>
      <w:r>
        <w:rPr>
          <w:b/>
          <w:color w:val="2A78D1"/>
        </w:rPr>
        <w:t>Forme du plan</w:t>
      </w:r>
      <w:r>
        <w:t xml:space="preserve"> : I. Le roman peint les milieux — II. Il peint les rapports entre les hommes — III. Il en montre les injustices. Trois parties qui </w:t>
      </w:r>
      <w:r>
        <w:rPr>
          <w:b/>
          <w:color w:val="2A78D1"/>
        </w:rPr>
        <w:t>développent la même thèse</w:t>
      </w:r>
      <w:r>
        <w:t>, aucune ne la contredit.</w:t>
      </w:r>
    </w:p>
    <w:p>
      <w:pPr>
        <w:pStyle w:val="Texte"/>
      </w:pPr>
      <w:r>
        <w:rPr>
          <w:b/>
          <w:color w:val="2A78D1"/>
        </w:rPr>
        <w:t>SUJET B</w:t>
      </w:r>
      <w:r>
        <w:t xml:space="preserve"> : « Le roman n'est-il qu'un divertissement ? »</w:t>
      </w:r>
    </w:p>
    <w:p>
      <w:pPr>
        <w:pStyle w:val="Texte"/>
      </w:pPr>
      <w:r>
        <w:t xml:space="preserve">❹ </w:t>
      </w:r>
      <w:r>
        <w:rPr>
          <w:b/>
          <w:color w:val="2A78D1"/>
        </w:rPr>
        <w:t>Mot qui commande</w:t>
      </w:r>
      <w:r>
        <w:t xml:space="preserve"> : « ne… que » — le sujet enferme le roman dans un rôle, et nous invite à en sortir.</w:t>
      </w:r>
    </w:p>
    <w:p>
      <w:pPr>
        <w:pStyle w:val="Texte"/>
      </w:pPr>
      <w:r>
        <w:t xml:space="preserve">❺ </w:t>
      </w:r>
      <w:r>
        <w:rPr>
          <w:b/>
          <w:color w:val="2A78D1"/>
        </w:rPr>
        <w:t>Problématique</w:t>
      </w:r>
      <w:r>
        <w:t xml:space="preserve"> : « Le roman n'a-t-il pour fonction que de distraire son lecteur ? » — une interrogation totale, à laquelle on répond oui </w:t>
      </w:r>
      <w:r>
        <w:rPr>
          <w:b/>
          <w:color w:val="2A78D1"/>
        </w:rPr>
        <w:t>et</w:t>
      </w:r>
      <w:r>
        <w:t xml:space="preserve"> non.</w:t>
      </w:r>
    </w:p>
    <w:p>
      <w:pPr>
        <w:pStyle w:val="Texte"/>
      </w:pPr>
      <w:r>
        <w:t xml:space="preserve">❻ </w:t>
      </w:r>
      <w:r>
        <w:rPr>
          <w:b/>
          <w:color w:val="2A78D1"/>
        </w:rPr>
        <w:t>Forme du plan</w:t>
      </w:r>
      <w:r>
        <w:t xml:space="preserve"> : I. Le roman divertit — II. Mais il instruit et fait réfléchir. Deux parties qui </w:t>
      </w:r>
      <w:r>
        <w:rPr>
          <w:b/>
          <w:color w:val="2A78D1"/>
        </w:rPr>
        <w:t>s'opposent</w:t>
      </w:r>
      <w:r>
        <w:t>.</w:t>
      </w:r>
    </w:p>
    <w:p>
      <w:pPr>
        <w:pStyle w:val="Texte"/>
      </w:pPr>
      <w:r>
        <w:t xml:space="preserve">❼ </w:t>
      </w:r>
      <w:r>
        <w:rPr>
          <w:b/>
          <w:color w:val="2A78D1"/>
        </w:rPr>
        <w:t>Ce qu'il faut retenir de la comparaison</w:t>
      </w:r>
      <w:r>
        <w:t xml:space="preserve"> : le mot de la consigne décide de la problématique ; la problématique décide de la forme du plan.</w:t>
      </w:r>
    </w:p>
    <w:p>
      <w:pPr>
        <w:pStyle w:val="Source"/>
      </w:pPr>
      <w:r>
        <w:t>Libellés tirés des banques de sujets du Baccalauréat et du Probatoire.</w:t>
      </w:r>
    </w:p>
    <w:p>
      <w:pPr>
        <w:pStyle w:val="Rubrique"/>
      </w:pPr>
      <w:r>
        <w:rPr>
          <w:color w:val="6E46C0"/>
        </w:rPr>
        <w:t>🔍 Je manipule</w:t>
      </w:r>
    </w:p>
    <w:p>
      <w:pPr>
        <w:pStyle w:val="Question"/>
      </w:pPr>
      <w:r>
        <w:t>1. Recopie ❶ et ❹ : quel mot, dans chaque libellé, commande la démarche ? Souligne-le.</w:t>
      </w:r>
    </w:p>
    <w:p>
      <w:pPr>
        <w:pStyle w:val="Reponse"/>
        <w:tabs>
          <w:tab w:pos="9354" w:val="right" w:leader="dot"/>
        </w:tabs>
      </w:pPr>
      <w:r>
        <w:tab/>
      </w:r>
    </w:p>
    <w:p>
      <w:pPr>
        <w:pStyle w:val="Reponse"/>
        <w:tabs>
          <w:tab w:pos="9354" w:val="right" w:leader="dot"/>
        </w:tabs>
      </w:pPr>
      <w:r>
        <w:tab/>
      </w:r>
    </w:p>
    <w:p>
      <w:pPr>
        <w:pStyle w:val="Question"/>
      </w:pPr>
      <w:r>
        <w:t>2. Compare ❷ et ❺ : à laquelle des deux questions peut-on répondre par « oui » ou « non » ? Comment appelle-t-on ce type d'interrogation ?</w:t>
      </w:r>
    </w:p>
    <w:p>
      <w:pPr>
        <w:pStyle w:val="Reponse"/>
        <w:tabs>
          <w:tab w:pos="9354" w:val="right" w:leader="dot"/>
        </w:tabs>
      </w:pPr>
      <w:r>
        <w:tab/>
      </w:r>
    </w:p>
    <w:p>
      <w:pPr>
        <w:pStyle w:val="Reponse"/>
        <w:tabs>
          <w:tab w:pos="9354" w:val="right" w:leader="dot"/>
        </w:tabs>
      </w:pPr>
      <w:r>
        <w:tab/>
      </w:r>
    </w:p>
    <w:p>
      <w:pPr>
        <w:pStyle w:val="Question"/>
      </w:pPr>
      <w:r>
        <w:t>3. Compare ❸ et ❻ : dans quel plan les parties se contredisent-elles ? Dans lequel s'ajoutent-elles ? Que se passerait-il si l'on ajoutait au sujet A une partie « Mais le roman ne peint pas la société » ?</w:t>
      </w:r>
    </w:p>
    <w:p>
      <w:pPr>
        <w:pStyle w:val="Reponse"/>
        <w:tabs>
          <w:tab w:pos="9354" w:val="right" w:leader="dot"/>
        </w:tabs>
      </w:pPr>
      <w:r>
        <w:tab/>
      </w:r>
    </w:p>
    <w:p>
      <w:pPr>
        <w:pStyle w:val="Reponse"/>
        <w:tabs>
          <w:tab w:pos="9354" w:val="right" w:leader="dot"/>
        </w:tabs>
      </w:pPr>
      <w:r>
        <w:tab/>
      </w:r>
    </w:p>
    <w:p>
      <w:pPr>
        <w:pStyle w:val="Question"/>
      </w:pPr>
      <w:r>
        <w:t>4. Récris le sujet B en supprimant « ne… que » : quelle démarche demande-t-il désormais ? Quelle forme de plan imposerait-il ?</w:t>
      </w:r>
    </w:p>
    <w:p>
      <w:pPr>
        <w:pStyle w:val="Reponse"/>
        <w:tabs>
          <w:tab w:pos="9354" w:val="right" w:leader="dot"/>
        </w:tabs>
      </w:pPr>
      <w:r>
        <w:tab/>
      </w:r>
    </w:p>
    <w:p>
      <w:pPr>
        <w:pStyle w:val="Reponse"/>
        <w:tabs>
          <w:tab w:pos="9354" w:val="right" w:leader="dot"/>
        </w:tabs>
      </w:pPr>
      <w:r>
        <w:tab/>
      </w:r>
    </w:p>
    <w:p>
      <w:pPr>
        <w:pStyle w:val="Question"/>
      </w:pPr>
      <w:r>
        <w:t>5. Étape ❼ : écris la chaîne complète, du libellé au plan, en trois flèches.</w:t>
      </w:r>
    </w:p>
    <w:p>
      <w:pPr>
        <w:pStyle w:val="Reponse"/>
        <w:tabs>
          <w:tab w:pos="9354" w:val="right" w:leader="dot"/>
        </w:tabs>
      </w:pPr>
      <w:r>
        <w:tab/>
      </w:r>
    </w:p>
    <w:p>
      <w:pPr>
        <w:pStyle w:val="Reponse"/>
        <w:tabs>
          <w:tab w:pos="9354" w:val="right" w:leader="dot"/>
        </w:tabs>
      </w:pPr>
      <w:r>
        <w:tab/>
      </w:r>
    </w:p>
    <w:p>
      <w:pPr>
        <w:pStyle w:val="Question"/>
      </w:pPr>
      <w:r>
        <w:t>6. Formule maintenant la règle toi-même : nomme les deux types de plan, donne pour chacun ses mots indices, sa problématique et sa forme.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Definition"/>
      </w:pPr>
      <w:r>
        <w:rPr>
          <w:b/>
          <w:color w:val="2A78D1"/>
        </w:rPr>
        <w:t xml:space="preserve">🌺 Le plan analytique : </w:t>
      </w:r>
      <w:r>
        <w:t>on explique et illustre une seule thèse. Indices : « montrez », « expliquez », « justifiez », « illustrez ».</w:t>
      </w:r>
    </w:p>
    <w:p>
      <w:pPr>
        <w:pStyle w:val="Definition"/>
      </w:pPr>
      <w:r>
        <w:rPr>
          <w:b/>
          <w:color w:val="2A78D1"/>
        </w:rPr>
        <w:t xml:space="preserve">🌺 Le plan dialectique : </w:t>
      </w:r>
      <w:r>
        <w:t>on pèse le pour (thèse) et le contre (antithèse), parfois une synthèse. Indices : « discutez », « partagez-vous ? », « n'est-il que… ? ».</w:t>
      </w:r>
    </w:p>
    <w:p>
      <w:pPr>
        <w:pStyle w:val="Outil"/>
        <w:shd w:val="clear" w:color="auto" w:fill="F2EFFA"/>
      </w:pPr>
      <w:r>
        <w:rPr>
          <w:b/>
          <w:color w:val="6E46C0"/>
        </w:rPr>
        <w:t>🧰 Boîte à outils — Quelques problèmes littéraires</w:t>
      </w:r>
    </w:p>
    <w:p>
      <w:pPr>
        <w:pStyle w:val="Outil"/>
        <w:shd w:val="clear" w:color="auto" w:fill="F2EFFA"/>
      </w:pPr>
      <w:r>
        <w:t>le rôle de l'écrivain (art pour l'art / art engagé) ; le roman entre réel et fiction ; le théâtre entre divertissement et critique ; le personnage, être de papier ou reflet de l'homme.</w:t>
      </w:r>
    </w:p>
    <w:p>
      <w:pPr>
        <w:pStyle w:val="Rubrique"/>
      </w:pPr>
      <w:r>
        <w:rPr>
          <w:color w:val="6E46C0"/>
        </w:rPr>
        <w:t>✍️ Je m'exerce</w:t>
      </w:r>
    </w:p>
    <w:p>
      <w:pPr>
        <w:pStyle w:val="Exercice"/>
      </w:pPr>
      <w:r>
        <w:rPr>
          <w:b/>
          <w:color w:val="6E46C0"/>
        </w:rPr>
        <w:t xml:space="preserve">✍️ Exercice 1 : </w:t>
      </w:r>
      <w:r>
        <w:t>Classe (analytique / dialectique) : « Discutez cette idée : le théâtre n'est fait que pour faire rire. » ; « Montrez que Tartuffe dénonce l'hypocrisie. »</w:t>
      </w:r>
    </w:p>
    <w:p>
      <w:pPr>
        <w:pStyle w:val="Exercice"/>
      </w:pPr>
      <w:r>
        <w:rPr>
          <w:b/>
          <w:color w:val="6E46C0"/>
        </w:rPr>
        <w:t xml:space="preserve">✍️ Exercice 2 : </w:t>
      </w:r>
      <w:r>
        <w:t>Formule, pour chaque sujet, la problématique correspondante.</w:t>
      </w:r>
    </w:p>
    <w:p>
      <w:pPr>
        <w:pStyle w:val="T_Sem"/>
      </w:pPr>
      <w:r>
        <w:t>👉 Semaine 2 — Types et formes de phrases, analyser un sujet</w:t>
      </w:r>
    </w:p>
    <w:p>
      <w:pPr>
        <w:pStyle w:val="T_Disc"/>
      </w:pPr>
      <w:r>
        <w:rPr>
          <w:color w:val="C23B52"/>
        </w:rPr>
        <w:t>Leçon 1 · 📝 Langue — Types et formes de phrases</w:t>
      </w:r>
    </w:p>
    <w:p>
      <w:pPr>
        <w:pStyle w:val="Objectif"/>
      </w:pPr>
      <w:r>
        <w:t>🎯 À la fin de la leçon, l'apprenant sera capable d'identifier les types et les formes de phrases et leurs effets.</w:t>
      </w:r>
    </w:p>
    <w:p>
      <w:pPr>
        <w:pStyle w:val="Corpus"/>
      </w:pPr>
      <w:r>
        <w:t>📌 Corpus : P. C. Ombété-Bella, Les Tribus de Capitoline (2017).</w:t>
      </w:r>
    </w:p>
    <w:p>
      <w:pPr>
        <w:pStyle w:val="Texte_Titre"/>
      </w:pPr>
      <w:r>
        <w:t>J'observe</w:t>
      </w:r>
    </w:p>
    <w:p>
      <w:pPr>
        <w:pStyle w:val="Texte"/>
      </w:pPr>
      <w:r>
        <w:t>« Maman, je suis donc un étranger chez moi ? Pourquoi ? » […] « Qui a dit ça ?</w:t>
      </w:r>
    </w:p>
    <w:p>
      <w:pPr>
        <w:pStyle w:val="Texte"/>
      </w:pPr>
      <w:r>
        <w:t>— Maman, j'ai vingt ans, je suis ton enfant, mais je ne suis plus un enfant. En remplissant les dossiers pour le BEPC, j'ai bien vu « père inconnu » dans mon acte de naissance ; mais j'ai également lu que je suis de « race éwondo ». Maman, je ne t'ai jamais dérangée sur ce sujet, parce que je me suis toujours senti chez moi dans ce village. C'est pour cela que j'ai insisté pour que mon nouveau-né mort y soit enterré. Maman, pourquoi certains de tes frères ont-ils voulu m'empêcher de faire cela ? Et pourquoi n'as-tu rien dit ? Pourquoi, maman ? »</w:t>
      </w:r>
    </w:p>
    <w:p>
      <w:pPr>
        <w:pStyle w:val="Source"/>
      </w:pPr>
      <w:r>
        <w:t>P. C. Ombété-Bella, Les Tribus de Capitoline, Éditions CLÉ, 2017.</w:t>
      </w:r>
    </w:p>
    <w:p>
      <w:pPr>
        <w:pStyle w:val="Rubrique"/>
      </w:pPr>
      <w:r>
        <w:rPr>
          <w:color w:val="C23B52"/>
        </w:rPr>
        <w:t>🔍 Je manipule</w:t>
      </w:r>
    </w:p>
    <w:p>
      <w:pPr>
        <w:pStyle w:val="Question"/>
      </w:pPr>
      <w:r>
        <w:t>1. « Je suis un étranger » est une phrase déclarative. Que devient-elle avec un point d'interrogation ?</w:t>
      </w:r>
    </w:p>
    <w:p>
      <w:pPr>
        <w:pStyle w:val="Reponse"/>
        <w:tabs>
          <w:tab w:pos="9354" w:val="right" w:leader="dot"/>
        </w:tabs>
      </w:pPr>
      <w:r>
        <w:tab/>
      </w:r>
    </w:p>
    <w:p>
      <w:pPr>
        <w:pStyle w:val="Reponse"/>
        <w:tabs>
          <w:tab w:pos="9354" w:val="right" w:leader="dot"/>
        </w:tabs>
      </w:pPr>
      <w:r>
        <w:tab/>
      </w:r>
    </w:p>
    <w:p>
      <w:pPr>
        <w:pStyle w:val="Question"/>
      </w:pPr>
      <w:r>
        <w:t>2. « Pourquoi ? » : quel type de phrase ? Qu'exprime cette question brève de Mathieu ?</w:t>
      </w:r>
    </w:p>
    <w:p>
      <w:pPr>
        <w:pStyle w:val="Reponse"/>
        <w:tabs>
          <w:tab w:pos="9354" w:val="right" w:leader="dot"/>
        </w:tabs>
      </w:pPr>
      <w:r>
        <w:tab/>
      </w:r>
    </w:p>
    <w:p>
      <w:pPr>
        <w:pStyle w:val="Reponse"/>
        <w:tabs>
          <w:tab w:pos="9354" w:val="right" w:leader="dot"/>
        </w:tabs>
      </w:pPr>
      <w:r>
        <w:tab/>
      </w:r>
    </w:p>
    <w:p>
      <w:pPr>
        <w:pStyle w:val="Question"/>
      </w:pPr>
      <w:r>
        <w:t>3. Transforme « Tu m'écoutes » en phrase interrogative, exclamative, puis impérative.</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Les quatre types de phrases : </w:t>
      </w:r>
      <w:r>
        <w:t>déclaratif (on informe), interrogatif (on interroge), impératif (on ordonne), exclamatif (on s'exclame).</w:t>
      </w:r>
    </w:p>
    <w:p>
      <w:pPr>
        <w:pStyle w:val="Definition"/>
      </w:pPr>
      <w:r>
        <w:rPr>
          <w:b/>
          <w:color w:val="2A78D1"/>
        </w:rPr>
        <w:t xml:space="preserve">🌺 Les formes de phrases : </w:t>
      </w:r>
      <w:r>
        <w:t>affirmative / négative ; active / passive ; neutre / emphatique. Elles se combinent aux types.</w:t>
      </w:r>
    </w:p>
    <w:p>
      <w:pPr>
        <w:pStyle w:val="Repere"/>
        <w:shd w:val="clear" w:color="auto" w:fill="F2EFFA"/>
      </w:pPr>
      <w:r>
        <w:rPr>
          <w:b/>
          <w:color w:val="6E46C0"/>
        </w:rPr>
        <w:t xml:space="preserve">🎯 Repère — </w:t>
      </w:r>
      <w:r>
        <w:t>La question de Mathieu (« Pourquoi ? ») est brève mais bouleversante : le type interrogatif porte ici toute la douleur d'un fils qui se découvre étranger dans sa propre famille.</w:t>
      </w:r>
    </w:p>
    <w:p>
      <w:pPr>
        <w:pStyle w:val="Rubrique"/>
      </w:pPr>
      <w:r>
        <w:rPr>
          <w:color w:val="C23B52"/>
        </w:rPr>
        <w:t>✍️ Je m'exerce</w:t>
      </w:r>
    </w:p>
    <w:p>
      <w:pPr>
        <w:pStyle w:val="Exercice"/>
      </w:pPr>
      <w:r>
        <w:rPr>
          <w:b/>
          <w:color w:val="C23B52"/>
        </w:rPr>
        <w:t xml:space="preserve">✍️ Exercice 1 : </w:t>
      </w:r>
      <w:r>
        <w:t>Donne le type et la forme de : « Ne pars pas ! » ; « N'est-ce pas magnifique ? » ; « Il n'a rien dit. »</w:t>
      </w:r>
    </w:p>
    <w:p>
      <w:pPr>
        <w:pStyle w:val="Exercice"/>
      </w:pPr>
      <w:r>
        <w:rPr>
          <w:b/>
          <w:color w:val="C23B52"/>
        </w:rPr>
        <w:t xml:space="preserve">✍️ Exercice 2 : </w:t>
      </w:r>
      <w:r>
        <w:t>Écris une même idée sous les quatre types de phrases.</w:t>
      </w:r>
    </w:p>
    <w:p>
      <w:pPr>
        <w:pStyle w:val="T_Disc"/>
      </w:pPr>
      <w:r>
        <w:rPr>
          <w:color w:val="6E46C0"/>
        </w:rPr>
        <w:t>Leçon 2 · 🖋️ Méthodologie — Analyser un sujet analytique</w:t>
      </w:r>
    </w:p>
    <w:p>
      <w:pPr>
        <w:pStyle w:val="Objectif"/>
      </w:pPr>
      <w:r>
        <w:t>🎯 À la fin de la leçon, l'apprenant sera capable d'analyser un sujet de type analytique.</w:t>
      </w:r>
    </w:p>
    <w:p>
      <w:pPr>
        <w:pStyle w:val="Corpus"/>
      </w:pPr>
      <w:r>
        <w:t>📌 Corpus : Analyse d'un sujet analytique, entièrement rédigée et annotée.</w:t>
      </w:r>
    </w:p>
    <w:p>
      <w:pPr>
        <w:pStyle w:val="Texte_Titre"/>
      </w:pPr>
      <w:r>
        <w:t>J'observe — un sujet analytique analysé au brouillon</w:t>
      </w:r>
    </w:p>
    <w:p>
      <w:pPr>
        <w:pStyle w:val="Texte"/>
      </w:pPr>
      <w:r>
        <w:t>SUJET : « Montrez que Tartuffe dénonce l'hypocrisie religieuse. »</w:t>
      </w:r>
    </w:p>
    <w:p>
      <w:pPr>
        <w:pStyle w:val="Texte"/>
      </w:pPr>
      <w:r>
        <w:t xml:space="preserve">❶ </w:t>
      </w:r>
      <w:r>
        <w:rPr>
          <w:b/>
          <w:color w:val="2A78D1"/>
        </w:rPr>
        <w:t>Consigne</w:t>
      </w:r>
      <w:r>
        <w:t xml:space="preserve"> : « Montrez que » — la thèse est fournie ; on la démontre, on ne la discute pas.</w:t>
      </w:r>
    </w:p>
    <w:p>
      <w:pPr>
        <w:pStyle w:val="Texte"/>
      </w:pPr>
      <w:r>
        <w:t xml:space="preserve">❷ </w:t>
      </w:r>
      <w:r>
        <w:rPr>
          <w:b/>
          <w:color w:val="2A78D1"/>
        </w:rPr>
        <w:t>Mots-clés expliqués</w:t>
      </w:r>
      <w:r>
        <w:t xml:space="preserve"> — « dénoncer » : rendre visible pour faire condamner. « hypocrisie religieuse » : afficher une piété que l'on n'a pas, pour en tirer profit.</w:t>
      </w:r>
    </w:p>
    <w:p>
      <w:pPr>
        <w:pStyle w:val="Texte"/>
      </w:pPr>
      <w:r>
        <w:t xml:space="preserve">❸ </w:t>
      </w:r>
      <w:r>
        <w:rPr>
          <w:b/>
          <w:color w:val="2A78D1"/>
        </w:rPr>
        <w:t>Sujet reformulé</w:t>
      </w:r>
      <w:r>
        <w:t xml:space="preserve"> — la pièce de Molière met au jour la fausse dévotion et la fait condamner par le spectateur.</w:t>
      </w:r>
    </w:p>
    <w:p>
      <w:pPr>
        <w:pStyle w:val="Texte"/>
      </w:pPr>
      <w:r>
        <w:t xml:space="preserve">❹ </w:t>
      </w:r>
      <w:r>
        <w:rPr>
          <w:b/>
          <w:color w:val="2A78D1"/>
        </w:rPr>
        <w:t>Problématique</w:t>
      </w:r>
      <w:r>
        <w:t xml:space="preserve"> — En quoi la pièce rend-elle visible et condamnable la fausse dévotion ?</w:t>
      </w:r>
    </w:p>
    <w:p>
      <w:pPr>
        <w:pStyle w:val="Texte"/>
      </w:pPr>
      <w:r>
        <w:t xml:space="preserve">❺ </w:t>
      </w:r>
      <w:r>
        <w:rPr>
          <w:b/>
          <w:color w:val="2A78D1"/>
        </w:rPr>
        <w:t>Forme de l'interrogation</w:t>
      </w:r>
      <w:r>
        <w:t xml:space="preserve"> : « En quoi… ? » — une interrogation partielle, à laquelle on ne répond ni par oui ni par non.</w:t>
      </w:r>
    </w:p>
    <w:p>
      <w:pPr>
        <w:pStyle w:val="Texte"/>
      </w:pPr>
      <w:r>
        <w:t xml:space="preserve">❻ </w:t>
      </w:r>
      <w:r>
        <w:rPr>
          <w:b/>
          <w:color w:val="2A78D1"/>
        </w:rPr>
        <w:t>Idées possibles, chacune adossée à un passage</w:t>
      </w:r>
      <w:r>
        <w:t xml:space="preserve"> — 1) Le faux dévot se trahit par ses gestes : « Couvrez ce sein que je ne saurais voir. » 2) L'aveuglement du croyant sincère est montré comme ridicule : Orgon décrit Tartuffe en s'exclamant « un homme… un homme enfin ». 3) Le spectateur juge avant les personnages : Dorine ironise, « Le pauvre homme ! », quand Orgon s'inquiète du seul Tartuffe.</w:t>
      </w:r>
    </w:p>
    <w:p>
      <w:pPr>
        <w:pStyle w:val="Texte"/>
      </w:pPr>
      <w:r>
        <w:t xml:space="preserve">❼ </w:t>
      </w:r>
      <w:r>
        <w:rPr>
          <w:b/>
          <w:color w:val="2A78D1"/>
        </w:rPr>
        <w:t>Ce qu'on n'écrira pas</w:t>
      </w:r>
      <w:r>
        <w:t xml:space="preserve"> : aucune partie « Mais Tartuffe ne dénonce rien » — la consigne l'interdit.</w:t>
      </w:r>
    </w:p>
    <w:p>
      <w:pPr>
        <w:pStyle w:val="Source"/>
      </w:pPr>
      <w:r>
        <w:t>Analyse modèle (Centre VÉRITAS) ; répliques : Molière, Le Tartuffe ou l'Imposteur, 1669.</w:t>
      </w:r>
    </w:p>
    <w:p>
      <w:pPr>
        <w:pStyle w:val="Rubrique"/>
      </w:pPr>
      <w:r>
        <w:rPr>
          <w:color w:val="6E46C0"/>
        </w:rPr>
        <w:t>🔍 Je manipule</w:t>
      </w:r>
    </w:p>
    <w:p>
      <w:pPr>
        <w:pStyle w:val="Question"/>
      </w:pPr>
      <w:r>
        <w:t>1. Étape ❶ : recopie les deux mots de la consigne qui commandent la démarche. Que se passerait-il si le libellé disait « Discutez » ?</w:t>
      </w:r>
    </w:p>
    <w:p>
      <w:pPr>
        <w:pStyle w:val="Reponse"/>
        <w:tabs>
          <w:tab w:pos="9354" w:val="right" w:leader="dot"/>
        </w:tabs>
      </w:pPr>
      <w:r>
        <w:tab/>
      </w:r>
    </w:p>
    <w:p>
      <w:pPr>
        <w:pStyle w:val="Reponse"/>
        <w:tabs>
          <w:tab w:pos="9354" w:val="right" w:leader="dot"/>
        </w:tabs>
      </w:pPr>
      <w:r>
        <w:tab/>
      </w:r>
    </w:p>
    <w:p>
      <w:pPr>
        <w:pStyle w:val="Question"/>
      </w:pPr>
      <w:r>
        <w:t>2. Étape ❹ : la problématique commence par « En quoi ». Essaie de la reformuler en question totale (« Tartuffe dénonce-t-il… ? ») : pourquoi cette forme convient-elle moins à un sujet analytique ?</w:t>
      </w:r>
    </w:p>
    <w:p>
      <w:pPr>
        <w:pStyle w:val="Reponse"/>
        <w:tabs>
          <w:tab w:pos="9354" w:val="right" w:leader="dot"/>
        </w:tabs>
      </w:pPr>
      <w:r>
        <w:tab/>
      </w:r>
    </w:p>
    <w:p>
      <w:pPr>
        <w:pStyle w:val="Reponse"/>
        <w:tabs>
          <w:tab w:pos="9354" w:val="right" w:leader="dot"/>
        </w:tabs>
      </w:pPr>
      <w:r>
        <w:tab/>
      </w:r>
    </w:p>
    <w:p>
      <w:pPr>
        <w:pStyle w:val="Question"/>
      </w:pPr>
      <w:r>
        <w:t>3. Étape ❻ : les trois idées se contredisent-elles ou se complètent-elles ? Chacune est-elle accompagnée d'un élément précis ? Lequel ?</w:t>
      </w:r>
    </w:p>
    <w:p>
      <w:pPr>
        <w:pStyle w:val="Reponse"/>
        <w:tabs>
          <w:tab w:pos="9354" w:val="right" w:leader="dot"/>
        </w:tabs>
      </w:pPr>
      <w:r>
        <w:tab/>
      </w:r>
    </w:p>
    <w:p>
      <w:pPr>
        <w:pStyle w:val="Reponse"/>
        <w:tabs>
          <w:tab w:pos="9354" w:val="right" w:leader="dot"/>
        </w:tabs>
      </w:pPr>
      <w:r>
        <w:tab/>
      </w:r>
    </w:p>
    <w:p>
      <w:pPr>
        <w:pStyle w:val="Question"/>
      </w:pPr>
      <w:r>
        <w:t>4. Étape ❼ : explique en une phrase pourquoi une partie « antithèse » serait ici un hors-sujet.</w:t>
      </w:r>
    </w:p>
    <w:p>
      <w:pPr>
        <w:pStyle w:val="Reponse"/>
        <w:tabs>
          <w:tab w:pos="9354" w:val="right" w:leader="dot"/>
        </w:tabs>
      </w:pPr>
      <w:r>
        <w:tab/>
      </w:r>
    </w:p>
    <w:p>
      <w:pPr>
        <w:pStyle w:val="Reponse"/>
        <w:tabs>
          <w:tab w:pos="9354" w:val="right" w:leader="dot"/>
        </w:tabs>
      </w:pPr>
      <w:r>
        <w:tab/>
      </w:r>
    </w:p>
    <w:p>
      <w:pPr>
        <w:pStyle w:val="Question"/>
      </w:pPr>
      <w:r>
        <w:t>5. Applique la même démarche au sujet : « Montrez que Les Tribus de Capitoline dénonce le tribalisme. » Donne au moins les étapes ❷, ❹ et une idée de ❻.</w:t>
      </w:r>
    </w:p>
    <w:p>
      <w:pPr>
        <w:pStyle w:val="Reponse"/>
        <w:tabs>
          <w:tab w:pos="9354" w:val="right" w:leader="dot"/>
        </w:tabs>
      </w:pPr>
      <w:r>
        <w:tab/>
      </w:r>
    </w:p>
    <w:p>
      <w:pPr>
        <w:pStyle w:val="Reponse"/>
        <w:tabs>
          <w:tab w:pos="9354" w:val="right" w:leader="dot"/>
        </w:tabs>
      </w:pPr>
      <w:r>
        <w:tab/>
      </w:r>
    </w:p>
    <w:p>
      <w:pPr>
        <w:pStyle w:val="Question"/>
      </w:pPr>
      <w:r>
        <w:t>6. Formule maintenant la règle toi-même : qu'est-ce qu'un sujet analytique, quelle forme prend sa problématique, et comment ses parties s'organisent-elles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 xml:space="preserve">Le sujet analytique demande de </w:t>
      </w:r>
      <w:r>
        <w:rPr>
          <w:b/>
          <w:color w:val="2A78D1"/>
        </w:rPr>
        <w:t>démontrer</w:t>
      </w:r>
      <w:r>
        <w:t xml:space="preserve"> une thèse déjà donnée, en l'expliquant et en l'illustrant.</w:t>
      </w:r>
    </w:p>
    <w:p>
      <w:pPr>
        <w:pStyle w:val="Definition"/>
      </w:pPr>
      <w:r>
        <w:rPr>
          <w:b/>
          <w:color w:val="2A78D1"/>
        </w:rPr>
        <w:t xml:space="preserve">🌺 La problématique analytique : </w:t>
      </w:r>
      <w:r>
        <w:t>une seule interrogation partielle (« En quoi… ? », « Comment… ? », « Dans quelle mesure… ? »).</w:t>
      </w:r>
    </w:p>
    <w:p>
      <w:pPr>
        <w:pStyle w:val="Rubrique"/>
      </w:pPr>
      <w:r>
        <w:rPr>
          <w:color w:val="6E46C0"/>
        </w:rPr>
        <w:t>✍️ Je m'exerce</w:t>
      </w:r>
    </w:p>
    <w:p>
      <w:pPr>
        <w:pStyle w:val="Exercice"/>
      </w:pPr>
      <w:r>
        <w:rPr>
          <w:b/>
          <w:color w:val="6E46C0"/>
        </w:rPr>
        <w:t xml:space="preserve">✍️ Exercice 1 : </w:t>
      </w:r>
      <w:r>
        <w:t>Analyse ce sujet analytique : « Montrez que le personnage de Sophie Mbezele incarne l'aveuglement du préjugé. »</w:t>
      </w:r>
    </w:p>
    <w:p>
      <w:pPr>
        <w:pStyle w:val="Exercice"/>
      </w:pPr>
      <w:r>
        <w:rPr>
          <w:b/>
          <w:color w:val="6E46C0"/>
        </w:rPr>
        <w:t xml:space="preserve">✍️ Exercice 2 : </w:t>
      </w:r>
      <w:r>
        <w:t>Propose trois idées, chacune adossée à un épisode du roman.</w:t>
      </w:r>
    </w:p>
    <w:p>
      <w:pPr>
        <w:pStyle w:val="T_Disc"/>
      </w:pPr>
      <w:r>
        <w:rPr>
          <w:color w:val="6E46C0"/>
        </w:rPr>
        <w:t>Leçon 3 · 🖋️ Méthodologie — Analyser un sujet dialectique</w:t>
      </w:r>
    </w:p>
    <w:p>
      <w:pPr>
        <w:pStyle w:val="Objectif"/>
      </w:pPr>
      <w:r>
        <w:t>🎯 À la fin de la leçon, l'apprenant sera capable d'analyser un sujet de type dialectique.</w:t>
      </w:r>
    </w:p>
    <w:p>
      <w:pPr>
        <w:pStyle w:val="Corpus"/>
      </w:pPr>
      <w:r>
        <w:t>📌 Corpus : Analyse d'un sujet dialectique, entièrement rédigée et annotée.</w:t>
      </w:r>
    </w:p>
    <w:p>
      <w:pPr>
        <w:pStyle w:val="Texte_Titre"/>
      </w:pPr>
      <w:r>
        <w:t>J'observe — un sujet dialectique analysé au brouillon</w:t>
      </w:r>
    </w:p>
    <w:p>
      <w:pPr>
        <w:pStyle w:val="Texte"/>
      </w:pPr>
      <w:r>
        <w:t>SUJET : « Le théâtre n'est-il fait que pour divertir ? »</w:t>
      </w:r>
    </w:p>
    <w:p>
      <w:pPr>
        <w:pStyle w:val="Texte"/>
      </w:pPr>
      <w:r>
        <w:t xml:space="preserve">❶ </w:t>
      </w:r>
      <w:r>
        <w:rPr>
          <w:b/>
          <w:color w:val="2A78D1"/>
        </w:rPr>
        <w:t>Le mot qui commande</w:t>
      </w:r>
      <w:r>
        <w:t xml:space="preserve"> : « ne… que ». Il enferme le théâtre dans un seul rôle : c'est cet enfermement que l'on discute.</w:t>
      </w:r>
    </w:p>
    <w:p>
      <w:pPr>
        <w:pStyle w:val="Texte"/>
      </w:pPr>
      <w:r>
        <w:t xml:space="preserve">❷ </w:t>
      </w:r>
      <w:r>
        <w:rPr>
          <w:b/>
          <w:color w:val="2A78D1"/>
        </w:rPr>
        <w:t>Mots-clés expliqués</w:t>
      </w:r>
      <w:r>
        <w:t xml:space="preserve"> — « divertir » : détourner l'esprit, amuser, faire passer le temps agréablement.</w:t>
      </w:r>
    </w:p>
    <w:p>
      <w:pPr>
        <w:pStyle w:val="Texte"/>
      </w:pPr>
      <w:r>
        <w:t xml:space="preserve">❸ </w:t>
      </w:r>
      <w:r>
        <w:rPr>
          <w:b/>
          <w:color w:val="2A78D1"/>
        </w:rPr>
        <w:t>Sujet reformulé</w:t>
      </w:r>
      <w:r>
        <w:t xml:space="preserve"> — le théâtre n'aurait pour fonction que d'amuser le spectateur.</w:t>
      </w:r>
    </w:p>
    <w:p>
      <w:pPr>
        <w:pStyle w:val="Texte"/>
      </w:pPr>
      <w:r>
        <w:t xml:space="preserve">❹ </w:t>
      </w:r>
      <w:r>
        <w:rPr>
          <w:b/>
          <w:color w:val="2A78D1"/>
        </w:rPr>
        <w:t>Problématique</w:t>
      </w:r>
      <w:r>
        <w:t xml:space="preserve"> — Le théâtre n'a-t-il d'autre fonction que d'amuser celui qui le regarde ?</w:t>
      </w:r>
    </w:p>
    <w:p>
      <w:pPr>
        <w:pStyle w:val="Texte"/>
      </w:pPr>
      <w:r>
        <w:t xml:space="preserve">❺ </w:t>
      </w:r>
      <w:r>
        <w:rPr>
          <w:b/>
          <w:color w:val="2A78D1"/>
        </w:rPr>
        <w:t>Forme de l'interrogation</w:t>
      </w:r>
      <w:r>
        <w:t xml:space="preserve"> : totale — on peut y répondre oui, puis non.</w:t>
      </w:r>
    </w:p>
    <w:p>
      <w:pPr>
        <w:pStyle w:val="Texte"/>
      </w:pPr>
      <w:r>
        <w:t xml:space="preserve">❻ </w:t>
      </w:r>
      <w:r>
        <w:rPr>
          <w:b/>
          <w:color w:val="2A78D1"/>
        </w:rPr>
        <w:t>Thèse (partie I)</w:t>
      </w:r>
      <w:r>
        <w:t xml:space="preserve"> — oui, le théâtre divertit : on va au spectacle pour rire, et le comique de Tartuffe fait rire aux dépens d'Orgon, qui ne s'inquiète que de son faux dévot — « Le pauvre homme ! » répète-t-il pendant qu'on lui parle de sa femme malade.</w:t>
      </w:r>
    </w:p>
    <w:p>
      <w:pPr>
        <w:pStyle w:val="Texte"/>
      </w:pPr>
      <w:r>
        <w:t xml:space="preserve">❼ </w:t>
      </w:r>
      <w:r>
        <w:rPr>
          <w:b/>
          <w:color w:val="2A78D1"/>
        </w:rPr>
        <w:t>Antithèse (partie II)</w:t>
      </w:r>
      <w:r>
        <w:t xml:space="preserve"> — mais le rire vise juste : en riant d'Orgon, le spectateur reconnaît l'aveuglement et condamne l'imposteur. La pièce fut d'ailleurs interdite cinq ans par ceux qu'elle visait.</w:t>
      </w:r>
    </w:p>
    <w:p>
      <w:pPr>
        <w:pStyle w:val="Texte"/>
      </w:pPr>
      <w:r>
        <w:t xml:space="preserve">❽ </w:t>
      </w:r>
      <w:r>
        <w:rPr>
          <w:b/>
          <w:color w:val="2A78D1"/>
        </w:rPr>
        <w:t>Ce que la partie II ne fait pas</w:t>
      </w:r>
      <w:r>
        <w:t xml:space="preserve"> : elle ne nie pas la partie I. Le théâtre divertit </w:t>
      </w:r>
      <w:r>
        <w:rPr>
          <w:b/>
          <w:color w:val="2A78D1"/>
        </w:rPr>
        <w:t>et</w:t>
      </w:r>
      <w:r>
        <w:t xml:space="preserve"> fait réfléchir : c'est le mot « que » qui est réfuté, non le divertissement lui-même.</w:t>
      </w:r>
    </w:p>
    <w:p>
      <w:pPr>
        <w:pStyle w:val="Source"/>
      </w:pPr>
      <w:r>
        <w:t>Analyse modèle (Centre VÉRITAS) ; répliques : Molière, Le Tartuffe ou l'Imposteur, 1669.</w:t>
      </w:r>
    </w:p>
    <w:p>
      <w:pPr>
        <w:pStyle w:val="Rubrique"/>
      </w:pPr>
      <w:r>
        <w:rPr>
          <w:color w:val="6E46C0"/>
        </w:rPr>
        <w:t>🔍 Je manipule</w:t>
      </w:r>
    </w:p>
    <w:p>
      <w:pPr>
        <w:pStyle w:val="Question"/>
      </w:pPr>
      <w:r>
        <w:t>1. Étape ❶ : supprime « ne… que » du libellé et relis. Reste-t-il quelque chose à discuter ? Qu'est-ce que cela t'apprend sur les petits mots des sujets ?</w:t>
      </w:r>
    </w:p>
    <w:p>
      <w:pPr>
        <w:pStyle w:val="Reponse"/>
        <w:tabs>
          <w:tab w:pos="9354" w:val="right" w:leader="dot"/>
        </w:tabs>
      </w:pPr>
      <w:r>
        <w:tab/>
      </w:r>
    </w:p>
    <w:p>
      <w:pPr>
        <w:pStyle w:val="Reponse"/>
        <w:tabs>
          <w:tab w:pos="9354" w:val="right" w:leader="dot"/>
        </w:tabs>
      </w:pPr>
      <w:r>
        <w:tab/>
      </w:r>
    </w:p>
    <w:p>
      <w:pPr>
        <w:pStyle w:val="Question"/>
      </w:pPr>
      <w:r>
        <w:t>2. Étape ❺ : à la problématique ❹, peut-on répondre par oui et par non ? Compare avec la problématique en « En quoi… ? » de la leçon précédente.</w:t>
      </w:r>
    </w:p>
    <w:p>
      <w:pPr>
        <w:pStyle w:val="Reponse"/>
        <w:tabs>
          <w:tab w:pos="9354" w:val="right" w:leader="dot"/>
        </w:tabs>
      </w:pPr>
      <w:r>
        <w:tab/>
      </w:r>
    </w:p>
    <w:p>
      <w:pPr>
        <w:pStyle w:val="Reponse"/>
        <w:tabs>
          <w:tab w:pos="9354" w:val="right" w:leader="dot"/>
        </w:tabs>
      </w:pPr>
      <w:r>
        <w:tab/>
      </w:r>
    </w:p>
    <w:p>
      <w:pPr>
        <w:pStyle w:val="Question"/>
      </w:pPr>
      <w:r>
        <w:t>3. Étapes ❻ et ❼ : chaque partie s'appuie-t-elle sur un élément précis de la pièce ? Recopie-les.</w:t>
      </w:r>
    </w:p>
    <w:p>
      <w:pPr>
        <w:pStyle w:val="Reponse"/>
        <w:tabs>
          <w:tab w:pos="9354" w:val="right" w:leader="dot"/>
        </w:tabs>
      </w:pPr>
      <w:r>
        <w:tab/>
      </w:r>
    </w:p>
    <w:p>
      <w:pPr>
        <w:pStyle w:val="Reponse"/>
        <w:tabs>
          <w:tab w:pos="9354" w:val="right" w:leader="dot"/>
        </w:tabs>
      </w:pPr>
      <w:r>
        <w:tab/>
      </w:r>
    </w:p>
    <w:p>
      <w:pPr>
        <w:pStyle w:val="Question"/>
      </w:pPr>
      <w:r>
        <w:t>4. Étape ❽ : l'antithèse contredit-elle la thèse, ou la limite-t-elle ? Réécris le titre de la partie II en commençant par « Mais », puis par « Au contraire » : laquelle des deux formulations est juste ?</w:t>
      </w:r>
    </w:p>
    <w:p>
      <w:pPr>
        <w:pStyle w:val="Reponse"/>
        <w:tabs>
          <w:tab w:pos="9354" w:val="right" w:leader="dot"/>
        </w:tabs>
      </w:pPr>
      <w:r>
        <w:tab/>
      </w:r>
    </w:p>
    <w:p>
      <w:pPr>
        <w:pStyle w:val="Reponse"/>
        <w:tabs>
          <w:tab w:pos="9354" w:val="right" w:leader="dot"/>
        </w:tabs>
      </w:pPr>
      <w:r>
        <w:tab/>
      </w:r>
    </w:p>
    <w:p>
      <w:pPr>
        <w:pStyle w:val="Question"/>
      </w:pPr>
      <w:r>
        <w:t>5. Applique la démarche au sujet : « Le roman n'a-t-il pour but que de raconter des histoires ? » Donne les étapes ❶, ❹, ❻ et ❼.</w:t>
      </w:r>
    </w:p>
    <w:p>
      <w:pPr>
        <w:pStyle w:val="Reponse"/>
        <w:tabs>
          <w:tab w:pos="9354" w:val="right" w:leader="dot"/>
        </w:tabs>
      </w:pPr>
      <w:r>
        <w:tab/>
      </w:r>
    </w:p>
    <w:p>
      <w:pPr>
        <w:pStyle w:val="Reponse"/>
        <w:tabs>
          <w:tab w:pos="9354" w:val="right" w:leader="dot"/>
        </w:tabs>
      </w:pPr>
      <w:r>
        <w:tab/>
      </w:r>
    </w:p>
    <w:p>
      <w:pPr>
        <w:pStyle w:val="Question"/>
      </w:pPr>
      <w:r>
        <w:t>6. Formule maintenant la règle toi-même : qu'est-ce qu'un sujet dialectique, à quels mots le reconnaît-on, et quel rapport les deux parties entretiennent-elles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 xml:space="preserve">Le sujet dialectique demande de </w:t>
      </w:r>
      <w:r>
        <w:rPr>
          <w:b/>
          <w:color w:val="2A78D1"/>
        </w:rPr>
        <w:t>peser le pour et le contre</w:t>
      </w:r>
      <w:r>
        <w:t xml:space="preserve"> avant de trancher.</w:t>
      </w:r>
    </w:p>
    <w:p>
      <w:pPr>
        <w:pStyle w:val="Definition"/>
      </w:pPr>
      <w:r>
        <w:rPr>
          <w:b/>
          <w:color w:val="2A78D1"/>
        </w:rPr>
        <w:t xml:space="preserve">🌺 La problématique dialectique : </w:t>
      </w:r>
      <w:r>
        <w:t xml:space="preserve">une interrogation totale avec un adverbe restrictif (« Le théâtre n'est-il </w:t>
      </w:r>
      <w:r>
        <w:rPr>
          <w:b/>
          <w:color w:val="2A78D1"/>
        </w:rPr>
        <w:t>que</w:t>
      </w:r>
      <w:r>
        <w:t xml:space="preserve"> divertissement ? »).</w:t>
      </w:r>
    </w:p>
    <w:p>
      <w:pPr>
        <w:pStyle w:val="Astuce"/>
        <w:shd w:val="clear" w:color="auto" w:fill="E6F6F4"/>
      </w:pPr>
      <w:r>
        <w:rPr>
          <w:b/>
          <w:color w:val="129E8F"/>
        </w:rPr>
        <w:t xml:space="preserve">💡 Astuce — </w:t>
      </w:r>
      <w:r>
        <w:t>L'adverbe « seulement », « uniquement », « ne… que », « toujours » dans un sujet est le signal d'un plan dialectique.</w:t>
      </w:r>
    </w:p>
    <w:p>
      <w:pPr>
        <w:pStyle w:val="Rubrique"/>
      </w:pPr>
      <w:r>
        <w:rPr>
          <w:color w:val="6E46C0"/>
        </w:rPr>
        <w:t>✍️ Je m'exerce</w:t>
      </w:r>
    </w:p>
    <w:p>
      <w:pPr>
        <w:pStyle w:val="Exercice"/>
      </w:pPr>
      <w:r>
        <w:rPr>
          <w:b/>
          <w:color w:val="6E46C0"/>
        </w:rPr>
        <w:t xml:space="preserve">✍️ Exercice 1 : </w:t>
      </w:r>
      <w:r>
        <w:t>Analyse ce sujet : « Le roman n'a-t-il pour but que de raconter des histoires ? »</w:t>
      </w:r>
    </w:p>
    <w:p>
      <w:pPr>
        <w:pStyle w:val="Exercice"/>
      </w:pPr>
      <w:r>
        <w:rPr>
          <w:b/>
          <w:color w:val="6E46C0"/>
        </w:rPr>
        <w:t xml:space="preserve">✍️ Exercice 2 : </w:t>
      </w:r>
      <w:r>
        <w:t>Donne, pour ce sujet, la thèse, l'antithèse et deux exemples par partie.</w:t>
      </w:r>
    </w:p>
    <w:p>
      <w:pPr>
        <w:pStyle w:val="T_Sem"/>
      </w:pPr>
      <w:r>
        <w:t>👉 Semaine 3 — Entrer dans Tartuffe, le texte théâtral et le plan détaillé</w:t>
      </w:r>
    </w:p>
    <w:p>
      <w:pPr>
        <w:pStyle w:val="T_Disc"/>
      </w:pPr>
      <w:r>
        <w:rPr>
          <w:color w:val="2A78D1"/>
        </w:rPr>
        <w:t>Leçon 1 · 📖 Littérature — Tartuffe : activités augurales</w:t>
      </w:r>
    </w:p>
    <w:p>
      <w:pPr>
        <w:pStyle w:val="Objectif"/>
      </w:pPr>
      <w:r>
        <w:t>🎯 À la fin de la leçon, l'apprenant sera capable de formuler des hypothèses de lecture à partir du paratexte de Tartuffe.</w:t>
      </w:r>
    </w:p>
    <w:p>
      <w:pPr>
        <w:pStyle w:val="Corpus"/>
      </w:pPr>
      <w:r>
        <w:t>📌 Corpus : Molière, Le Tartuffe (1669) — page de titre et liste des personnages.</w:t>
      </w:r>
    </w:p>
    <w:p>
      <w:pPr>
        <w:pStyle w:val="Rubrique"/>
      </w:pPr>
      <w:r>
        <w:rPr>
          <w:color w:val="2A78D1"/>
        </w:rPr>
        <w:t>🔍 Je manipule</w:t>
      </w:r>
    </w:p>
    <w:p>
      <w:pPr>
        <w:pStyle w:val="Question"/>
      </w:pPr>
      <w:r>
        <w:t>1. Qui est l'auteur de la pièce ? À quel siècle a-t-elle été écrite ? À quel genre appartient-elle ?</w:t>
      </w:r>
    </w:p>
    <w:p>
      <w:pPr>
        <w:pStyle w:val="Reponse"/>
        <w:tabs>
          <w:tab w:pos="9354" w:val="right" w:leader="dot"/>
        </w:tabs>
      </w:pPr>
      <w:r>
        <w:tab/>
      </w:r>
    </w:p>
    <w:p>
      <w:pPr>
        <w:pStyle w:val="Reponse"/>
        <w:tabs>
          <w:tab w:pos="9354" w:val="right" w:leader="dot"/>
        </w:tabs>
      </w:pPr>
      <w:r>
        <w:tab/>
      </w:r>
    </w:p>
    <w:p>
      <w:pPr>
        <w:pStyle w:val="Question"/>
      </w:pPr>
      <w:r>
        <w:t>2. Le titre est le nom d'un personnage : que t'évoque le mot « tartuffe » (devenu un nom commun) ?</w:t>
      </w:r>
    </w:p>
    <w:p>
      <w:pPr>
        <w:pStyle w:val="Reponse"/>
        <w:tabs>
          <w:tab w:pos="9354" w:val="right" w:leader="dot"/>
        </w:tabs>
      </w:pPr>
      <w:r>
        <w:tab/>
      </w:r>
    </w:p>
    <w:p>
      <w:pPr>
        <w:pStyle w:val="Reponse"/>
        <w:tabs>
          <w:tab w:pos="9354" w:val="right" w:leader="dot"/>
        </w:tabs>
      </w:pPr>
      <w:r>
        <w:tab/>
      </w:r>
    </w:p>
    <w:p>
      <w:pPr>
        <w:pStyle w:val="Question"/>
      </w:pPr>
      <w:r>
        <w:t>3. Dans la liste des personnages, repère la famille d'Orgon. Qui est Tartuffe par rapport à cette famille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Definition"/>
      </w:pPr>
      <w:r>
        <w:rPr>
          <w:b/>
          <w:color w:val="2A78D1"/>
        </w:rPr>
        <w:t xml:space="preserve">🌺 La comédie : </w:t>
      </w:r>
      <w:r>
        <w:t>pièce de théâtre qui vise à faire rire tout en corrigeant les mœurs (« castigat ridendo mores » : elle corrige les mœurs par le rire).</w:t>
      </w:r>
    </w:p>
    <w:p>
      <w:pPr>
        <w:pStyle w:val="Savais"/>
        <w:shd w:val="clear" w:color="auto" w:fill="E2F5F1"/>
      </w:pPr>
      <w:r>
        <w:rPr>
          <w:b/>
          <w:color w:val="129E8F"/>
        </w:rPr>
        <w:t xml:space="preserve">🦉 Le savais-tu ? — </w:t>
      </w:r>
      <w:r>
        <w:t>Tartuffe fit scandale : la pièce fut interdite cinq ans, car elle dénonçait les faux dévots. Molière défendait « le devoir de la comédie », qui est « de corriger les hommes en les divertissant ».</w:t>
      </w:r>
    </w:p>
    <w:p>
      <w:pPr>
        <w:pStyle w:val="Rubrique"/>
      </w:pPr>
      <w:r>
        <w:rPr>
          <w:color w:val="2A78D1"/>
        </w:rPr>
        <w:t>✍️ Je m'exerce</w:t>
      </w:r>
    </w:p>
    <w:p>
      <w:pPr>
        <w:pStyle w:val="Exercice"/>
      </w:pPr>
      <w:r>
        <w:rPr>
          <w:b/>
          <w:color w:val="2A78D1"/>
        </w:rPr>
        <w:t xml:space="preserve">✍️ Exercice 1 : </w:t>
      </w:r>
      <w:r>
        <w:t>Formule deux hypothèses de lecture au conditionnel (« La pièce pourrait montrer… »).</w:t>
      </w:r>
    </w:p>
    <w:p>
      <w:pPr>
        <w:pStyle w:val="Exercice"/>
      </w:pPr>
      <w:r>
        <w:rPr>
          <w:b/>
          <w:color w:val="2A78D1"/>
        </w:rPr>
        <w:t xml:space="preserve">✍️ Exercice 2 : </w:t>
      </w:r>
      <w:r>
        <w:t>Cherche le sens du nom commun « un tartuffe » dans le dictionnaire et emploie-le dans une phrase.</w:t>
      </w:r>
    </w:p>
    <w:p>
      <w:pPr>
        <w:pStyle w:val="T_Disc"/>
      </w:pPr>
      <w:r>
        <w:rPr>
          <w:color w:val="2A78D1"/>
        </w:rPr>
        <w:t>Leçon 2 · 📖 Littérature — Le texte théâtral : caractéristiques et sous-genres</w:t>
      </w:r>
    </w:p>
    <w:p>
      <w:pPr>
        <w:pStyle w:val="Objectif"/>
      </w:pPr>
      <w:r>
        <w:t>🎯 À la fin de la leçon, l'apprenant sera capable d'identifier les caractéristiques du texte théâtral.</w:t>
      </w:r>
    </w:p>
    <w:p>
      <w:pPr>
        <w:pStyle w:val="Corpus"/>
      </w:pPr>
      <w:r>
        <w:t>📌 Corpus : Molière, Le Tartuffe, Acte I (1669).</w:t>
      </w:r>
    </w:p>
    <w:p>
      <w:pPr>
        <w:pStyle w:val="Texte_Titre"/>
      </w:pPr>
      <w:r>
        <w:t>J'observe</w:t>
      </w:r>
    </w:p>
    <w:p>
      <w:pPr>
        <w:pStyle w:val="Texte"/>
      </w:pPr>
      <w:r>
        <w:t>CLÉANTE. — Je vous dirai tout franc que c'est avec justice. A-t-on jamais parlé d'un semblable caprice ? Et se peut-il qu'un homme ait un charme aujourd'hui à vous faire oublier toutes choses pour lui ?</w:t>
      </w:r>
    </w:p>
    <w:p>
      <w:pPr>
        <w:pStyle w:val="Texte"/>
      </w:pPr>
      <w:r>
        <w:t>ORGON. — Mon frère, vous seriez charmé de le connaître, et vos ravissements ne prendraient point de fin. C'est un homme… qui… ha ! un homme… un homme enfin. Qui suit bien ses leçons goûte une paix profonde, et comme du fumier regarde tout le monde. Oui, je deviens tout autre avec son entretien ; il m'enseigne à n'avoir affection pour rien, de toutes amitiés il détache mon âme ; et je verrais mourir frère, enfants, mère et femme, que je m'en soucierais autant que de cela.</w:t>
      </w:r>
    </w:p>
    <w:p>
      <w:pPr>
        <w:pStyle w:val="Texte"/>
      </w:pPr>
      <w:r>
        <w:t>CLÉANTE. — Les sentiments humains, mon frère, que voilà !</w:t>
      </w:r>
    </w:p>
    <w:p>
      <w:pPr>
        <w:pStyle w:val="Source"/>
      </w:pPr>
      <w:r>
        <w:t>Molière, Le Tartuffe, Acte I, scène 5, 1669.</w:t>
      </w:r>
    </w:p>
    <w:p>
      <w:pPr>
        <w:pStyle w:val="Rubrique"/>
      </w:pPr>
      <w:r>
        <w:rPr>
          <w:color w:val="2A78D1"/>
        </w:rPr>
        <w:t>🔍 Je manipule</w:t>
      </w:r>
    </w:p>
    <w:p>
      <w:pPr>
        <w:pStyle w:val="Question"/>
      </w:pPr>
      <w:r>
        <w:t>1. Comment reconnaît-on que ce texte est du théâtre (noms en tête de réplique, dialogue) ? Comment appelle-t-on ce qui est dit par un personnage ?</w:t>
      </w:r>
    </w:p>
    <w:p>
      <w:pPr>
        <w:pStyle w:val="Reponse"/>
        <w:tabs>
          <w:tab w:pos="9354" w:val="right" w:leader="dot"/>
        </w:tabs>
      </w:pPr>
      <w:r>
        <w:tab/>
      </w:r>
    </w:p>
    <w:p>
      <w:pPr>
        <w:pStyle w:val="Reponse"/>
        <w:tabs>
          <w:tab w:pos="9354" w:val="right" w:leader="dot"/>
        </w:tabs>
      </w:pPr>
      <w:r>
        <w:tab/>
      </w:r>
    </w:p>
    <w:p>
      <w:pPr>
        <w:pStyle w:val="Question"/>
      </w:pPr>
      <w:r>
        <w:t>2. « un homme… qui… ha ! un homme… un homme enfin » : que traduisent ces hésitations sur l'état d'esprit d'Orgon ?</w:t>
      </w:r>
    </w:p>
    <w:p>
      <w:pPr>
        <w:pStyle w:val="Reponse"/>
        <w:tabs>
          <w:tab w:pos="9354" w:val="right" w:leader="dot"/>
        </w:tabs>
      </w:pPr>
      <w:r>
        <w:tab/>
      </w:r>
    </w:p>
    <w:p>
      <w:pPr>
        <w:pStyle w:val="Reponse"/>
        <w:tabs>
          <w:tab w:pos="9354" w:val="right" w:leader="dot"/>
        </w:tabs>
      </w:pPr>
      <w:r>
        <w:tab/>
      </w:r>
    </w:p>
    <w:p>
      <w:pPr>
        <w:pStyle w:val="Question"/>
      </w:pPr>
      <w:r>
        <w:t>3. « je verrais mourir frère, enfants, mère et femme, que je m'en soucierais autant que de cela » : Orgon est-il raisonnable ? En quoi cette réplique est-elle à la fois comique et inquiétante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Definition"/>
      </w:pPr>
      <w:r>
        <w:rPr>
          <w:b/>
          <w:color w:val="2A78D1"/>
        </w:rPr>
        <w:t xml:space="preserve">🌺 La réplique : </w:t>
      </w:r>
      <w:r>
        <w:t>ce que dit un personnage. Le nom du personnage est indiqué en tête.</w:t>
      </w:r>
    </w:p>
    <w:p>
      <w:pPr>
        <w:pStyle w:val="Definition"/>
      </w:pPr>
      <w:r>
        <w:rPr>
          <w:b/>
          <w:color w:val="2A78D1"/>
        </w:rPr>
        <w:t xml:space="preserve">🌺 La didascalie : </w:t>
      </w:r>
      <w:r>
        <w:t>les indications scéniques (gestes, décor, ton), en italique, hors des répliques.</w:t>
      </w:r>
    </w:p>
    <w:p>
      <w:pPr>
        <w:pStyle w:val="Definition"/>
      </w:pPr>
      <w:r>
        <w:rPr>
          <w:b/>
          <w:color w:val="2A78D1"/>
        </w:rPr>
        <w:t xml:space="preserve">🌺 Les sous-genres : </w:t>
      </w:r>
      <w:r>
        <w:t>la comédie (fait rire, corrige), la tragédie (inspire terreur et pitié), le drame (mêle les deux).</w:t>
      </w:r>
    </w:p>
    <w:p>
      <w:pPr>
        <w:pStyle w:val="Repere"/>
        <w:shd w:val="clear" w:color="auto" w:fill="F2EFFA"/>
      </w:pPr>
      <w:r>
        <w:rPr>
          <w:b/>
          <w:color w:val="6E46C0"/>
        </w:rPr>
        <w:t xml:space="preserve">🎯 Repère — </w:t>
      </w:r>
      <w:r>
        <w:t>Orgon est aveuglé par le faux dévot Tartuffe au point de renier sa propre famille : Molière rend l'aveuglement à la fois risible (le comique de ses hésitations) et dangereux (il détruira son foyer).</w:t>
      </w:r>
    </w:p>
    <w:p>
      <w:pPr>
        <w:pStyle w:val="Rubrique"/>
      </w:pPr>
      <w:r>
        <w:rPr>
          <w:color w:val="2A78D1"/>
        </w:rPr>
        <w:t>✍️ Je m'exerce</w:t>
      </w:r>
    </w:p>
    <w:p>
      <w:pPr>
        <w:pStyle w:val="Exercice"/>
      </w:pPr>
      <w:r>
        <w:rPr>
          <w:b/>
          <w:color w:val="2A78D1"/>
        </w:rPr>
        <w:t xml:space="preserve">✍️ Exercice 1 : </w:t>
      </w:r>
      <w:r>
        <w:t>Relève deux marques du texte théâtral dans l'extrait.</w:t>
      </w:r>
    </w:p>
    <w:p>
      <w:pPr>
        <w:pStyle w:val="Exercice"/>
      </w:pPr>
      <w:r>
        <w:rPr>
          <w:b/>
          <w:color w:val="2A78D1"/>
        </w:rPr>
        <w:t xml:space="preserve">✍️ Exercice 2 : </w:t>
      </w:r>
      <w:r>
        <w:t>Explique en quoi Orgon est un personnage comique.</w:t>
      </w:r>
    </w:p>
    <w:p>
      <w:pPr>
        <w:pStyle w:val="T_Disc"/>
      </w:pPr>
      <w:r>
        <w:rPr>
          <w:color w:val="6E46C0"/>
        </w:rPr>
        <w:t>Leçon 3 · 🖋️ Méthodologie — La dissertation : élaborer le plan détaillé</w:t>
      </w:r>
    </w:p>
    <w:p>
      <w:pPr>
        <w:pStyle w:val="Objectif"/>
      </w:pPr>
      <w:r>
        <w:t>🎯 À la fin de la leçon, l'apprenant sera capable d'élaborer le plan détaillé d'une dissertation (analytique et dialectique).</w:t>
      </w:r>
    </w:p>
    <w:p>
      <w:pPr>
        <w:pStyle w:val="Corpus"/>
      </w:pPr>
      <w:r>
        <w:t>📌 Corpus : Plan détaillé rédigé et annoté (sujet analytique de la semaine 2).</w:t>
      </w:r>
    </w:p>
    <w:p>
      <w:pPr>
        <w:pStyle w:val="Texte_Titre"/>
      </w:pPr>
      <w:r>
        <w:t>J'observe — un plan détaillé, tel qu'on l'écrit au brouillon</w:t>
      </w:r>
    </w:p>
    <w:p>
      <w:pPr>
        <w:pStyle w:val="Texte"/>
      </w:pPr>
      <w:r>
        <w:t>PROBLÉMATIQUE : En quoi Tartuffe rend-il visible et condamnable la fausse dévotion ?</w:t>
      </w:r>
    </w:p>
    <w:p>
      <w:pPr>
        <w:pStyle w:val="Texte"/>
      </w:pPr>
      <w:r>
        <w:t xml:space="preserve">❶ </w:t>
      </w:r>
      <w:r>
        <w:rPr>
          <w:b/>
          <w:color w:val="2A78D1"/>
        </w:rPr>
        <w:t>I. Molière montre d'abord le faux dévot en action.</w:t>
      </w:r>
      <w:r>
        <w:t xml:space="preserve"> (titre = phrase complète, qui affirme)</w:t>
      </w:r>
    </w:p>
    <w:p>
      <w:pPr>
        <w:pStyle w:val="Texte"/>
      </w:pPr>
      <w:r>
        <w:t xml:space="preserve">❷ §1 · </w:t>
      </w:r>
      <w:r>
        <w:rPr>
          <w:b/>
          <w:color w:val="2A78D1"/>
        </w:rPr>
        <w:t>Idée</w:t>
      </w:r>
      <w:r>
        <w:t xml:space="preserve"> : le personnage se trahit par ses gestes autant que par ses mots. · </w:t>
      </w:r>
      <w:r>
        <w:rPr>
          <w:b/>
          <w:color w:val="2A78D1"/>
        </w:rPr>
        <w:t>Exemple</w:t>
      </w:r>
      <w:r>
        <w:t xml:space="preserve"> : Tartuffe tend un mouchoir à Dorine — « Couvrez ce sein que je ne saurais voir » — et affiche une pudeur que personne ne lui demandait.</w:t>
      </w:r>
    </w:p>
    <w:p>
      <w:pPr>
        <w:pStyle w:val="Texte"/>
      </w:pPr>
      <w:r>
        <w:t xml:space="preserve">❸ §2 · </w:t>
      </w:r>
      <w:r>
        <w:rPr>
          <w:b/>
          <w:color w:val="2A78D1"/>
        </w:rPr>
        <w:t>Idée</w:t>
      </w:r>
      <w:r>
        <w:t xml:space="preserve"> : son langage religieux sert ses intérêts. · </w:t>
      </w:r>
      <w:r>
        <w:rPr>
          <w:b/>
          <w:color w:val="2A78D1"/>
        </w:rPr>
        <w:t>Exemple</w:t>
      </w:r>
      <w:r>
        <w:t xml:space="preserve"> : il enseigne le détachement des biens à un homme dont il convoite la maison.</w:t>
      </w:r>
    </w:p>
    <w:p>
      <w:pPr>
        <w:pStyle w:val="Texte"/>
      </w:pPr>
      <w:r>
        <w:t xml:space="preserve">❹ </w:t>
      </w:r>
      <w:r>
        <w:rPr>
          <w:b/>
          <w:color w:val="2A78D1"/>
        </w:rPr>
        <w:t>Transition</w:t>
      </w:r>
      <w:r>
        <w:t xml:space="preserve"> : Le faux dévot est démasqué pour le spectateur ; encore faut-il comprendre pourquoi Orgon, lui, ne voit rien.</w:t>
      </w:r>
    </w:p>
    <w:p>
      <w:pPr>
        <w:pStyle w:val="Texte"/>
      </w:pPr>
      <w:r>
        <w:t xml:space="preserve">❺ </w:t>
      </w:r>
      <w:r>
        <w:rPr>
          <w:b/>
          <w:color w:val="2A78D1"/>
        </w:rPr>
        <w:t>II. La pièce met ensuite en cause l'aveuglement de celui qui croit.</w:t>
      </w:r>
      <w:r>
        <w:t xml:space="preserve"> (la partie ne s'oppose pas à la première : elle la prolonge — c'est un plan analytique)</w:t>
      </w:r>
    </w:p>
    <w:p>
      <w:pPr>
        <w:pStyle w:val="Texte"/>
      </w:pPr>
      <w:r>
        <w:t xml:space="preserve">❻ §3 · </w:t>
      </w:r>
      <w:r>
        <w:rPr>
          <w:b/>
          <w:color w:val="2A78D1"/>
        </w:rPr>
        <w:t>Idée</w:t>
      </w:r>
      <w:r>
        <w:t xml:space="preserve"> : Orgon idolâtre Tartuffe au point de perdre ses mots. · </w:t>
      </w:r>
      <w:r>
        <w:rPr>
          <w:b/>
          <w:color w:val="2A78D1"/>
        </w:rPr>
        <w:t>Exemple</w:t>
      </w:r>
      <w:r>
        <w:t xml:space="preserve"> : « C'est un homme… qui… ah !… un homme… un homme enfin. »</w:t>
      </w:r>
    </w:p>
    <w:p>
      <w:pPr>
        <w:pStyle w:val="Texte"/>
      </w:pPr>
      <w:r>
        <w:t xml:space="preserve">❼ §4 · </w:t>
      </w:r>
      <w:r>
        <w:rPr>
          <w:b/>
          <w:color w:val="2A78D1"/>
        </w:rPr>
        <w:t>Idée</w:t>
      </w:r>
      <w:r>
        <w:t xml:space="preserve"> : son aveuglement est rendu ridicule par le regard des autres. · </w:t>
      </w:r>
      <w:r>
        <w:rPr>
          <w:b/>
          <w:color w:val="2A78D1"/>
        </w:rPr>
        <w:t>Exemple</w:t>
      </w:r>
      <w:r>
        <w:t xml:space="preserve"> : Dorine lui parle de sa femme malade, il ne répond que « Le pauvre homme ! » — en parlant de Tartuffe.</w:t>
      </w:r>
    </w:p>
    <w:p>
      <w:pPr>
        <w:pStyle w:val="Source"/>
      </w:pPr>
      <w:r>
        <w:t>Plan modèle (Centre VÉRITAS) ; répliques : Molière, Le Tartuffe ou l'Imposteur, 1669.</w:t>
      </w:r>
    </w:p>
    <w:p>
      <w:pPr>
        <w:pStyle w:val="Rubrique"/>
      </w:pPr>
      <w:r>
        <w:rPr>
          <w:color w:val="6E46C0"/>
        </w:rPr>
        <w:t>🔍 Je manipule</w:t>
      </w:r>
    </w:p>
    <w:p>
      <w:pPr>
        <w:pStyle w:val="Question"/>
      </w:pPr>
      <w:r>
        <w:t>1. Sous quelle forme les titres ❶ et ❺ sont-ils écrits ? Que gagne-t-on à les écrire ainsi plutôt qu'en un seul mot ?</w:t>
      </w:r>
    </w:p>
    <w:p>
      <w:pPr>
        <w:pStyle w:val="Reponse"/>
        <w:tabs>
          <w:tab w:pos="9354" w:val="right" w:leader="dot"/>
        </w:tabs>
      </w:pPr>
      <w:r>
        <w:tab/>
      </w:r>
    </w:p>
    <w:p>
      <w:pPr>
        <w:pStyle w:val="Reponse"/>
        <w:tabs>
          <w:tab w:pos="9354" w:val="right" w:leader="dot"/>
        </w:tabs>
      </w:pPr>
      <w:r>
        <w:tab/>
      </w:r>
    </w:p>
    <w:p>
      <w:pPr>
        <w:pStyle w:val="Question"/>
      </w:pPr>
      <w:r>
        <w:t>2. De quoi chaque paragraphe est-il composé ? Écris la formule « un paragraphe = … + … ».</w:t>
      </w:r>
    </w:p>
    <w:p>
      <w:pPr>
        <w:pStyle w:val="Reponse"/>
        <w:tabs>
          <w:tab w:pos="9354" w:val="right" w:leader="dot"/>
        </w:tabs>
      </w:pPr>
      <w:r>
        <w:tab/>
      </w:r>
    </w:p>
    <w:p>
      <w:pPr>
        <w:pStyle w:val="Reponse"/>
        <w:tabs>
          <w:tab w:pos="9354" w:val="right" w:leader="dot"/>
        </w:tabs>
      </w:pPr>
      <w:r>
        <w:tab/>
      </w:r>
    </w:p>
    <w:p>
      <w:pPr>
        <w:pStyle w:val="Question"/>
      </w:pPr>
      <w:r>
        <w:t>3. Étape ❺ : le titre de la partie II commence-t-il par « Mais » ? Pourquoi, dans un plan analytique, ce mot serait-il une faute ?</w:t>
      </w:r>
    </w:p>
    <w:p>
      <w:pPr>
        <w:pStyle w:val="Reponse"/>
        <w:tabs>
          <w:tab w:pos="9354" w:val="right" w:leader="dot"/>
        </w:tabs>
      </w:pPr>
      <w:r>
        <w:tab/>
      </w:r>
    </w:p>
    <w:p>
      <w:pPr>
        <w:pStyle w:val="Reponse"/>
        <w:tabs>
          <w:tab w:pos="9354" w:val="right" w:leader="dot"/>
        </w:tabs>
      </w:pPr>
      <w:r>
        <w:tab/>
      </w:r>
    </w:p>
    <w:p>
      <w:pPr>
        <w:pStyle w:val="Question"/>
      </w:pPr>
      <w:r>
        <w:t>4. Étape ❹ : que fait la première moitié de la transition, que fait la seconde ?</w:t>
      </w:r>
    </w:p>
    <w:p>
      <w:pPr>
        <w:pStyle w:val="Reponse"/>
        <w:tabs>
          <w:tab w:pos="9354" w:val="right" w:leader="dot"/>
        </w:tabs>
      </w:pPr>
      <w:r>
        <w:tab/>
      </w:r>
    </w:p>
    <w:p>
      <w:pPr>
        <w:pStyle w:val="Reponse"/>
        <w:tabs>
          <w:tab w:pos="9354" w:val="right" w:leader="dot"/>
        </w:tabs>
      </w:pPr>
      <w:r>
        <w:tab/>
      </w:r>
    </w:p>
    <w:p>
      <w:pPr>
        <w:pStyle w:val="Question"/>
      </w:pPr>
      <w:r>
        <w:t>5. Chaque exemple cite-t-il une réplique précise ? Récris l'exemple de ❼ en disant seulement « Orgon est aveugle » : que perd le paragraphe ?</w:t>
      </w:r>
    </w:p>
    <w:p>
      <w:pPr>
        <w:pStyle w:val="Reponse"/>
        <w:tabs>
          <w:tab w:pos="9354" w:val="right" w:leader="dot"/>
        </w:tabs>
      </w:pPr>
      <w:r>
        <w:tab/>
      </w:r>
    </w:p>
    <w:p>
      <w:pPr>
        <w:pStyle w:val="Reponse"/>
        <w:tabs>
          <w:tab w:pos="9354" w:val="right" w:leader="dot"/>
        </w:tabs>
      </w:pPr>
      <w:r>
        <w:tab/>
      </w:r>
    </w:p>
    <w:p>
      <w:pPr>
        <w:pStyle w:val="Question"/>
      </w:pPr>
      <w:r>
        <w:t>6. Formule maintenant la règle toi-même : que contient le plan détaillé d'une dissertation, et qu'est-ce qui change entre un plan analytique et un plan dialectique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Le plan détaillé note, pour chaque partie, ses paragraphes ; pour chaque paragraphe, son idée et son exemple.</w:t>
      </w:r>
    </w:p>
    <w:p>
      <w:pPr>
        <w:pStyle w:val="Outil"/>
        <w:shd w:val="clear" w:color="auto" w:fill="F2EFFA"/>
      </w:pPr>
      <w:r>
        <w:rPr>
          <w:b/>
          <w:color w:val="6E46C0"/>
        </w:rPr>
        <w:t>🧰 Boîte à outils — Structure du plan détaillé</w:t>
      </w:r>
    </w:p>
    <w:p>
      <w:pPr>
        <w:pStyle w:val="Outil"/>
        <w:shd w:val="clear" w:color="auto" w:fill="F2EFFA"/>
      </w:pPr>
      <w:r>
        <w:t>I. Titre-phrase — § 1 (idée + exemple) — § 2 (idée + exemple). II. Titre-phrase — § 1 — § 2. Transition entre I et II.</w:t>
      </w:r>
    </w:p>
    <w:p>
      <w:pPr>
        <w:pStyle w:val="Rubrique"/>
      </w:pPr>
      <w:r>
        <w:rPr>
          <w:color w:val="6E46C0"/>
        </w:rPr>
        <w:t>✍️ Je m'exerce</w:t>
      </w:r>
    </w:p>
    <w:p>
      <w:pPr>
        <w:pStyle w:val="Exercice"/>
      </w:pPr>
      <w:r>
        <w:rPr>
          <w:b/>
          <w:color w:val="6E46C0"/>
        </w:rPr>
        <w:t xml:space="preserve">✍️ Exercice 1 : </w:t>
      </w:r>
      <w:r>
        <w:t>Élabore le plan détaillé complet du sujet ci-dessus (deux parties, deux paragraphes chacune, idée + exemple).</w:t>
      </w:r>
    </w:p>
    <w:p>
      <w:pPr>
        <w:pStyle w:val="Exercice"/>
      </w:pPr>
      <w:r>
        <w:rPr>
          <w:b/>
          <w:color w:val="6E46C0"/>
        </w:rPr>
        <w:t xml:space="preserve">✍️ Exercice 2 : </w:t>
      </w:r>
      <w:r>
        <w:t>Rédige la transition majeure entre la partie I et la partie II.</w:t>
      </w:r>
    </w:p>
    <w:p>
      <w:pPr>
        <w:pStyle w:val="T_Sem"/>
      </w:pPr>
      <w:r>
        <w:t>👉 Semaine 4 — Semaine d'intégration — du sujet au plan détaillé</w:t>
      </w:r>
    </w:p>
    <w:p>
      <w:pPr>
        <w:pStyle w:val="T_Disc"/>
      </w:pPr>
      <w:r>
        <w:rPr>
          <w:color w:val="2A78D1"/>
        </w:rPr>
        <w:t>🎯 Intégration</w:t>
      </w:r>
    </w:p>
    <w:p>
      <w:pPr>
        <w:pStyle w:val="Objectif"/>
      </w:pPr>
      <w:r>
        <w:t>🎯 À la fin de la séquence, l'apprenant sera capable d'analyser un sujet et d'en élaborer un plan détaillé cohérent.</w:t>
      </w:r>
    </w:p>
    <w:p>
      <w:pPr>
        <w:pStyle w:val="Corpus"/>
      </w:pPr>
      <w:r>
        <w:t>📌 Corpus : Sujet de dissertation.</w:t>
      </w:r>
    </w:p>
    <w:p>
      <w:pPr>
        <w:pStyle w:val="Consigne"/>
      </w:pPr>
      <w:r>
        <w:t>Consigne : Sur la base du sujet suivant, tu produiras le travail préparatoire complet : « Molière assignait à la comédie de “corriger les hommes en les divertissant”. Le rire suffit-il à corriger les hommes ? »</w:t>
      </w:r>
    </w:p>
    <w:p>
      <w:pPr>
        <w:pStyle w:val="Rubrique"/>
      </w:pPr>
      <w:r>
        <w:rPr>
          <w:color w:val="2A78D1"/>
        </w:rPr>
        <w:t>✏️ Consignes</w:t>
      </w:r>
    </w:p>
    <w:p>
      <w:pPr>
        <w:pStyle w:val="Question"/>
      </w:pPr>
      <w:r>
        <w:t>1. 1) Analyse le sujet : type de plan, mots-clés, reformulation, problématique.</w:t>
      </w:r>
    </w:p>
    <w:p>
      <w:pPr>
        <w:pStyle w:val="Reponse"/>
        <w:tabs>
          <w:tab w:pos="9354" w:val="right" w:leader="dot"/>
        </w:tabs>
      </w:pPr>
      <w:r>
        <w:tab/>
      </w:r>
    </w:p>
    <w:p>
      <w:pPr>
        <w:pStyle w:val="Reponse"/>
        <w:tabs>
          <w:tab w:pos="9354" w:val="right" w:leader="dot"/>
        </w:tabs>
      </w:pPr>
      <w:r>
        <w:tab/>
      </w:r>
    </w:p>
    <w:p>
      <w:pPr>
        <w:pStyle w:val="Question"/>
      </w:pPr>
      <w:r>
        <w:t>2. 2) Procède à la recherche des idées (thèse : le rire corrige ; antithèse : le rire ne suffit pas).</w:t>
      </w:r>
    </w:p>
    <w:p>
      <w:pPr>
        <w:pStyle w:val="Reponse"/>
        <w:tabs>
          <w:tab w:pos="9354" w:val="right" w:leader="dot"/>
        </w:tabs>
      </w:pPr>
      <w:r>
        <w:tab/>
      </w:r>
    </w:p>
    <w:p>
      <w:pPr>
        <w:pStyle w:val="Reponse"/>
        <w:tabs>
          <w:tab w:pos="9354" w:val="right" w:leader="dot"/>
        </w:tabs>
      </w:pPr>
      <w:r>
        <w:tab/>
      </w:r>
    </w:p>
    <w:p>
      <w:pPr>
        <w:pStyle w:val="Question"/>
      </w:pPr>
      <w:r>
        <w:t>3. 3) Élabore un plan détaillé cohérent : deux parties, deux paragraphes chacune, idée + exemple (appuie-toi sur Tartuffe).</w:t>
      </w:r>
    </w:p>
    <w:p>
      <w:pPr>
        <w:pStyle w:val="Reponse"/>
        <w:tabs>
          <w:tab w:pos="9354" w:val="right" w:leader="dot"/>
        </w:tabs>
      </w:pPr>
      <w:r>
        <w:tab/>
      </w:r>
    </w:p>
    <w:p>
      <w:pPr>
        <w:pStyle w:val="Reponse"/>
        <w:tabs>
          <w:tab w:pos="9354" w:val="right" w:leader="dot"/>
        </w:tabs>
      </w:pPr>
      <w:r>
        <w:tab/>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Molière, Le Tartuffe, Acte I (1669) — texte de 250 à 400 mots, conformément à l'épreuve officielle.</w:t>
      </w:r>
    </w:p>
    <w:p>
      <w:pPr>
        <w:pStyle w:val="Texte_Titre"/>
      </w:pPr>
      <w:r>
        <w:t>Support</w:t>
      </w:r>
    </w:p>
    <w:p>
      <w:pPr>
        <w:pStyle w:val="Texte"/>
      </w:pPr>
      <w:r>
        <w:t>(Cléante et Orgon, beaux-frères, échangent au sujet de Tartuffe, que le second a fait venir dans sa maison pour officier en tant que guide religieux.)</w:t>
      </w:r>
    </w:p>
    <w:p>
      <w:pPr>
        <w:pStyle w:val="Texte"/>
      </w:pPr>
      <w:r>
        <w:t>CLÉANTE. — À votre nez, mon frère, elle se rit de vous ; et sans avoir dessein de vous mettre en courroux, je vous dirai tout franc que c'est avec justice. A-t-on jamais parlé d'un semblable caprice ? Et se peut-il qu'un homme ait un charme aujourd'hui à vous faire oublier toutes choses pour lui, qu'après avoir chez vous réparé sa misère, vous en veniez au point ?…</w:t>
      </w:r>
    </w:p>
    <w:p>
      <w:pPr>
        <w:pStyle w:val="Texte"/>
      </w:pPr>
      <w:r>
        <w:t>ORGON. — Alte-là, mon beau-frère : vous ne connaissez pas celui dont vous parlez.</w:t>
      </w:r>
    </w:p>
    <w:p>
      <w:pPr>
        <w:pStyle w:val="Texte"/>
      </w:pPr>
      <w:r>
        <w:t>CLÉANTE. — Je ne le connais pas, puisque vous le voulez ; mais enfin, pour savoir quel homme ce peut être…</w:t>
      </w:r>
    </w:p>
    <w:p>
      <w:pPr>
        <w:pStyle w:val="Texte"/>
      </w:pPr>
      <w:r>
        <w:t>ORGON. — Mon frère, vous seriez charmé de le connaître, et vos ravissements ne prendraient point de fin. C'est un homme… qui… ha ! un homme… un homme enfin. Qui suit bien ses leçons goûte une paix profonde, et comme du fumier regarde tout le monde. Oui, je deviens tout autre avec son entretien ; il m'enseigne à n'avoir affection pour rien, de toutes amitiés il détache mon âme ; et je verrais mourir frère, enfants, mère et femme, que je m'en soucierais autant que de cela.</w:t>
      </w:r>
    </w:p>
    <w:p>
      <w:pPr>
        <w:pStyle w:val="Texte"/>
      </w:pPr>
      <w:r>
        <w:t>CLÉANTE. — Les sentiments humains, mon frère, que voilà !</w:t>
      </w:r>
    </w:p>
    <w:p>
      <w:pPr>
        <w:pStyle w:val="Texte"/>
      </w:pPr>
      <w:r>
        <w:t>ORGON. — Ha ! si vous aviez vu comme j'en fis rencontre, vous auriez pris pour lui l'amitié que je montre. Chaque jour à l'église il venait, d'un air doux, tout vis-à-vis de moi se mettre à deux genoux. Il attirait les yeux de l'assemblée entière par l'ardeur dont au Ciel il poussait sa prière ; il faisait des soupirs, de grands élancements, et baisait humblement la terre à tous moments ; et lorsque je sortais, il me devançait vite, pour m'aller à la porte offrir de l'eau bénite.</w:t>
      </w:r>
    </w:p>
    <w:p>
      <w:pPr>
        <w:pStyle w:val="Source"/>
      </w:pPr>
      <w:r>
        <w:t>Molière, Le Tartuffe, Acte I, scènes 4-5, 1669.</w:t>
      </w:r>
    </w:p>
    <w:p>
      <w:pPr>
        <w:pStyle w:val="Rubrique"/>
      </w:pPr>
      <w:r>
        <w:rPr>
          <w:color w:val="C23B52"/>
        </w:rPr>
        <w:t>📖 Communication — 5 pts</w:t>
      </w:r>
    </w:p>
    <w:p>
      <w:pPr>
        <w:pStyle w:val="Question"/>
      </w:pPr>
      <w:r>
        <w:t>1. Qui parle à qui ? Sur qui porte le débat ? Quel rôle joue Cléante face à Orgon (voix de la raison, contradicteur) ?</w:t>
      </w:r>
    </w:p>
    <w:p>
      <w:pPr>
        <w:pStyle w:val="Reponse"/>
        <w:tabs>
          <w:tab w:pos="9354" w:val="right" w:leader="dot"/>
        </w:tabs>
      </w:pPr>
      <w:r>
        <w:tab/>
      </w:r>
    </w:p>
    <w:p>
      <w:pPr>
        <w:pStyle w:val="Reponse"/>
        <w:tabs>
          <w:tab w:pos="9354" w:val="right" w:leader="dot"/>
        </w:tabs>
      </w:pPr>
      <w:r>
        <w:tab/>
      </w:r>
    </w:p>
    <w:p>
      <w:pPr>
        <w:pStyle w:val="Question"/>
      </w:pPr>
      <w:r>
        <w:t>2. « Les sentiments humains, mon frère, que voilà ! » : Cléante pense-t-il ce qu'il dit ? Comment appelle-t-on ce procédé ?</w:t>
      </w:r>
    </w:p>
    <w:p>
      <w:pPr>
        <w:pStyle w:val="Reponse"/>
        <w:tabs>
          <w:tab w:pos="9354" w:val="right" w:leader="dot"/>
        </w:tabs>
      </w:pPr>
      <w:r>
        <w:tab/>
      </w:r>
    </w:p>
    <w:p>
      <w:pPr>
        <w:pStyle w:val="Reponse"/>
        <w:tabs>
          <w:tab w:pos="9354" w:val="right" w:leader="dot"/>
        </w:tabs>
      </w:pPr>
      <w:r>
        <w:tab/>
      </w:r>
    </w:p>
    <w:p>
      <w:pPr>
        <w:pStyle w:val="Rubrique"/>
      </w:pPr>
      <w:r>
        <w:rPr>
          <w:color w:val="C23B52"/>
        </w:rPr>
        <w:t>✏️ Morphosyntaxe — 5 pts</w:t>
      </w:r>
    </w:p>
    <w:p>
      <w:pPr>
        <w:pStyle w:val="Question"/>
      </w:pPr>
      <w:r>
        <w:t>1. Relève les verbes à l'imparfait dans la dernière réplique ; quelle valeur (répétition, habitude) ont-ils ?</w:t>
      </w:r>
    </w:p>
    <w:p>
      <w:pPr>
        <w:pStyle w:val="Reponse"/>
        <w:tabs>
          <w:tab w:pos="9354" w:val="right" w:leader="dot"/>
        </w:tabs>
      </w:pPr>
      <w:r>
        <w:tab/>
      </w:r>
    </w:p>
    <w:p>
      <w:pPr>
        <w:pStyle w:val="Reponse"/>
        <w:tabs>
          <w:tab w:pos="9354" w:val="right" w:leader="dot"/>
        </w:tabs>
      </w:pPr>
      <w:r>
        <w:tab/>
      </w:r>
    </w:p>
    <w:p>
      <w:pPr>
        <w:pStyle w:val="Question"/>
      </w:pPr>
      <w:r>
        <w:t>2. « C'est un homme… qui… ha ! un homme… un homme enfin » : que marquent les points de suspension ?</w:t>
      </w:r>
    </w:p>
    <w:p>
      <w:pPr>
        <w:pStyle w:val="Reponse"/>
        <w:tabs>
          <w:tab w:pos="9354" w:val="right" w:leader="dot"/>
        </w:tabs>
      </w:pPr>
      <w:r>
        <w:tab/>
      </w:r>
    </w:p>
    <w:p>
      <w:pPr>
        <w:pStyle w:val="Reponse"/>
        <w:tabs>
          <w:tab w:pos="9354" w:val="right" w:leader="dot"/>
        </w:tabs>
      </w:pPr>
      <w:r>
        <w:tab/>
      </w:r>
    </w:p>
    <w:p>
      <w:pPr>
        <w:pStyle w:val="Rubrique"/>
      </w:pPr>
      <w:r>
        <w:rPr>
          <w:color w:val="C23B52"/>
        </w:rPr>
        <w:t>💡 Sémantique — 5 pts</w:t>
      </w:r>
    </w:p>
    <w:p>
      <w:pPr>
        <w:pStyle w:val="Question"/>
      </w:pPr>
      <w:r>
        <w:t>1. Construis le champ lexical de la piété (quatre mots). Ces gestes de Tartuffe sont-ils sincères ?</w:t>
      </w:r>
    </w:p>
    <w:p>
      <w:pPr>
        <w:pStyle w:val="Reponse"/>
        <w:tabs>
          <w:tab w:pos="9354" w:val="right" w:leader="dot"/>
        </w:tabs>
      </w:pPr>
      <w:r>
        <w:tab/>
      </w:r>
    </w:p>
    <w:p>
      <w:pPr>
        <w:pStyle w:val="Reponse"/>
        <w:tabs>
          <w:tab w:pos="9354" w:val="right" w:leader="dot"/>
        </w:tabs>
      </w:pPr>
      <w:r>
        <w:tab/>
      </w:r>
    </w:p>
    <w:p>
      <w:pPr>
        <w:pStyle w:val="Question"/>
      </w:pPr>
      <w:r>
        <w:t>2. « comme du fumier regarde tout le monde » : sens propre ou figuré ? Que traduit cette image ?</w:t>
      </w:r>
    </w:p>
    <w:p>
      <w:pPr>
        <w:pStyle w:val="Reponse"/>
        <w:tabs>
          <w:tab w:pos="9354" w:val="right" w:leader="dot"/>
        </w:tabs>
      </w:pPr>
      <w:r>
        <w:tab/>
      </w:r>
    </w:p>
    <w:p>
      <w:pPr>
        <w:pStyle w:val="Reponse"/>
        <w:tabs>
          <w:tab w:pos="9354" w:val="right" w:leader="dot"/>
        </w:tabs>
      </w:pPr>
      <w:r>
        <w:tab/>
      </w:r>
    </w:p>
    <w:p>
      <w:pPr>
        <w:pStyle w:val="Rubrique"/>
      </w:pPr>
      <w:r>
        <w:rPr>
          <w:color w:val="C23B52"/>
        </w:rPr>
        <w:t>🔎 Stylistique — 5 pts</w:t>
      </w:r>
    </w:p>
    <w:p>
      <w:pPr>
        <w:pStyle w:val="Question"/>
      </w:pPr>
      <w:r>
        <w:t>1. Relève une hyperbole dans la réplique d'Orgon sur sa famille et interprète-la.</w:t>
      </w:r>
    </w:p>
    <w:p>
      <w:pPr>
        <w:pStyle w:val="Reponse"/>
        <w:tabs>
          <w:tab w:pos="9354" w:val="right" w:leader="dot"/>
        </w:tabs>
      </w:pPr>
      <w:r>
        <w:tab/>
      </w:r>
    </w:p>
    <w:p>
      <w:pPr>
        <w:pStyle w:val="Reponse"/>
        <w:tabs>
          <w:tab w:pos="9354" w:val="right" w:leader="dot"/>
        </w:tabs>
      </w:pPr>
      <w:r>
        <w:tab/>
      </w:r>
    </w:p>
    <w:p>
      <w:pPr>
        <w:pStyle w:val="Question"/>
      </w:pPr>
      <w:r>
        <w:t>2. En quoi la description de Tartuffe à l'église est-elle ironique (le spectateur sait que c'est un hypocrite) ?</w:t>
      </w:r>
    </w:p>
    <w:p>
      <w:pPr>
        <w:pStyle w:val="Reponse"/>
        <w:tabs>
          <w:tab w:pos="9354" w:val="right" w:leader="dot"/>
        </w:tabs>
      </w:pPr>
      <w:r>
        <w:tab/>
      </w:r>
    </w:p>
    <w:p>
      <w:pPr>
        <w:pStyle w:val="Reponse"/>
        <w:tabs>
          <w:tab w:pos="9354" w:val="right" w:leader="dot"/>
        </w:tabs>
      </w:pPr>
      <w:r>
        <w:tab/>
      </w:r>
    </w:p>
    <w:p>
      <w:pPr>
        <w:pStyle w:val="T_Disc"/>
      </w:pPr>
      <w:r>
        <w:rPr>
          <w:color w:val="2A78D1"/>
        </w:rPr>
        <w:t>⚖️ Épreuve 2 — Littérature (3 h) : dissertation (travail préparatoire)</w:t>
      </w:r>
    </w:p>
    <w:p>
      <w:pPr>
        <w:pStyle w:val="Consigne"/>
      </w:pPr>
      <w:r>
        <w:t>Consigne : « Montrez que Le Tartuffe dénonce l'hypocrisie religieuse. » 1) Analyse le sujet (type de plan, problématique). 2) Élabore un plan détaillé complet (deux ou trois parties, idées + exemples précis tirés de la pièce).</w:t>
      </w:r>
    </w:p>
    <w:p>
      <w:pPr>
        <w:pStyle w:val="T_Sem"/>
      </w:pPr>
      <w:r>
        <w:t>👉 Semaine 6 — Journal de lecture, comptes rendus et remédiation</w:t>
      </w:r>
    </w:p>
    <w:p>
      <w:pPr>
        <w:pStyle w:val="T_Disc"/>
      </w:pPr>
      <w:r>
        <w:rPr>
          <w:color w:val="2A78D1"/>
        </w:rPr>
        <w:t>Leçon 1 · 📖 Littérature — Tartuffe : le texte ouvroir et le journal de lecture</w:t>
      </w:r>
    </w:p>
    <w:p>
      <w:pPr>
        <w:pStyle w:val="Objectif"/>
      </w:pPr>
      <w:r>
        <w:t>🎯 À la fin de la leçon, l'apprenant sera capable de lancer son journal de lecture de la pièce.</w:t>
      </w:r>
    </w:p>
    <w:p>
      <w:pPr>
        <w:pStyle w:val="Corpus"/>
      </w:pPr>
      <w:r>
        <w:t>📌 Corpus : Molière, Le Tartuffe (1669).</w:t>
      </w:r>
    </w:p>
    <w:p>
      <w:pPr>
        <w:pStyle w:val="Rubrique"/>
      </w:pPr>
      <w:r>
        <w:rPr>
          <w:color w:val="2A78D1"/>
        </w:rPr>
        <w:t>📖 Découverte</w:t>
      </w:r>
    </w:p>
    <w:p>
      <w:pPr>
        <w:pStyle w:val="Question"/>
      </w:pPr>
      <w:r>
        <w:t>1. Lis la scène d'ouverture (Acte I, scène 1) : qui est Madame Pernelle ? Que reproche-t-elle à la famille ?</w:t>
      </w:r>
    </w:p>
    <w:p>
      <w:pPr>
        <w:pStyle w:val="Reponse"/>
        <w:tabs>
          <w:tab w:pos="9354" w:val="right" w:leader="dot"/>
        </w:tabs>
      </w:pPr>
      <w:r>
        <w:tab/>
      </w:r>
    </w:p>
    <w:p>
      <w:pPr>
        <w:pStyle w:val="Reponse"/>
        <w:tabs>
          <w:tab w:pos="9354" w:val="right" w:leader="dot"/>
        </w:tabs>
      </w:pPr>
      <w:r>
        <w:tab/>
      </w:r>
    </w:p>
    <w:p>
      <w:pPr>
        <w:pStyle w:val="Question"/>
      </w:pPr>
      <w:r>
        <w:t>2. Quelle place occupe déjà Tartuffe dans les conversations de la famille, avant même d'apparaître ?</w:t>
      </w:r>
    </w:p>
    <w:p>
      <w:pPr>
        <w:pStyle w:val="Reponse"/>
        <w:tabs>
          <w:tab w:pos="9354" w:val="right" w:leader="dot"/>
        </w:tabs>
      </w:pPr>
      <w:r>
        <w:tab/>
      </w:r>
    </w:p>
    <w:p>
      <w:pPr>
        <w:pStyle w:val="Reponse"/>
        <w:tabs>
          <w:tab w:pos="9354" w:val="right" w:leader="dot"/>
        </w:tabs>
      </w:pPr>
      <w:r>
        <w:tab/>
      </w:r>
    </w:p>
    <w:p>
      <w:pPr>
        <w:pStyle w:val="Outil"/>
        <w:shd w:val="clear" w:color="auto" w:fill="F2EFFA"/>
      </w:pPr>
      <w:r>
        <w:rPr>
          <w:b/>
          <w:color w:val="6E46C0"/>
        </w:rPr>
        <w:t>🧰 Boîte à outils — Tenir un journal de lecture</w:t>
      </w:r>
    </w:p>
    <w:p>
      <w:pPr>
        <w:pStyle w:val="Outil"/>
        <w:shd w:val="clear" w:color="auto" w:fill="F2EFFA"/>
      </w:pPr>
      <w:r>
        <w:t>pour chaque acte, note : les personnages en scène, l'action principale, une réplique frappante, une question que tu te poses.</w:t>
      </w:r>
    </w:p>
    <w:p>
      <w:pPr>
        <w:pStyle w:val="Rubrique"/>
      </w:pPr>
      <w:r>
        <w:rPr>
          <w:color w:val="2A78D1"/>
        </w:rPr>
        <w:t>📐 Je retiens la règle</w:t>
      </w:r>
    </w:p>
    <w:p>
      <w:pPr>
        <w:pStyle w:val="Retient_Titre"/>
      </w:pPr>
      <w:r>
        <w:t>🧠 Je retiens</w:t>
      </w:r>
    </w:p>
    <w:p>
      <w:pPr>
        <w:pStyle w:val="Retient_Corps"/>
      </w:pPr>
      <w:r>
        <w:t>La scène d'exposition d'une comédie classique présente les personnages, noue le conflit et lance le rire : dans Le Tartuffe, l'acte I construit le faux dévot par le seul regard des autres (Madame Pernelle l'encense, Dorine le démasque, Orgon s'aveugle) avant même son entrée en scène. Le journal de lecture consigne, acte par acte, cette progression.</w:t>
      </w:r>
    </w:p>
    <w:p>
      <w:pPr>
        <w:pStyle w:val="Rubrique"/>
      </w:pPr>
      <w:r>
        <w:rPr>
          <w:color w:val="2A78D1"/>
        </w:rPr>
        <w:t>✍️ Je m'exerce</w:t>
      </w:r>
    </w:p>
    <w:p>
      <w:pPr>
        <w:pStyle w:val="Exercice"/>
      </w:pPr>
      <w:r>
        <w:rPr>
          <w:b/>
          <w:color w:val="2A78D1"/>
        </w:rPr>
        <w:t xml:space="preserve">✍️ Exercice 1 : </w:t>
      </w:r>
      <w:r>
        <w:t>Rédige la première page de ton journal de lecture (Acte I).</w:t>
      </w:r>
    </w:p>
    <w:p>
      <w:pPr>
        <w:pStyle w:val="Exercice"/>
      </w:pPr>
      <w:r>
        <w:rPr>
          <w:b/>
          <w:color w:val="2A78D1"/>
        </w:rPr>
        <w:t xml:space="preserve">✍️ Exercice 2 : </w:t>
      </w:r>
      <w:r>
        <w:t>Relève une réplique qui montre l'aveuglement d'Orgon et explique ton choix.</w:t>
      </w:r>
    </w:p>
    <w:p>
      <w:pPr>
        <w:pStyle w:val="T_Disc"/>
      </w:pPr>
      <w:r>
        <w:rPr>
          <w:color w:val="D9731E"/>
        </w:rPr>
        <w:t>🛠️ Comptes rendus et remédiation</w:t>
      </w:r>
    </w:p>
    <w:p>
      <w:pPr>
        <w:pStyle w:val="Objectif"/>
      </w:pPr>
      <w:r>
        <w:t>🎯 À la fin de cette étape, l'apprenant sera capable d'identifier ses erreurs et de consolider la méthode du plan.</w:t>
      </w:r>
    </w:p>
    <w:p>
      <w:pPr>
        <w:pStyle w:val="Question"/>
      </w:pPr>
      <w:r>
        <w:t>1. Compte rendu : ton plan comportait-il, pour chaque paragraphe, une idée ET un exemple précis ? As-tu bien repéré le type de plan ?</w:t>
      </w:r>
    </w:p>
    <w:p>
      <w:pPr>
        <w:pStyle w:val="Reponse"/>
        <w:tabs>
          <w:tab w:pos="9354" w:val="right" w:leader="dot"/>
        </w:tabs>
      </w:pPr>
      <w:r>
        <w:tab/>
      </w:r>
    </w:p>
    <w:p>
      <w:pPr>
        <w:pStyle w:val="Reponse"/>
        <w:tabs>
          <w:tab w:pos="9354" w:val="right" w:leader="dot"/>
        </w:tabs>
      </w:pPr>
      <w:r>
        <w:tab/>
      </w:r>
    </w:p>
    <w:p>
      <w:pPr>
        <w:pStyle w:val="Question"/>
      </w:pPr>
      <w:r>
        <w:t>2. Reprends l'un de tes plans et complète-le : ajoute à chaque paragraphe un exemple tiré de Tartuffe ou de Les Tribus de Capitoline.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r>
        <w:br w:type="page"/>
      </w:r>
    </w:p>
    <w:p>
      <w:pPr>
        <w:pStyle w:val="T_Seq"/>
      </w:pPr>
      <w:r>
        <w:t>SÉQUENCE 5</w:t>
      </w:r>
    </w:p>
    <w:p>
      <w:pPr>
        <w:pStyle w:val="T_Comp"/>
      </w:pPr>
      <w:r>
        <w:t>Compétence attendue : Étant donné la nécessité de critiquer ou de soutenir une opinion, l'apprenant devra rédiger une dissertation en s'appuyant sur les ressources de la séquence.</w:t>
      </w:r>
    </w:p>
    <w:p>
      <w:pPr>
        <w:pStyle w:val="T_Sem"/>
      </w:pPr>
      <w:r>
        <w:t>👉 Semaine 1 — Le comique, la formation des mots et l'introduction de la dissertation</w:t>
      </w:r>
    </w:p>
    <w:p>
      <w:pPr>
        <w:pStyle w:val="T_Disc"/>
      </w:pPr>
      <w:r>
        <w:rPr>
          <w:color w:val="6E46C0"/>
        </w:rPr>
        <w:t>Leçon 1 · 📖 Littérature — Tartuffe : lecture méthodique (le comique de l'aveuglement)</w:t>
      </w:r>
    </w:p>
    <w:p>
      <w:pPr>
        <w:pStyle w:val="Objectif"/>
      </w:pPr>
      <w:r>
        <w:t>🎯 À la fin de la leçon, l'apprenant sera capable d'analyser le comique de répétition et de caractère dans une scène.</w:t>
      </w:r>
    </w:p>
    <w:p>
      <w:pPr>
        <w:pStyle w:val="Corpus"/>
      </w:pPr>
      <w:r>
        <w:t>📌 Corpus : Molière, Le Tartuffe, Acte I, scène 4 (1669).</w:t>
      </w:r>
    </w:p>
    <w:p>
      <w:pPr>
        <w:pStyle w:val="Texte_Titre"/>
      </w:pPr>
      <w:r>
        <w:t>J'observe</w:t>
      </w:r>
    </w:p>
    <w:p>
      <w:pPr>
        <w:pStyle w:val="Texte"/>
      </w:pPr>
      <w:r>
        <w:t>ORGON. — Et Tartuffe ?</w:t>
      </w:r>
    </w:p>
    <w:p>
      <w:pPr>
        <w:pStyle w:val="Texte"/>
      </w:pPr>
      <w:r>
        <w:t>DORINE. — Tartuffe ? Il se porte à merveille, gros et gras, le teint frais, et la bouche vermeille.</w:t>
      </w:r>
    </w:p>
    <w:p>
      <w:pPr>
        <w:pStyle w:val="Texte"/>
      </w:pPr>
      <w:r>
        <w:t>ORGON. — Le pauvre homme !</w:t>
      </w:r>
    </w:p>
    <w:p>
      <w:pPr>
        <w:pStyle w:val="Texte"/>
      </w:pPr>
      <w:r>
        <w:t>DORINE. — Le soir, elle eut un grand dégoût, et ne put au souper toucher à rien du tout, tant sa douleur de tête était encore cruelle !</w:t>
      </w:r>
    </w:p>
    <w:p>
      <w:pPr>
        <w:pStyle w:val="Texte"/>
      </w:pPr>
      <w:r>
        <w:t>ORGON. — Et Tartuffe ?</w:t>
      </w:r>
    </w:p>
    <w:p>
      <w:pPr>
        <w:pStyle w:val="Texte"/>
      </w:pPr>
      <w:r>
        <w:t>DORINE. — Il soupa, lui tout seul, devant elle, et fort dévotement il mangea deux perdrix, avec une moitié de gigot en hachis.</w:t>
      </w:r>
    </w:p>
    <w:p>
      <w:pPr>
        <w:pStyle w:val="Texte"/>
      </w:pPr>
      <w:r>
        <w:t>ORGON. — Le pauvre homme !</w:t>
      </w:r>
    </w:p>
    <w:p>
      <w:pPr>
        <w:pStyle w:val="Source"/>
      </w:pPr>
      <w:r>
        <w:t>Molière, Le Tartuffe, Acte I, scène 4, 1669.</w:t>
      </w:r>
    </w:p>
    <w:p>
      <w:pPr>
        <w:pStyle w:val="Rubrique"/>
      </w:pPr>
      <w:r>
        <w:rPr>
          <w:color w:val="6E46C0"/>
        </w:rPr>
        <w:t>🔍 Je manipule</w:t>
      </w:r>
    </w:p>
    <w:p>
      <w:pPr>
        <w:pStyle w:val="Question"/>
      </w:pPr>
      <w:r>
        <w:t>1. Dorine annonce à Orgon que sa femme Elmire est souffrante. À qui Orgon pense-t-il chaque fois ? Que répète-t-il ?</w:t>
      </w:r>
    </w:p>
    <w:p>
      <w:pPr>
        <w:pStyle w:val="Reponse"/>
        <w:tabs>
          <w:tab w:pos="9354" w:val="right" w:leader="dot"/>
        </w:tabs>
      </w:pPr>
      <w:r>
        <w:tab/>
      </w:r>
    </w:p>
    <w:p>
      <w:pPr>
        <w:pStyle w:val="Reponse"/>
        <w:tabs>
          <w:tab w:pos="9354" w:val="right" w:leader="dot"/>
        </w:tabs>
      </w:pPr>
      <w:r>
        <w:tab/>
      </w:r>
    </w:p>
    <w:p>
      <w:pPr>
        <w:pStyle w:val="Question"/>
      </w:pPr>
      <w:r>
        <w:t>2. Tartuffe, lui, mange « deux perdrix » et dort bien : est-il vraiment « pauvre » ? Pourquoi la répétition « Le pauvre homme ! » fait-elle rire ?</w:t>
      </w:r>
    </w:p>
    <w:p>
      <w:pPr>
        <w:pStyle w:val="Reponse"/>
        <w:tabs>
          <w:tab w:pos="9354" w:val="right" w:leader="dot"/>
        </w:tabs>
      </w:pPr>
      <w:r>
        <w:tab/>
      </w:r>
    </w:p>
    <w:p>
      <w:pPr>
        <w:pStyle w:val="Reponse"/>
        <w:tabs>
          <w:tab w:pos="9354" w:val="right" w:leader="dot"/>
        </w:tabs>
      </w:pPr>
      <w:r>
        <w:tab/>
      </w:r>
    </w:p>
    <w:p>
      <w:pPr>
        <w:pStyle w:val="Question"/>
      </w:pPr>
      <w:r>
        <w:t>3. Que révèle cette scène du caractère d'Orgon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Definition"/>
      </w:pPr>
      <w:r>
        <w:rPr>
          <w:b/>
          <w:color w:val="2A78D1"/>
        </w:rPr>
        <w:t xml:space="preserve">🌺 Le comique de répétition : </w:t>
      </w:r>
      <w:r>
        <w:t>le rire naît d'un mot ou d'une réplique repris mécaniquement (« Et Tartuffe ? — Le pauvre homme ! »).</w:t>
      </w:r>
    </w:p>
    <w:p>
      <w:pPr>
        <w:pStyle w:val="Definition"/>
      </w:pPr>
      <w:r>
        <w:rPr>
          <w:b/>
          <w:color w:val="2A78D1"/>
        </w:rPr>
        <w:t xml:space="preserve">🌺 Le comique de caractère : </w:t>
      </w:r>
      <w:r>
        <w:t>le rire naît d'un défaut poussé à l'excès (ici, l'aveuglement fanatique d'Orgon).</w:t>
      </w:r>
    </w:p>
    <w:p>
      <w:pPr>
        <w:pStyle w:val="Repere"/>
        <w:shd w:val="clear" w:color="auto" w:fill="F2EFFA"/>
      </w:pPr>
      <w:r>
        <w:rPr>
          <w:b/>
          <w:color w:val="6E46C0"/>
        </w:rPr>
        <w:t xml:space="preserve">🎯 Repère — </w:t>
      </w:r>
      <w:r>
        <w:t>Molière fait rire de l'aveuglement d'Orgon (comique), mais ce rire est aussi une leçon : se laisser abuser par un hypocrite conduit au désastre. « Castigat ridendo mores » : la comédie corrige les mœurs par le rire.</w:t>
      </w:r>
    </w:p>
    <w:p>
      <w:pPr>
        <w:pStyle w:val="Rubrique"/>
      </w:pPr>
      <w:r>
        <w:rPr>
          <w:color w:val="6E46C0"/>
        </w:rPr>
        <w:t>✍️ Je m'exerce</w:t>
      </w:r>
    </w:p>
    <w:p>
      <w:pPr>
        <w:pStyle w:val="Exercice"/>
      </w:pPr>
      <w:r>
        <w:rPr>
          <w:b/>
          <w:color w:val="6E46C0"/>
        </w:rPr>
        <w:t xml:space="preserve">✍️ Exercice 1 : </w:t>
      </w:r>
      <w:r>
        <w:t>Relève les deux répétitions de la scène et explique l'effet comique de chacune.</w:t>
      </w:r>
    </w:p>
    <w:p>
      <w:pPr>
        <w:pStyle w:val="Exercice"/>
      </w:pPr>
      <w:r>
        <w:rPr>
          <w:b/>
          <w:color w:val="6E46C0"/>
        </w:rPr>
        <w:t xml:space="preserve">✍️ Exercice 2 : </w:t>
      </w:r>
      <w:r>
        <w:t>Montre, en cinq lignes, que cette scène est à la fois drôle et critique.</w:t>
      </w:r>
    </w:p>
    <w:p>
      <w:pPr>
        <w:pStyle w:val="T_Disc"/>
      </w:pPr>
      <w:r>
        <w:rPr>
          <w:color w:val="C23B52"/>
        </w:rPr>
        <w:t>Leçon 2 · 📝 Langue — La formation des mots : dérivation et composition</w:t>
      </w:r>
    </w:p>
    <w:p>
      <w:pPr>
        <w:pStyle w:val="Objectif"/>
      </w:pPr>
      <w:r>
        <w:t>🎯 À la fin de la leçon, l'apprenant sera capable de former des mots par dérivation et par composition.</w:t>
      </w:r>
    </w:p>
    <w:p>
      <w:pPr>
        <w:pStyle w:val="Corpus"/>
      </w:pPr>
      <w:r>
        <w:t>📌 Corpus : Vocabulaire.</w:t>
      </w:r>
    </w:p>
    <w:p>
      <w:pPr>
        <w:pStyle w:val="Rubrique"/>
      </w:pPr>
      <w:r>
        <w:rPr>
          <w:color w:val="C23B52"/>
        </w:rPr>
        <w:t>🔍 Je manipule</w:t>
      </w:r>
    </w:p>
    <w:p>
      <w:pPr>
        <w:pStyle w:val="Question"/>
      </w:pPr>
      <w:r>
        <w:t>1. « dévotement » : quel mot de base reconnais-tu ? Qu'a-t-on ajouté ? avant ou après le radical ?</w:t>
      </w:r>
    </w:p>
    <w:p>
      <w:pPr>
        <w:pStyle w:val="Reponse"/>
        <w:tabs>
          <w:tab w:pos="9354" w:val="right" w:leader="dot"/>
        </w:tabs>
      </w:pPr>
      <w:r>
        <w:tab/>
      </w:r>
    </w:p>
    <w:p>
      <w:pPr>
        <w:pStyle w:val="Reponse"/>
        <w:tabs>
          <w:tab w:pos="9354" w:val="right" w:leader="dot"/>
        </w:tabs>
      </w:pPr>
      <w:r>
        <w:tab/>
      </w:r>
    </w:p>
    <w:p>
      <w:pPr>
        <w:pStyle w:val="Question"/>
      </w:pPr>
      <w:r>
        <w:t>2. « porte-monnaie » : combien de mots reconnais-tu ? Comment ce mot est-il formé ?</w:t>
      </w:r>
    </w:p>
    <w:p>
      <w:pPr>
        <w:pStyle w:val="Reponse"/>
        <w:tabs>
          <w:tab w:pos="9354" w:val="right" w:leader="dot"/>
        </w:tabs>
      </w:pPr>
      <w:r>
        <w:tab/>
      </w:r>
    </w:p>
    <w:p>
      <w:pPr>
        <w:pStyle w:val="Reponse"/>
        <w:tabs>
          <w:tab w:pos="9354" w:val="right" w:leader="dot"/>
        </w:tabs>
      </w:pPr>
      <w:r>
        <w:tab/>
      </w:r>
    </w:p>
    <w:p>
      <w:pPr>
        <w:pStyle w:val="Question"/>
      </w:pPr>
      <w:r>
        <w:t>3. Forme trois mots à partir de « juste » (justice, injuste, justement) : par quel procédé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dérivation : </w:t>
      </w:r>
      <w:r>
        <w:t>former un mot en ajoutant un préfixe (avant : in-juste) ou un suffixe (après : juste-ment) au radical.</w:t>
      </w:r>
    </w:p>
    <w:p>
      <w:pPr>
        <w:pStyle w:val="Definition"/>
      </w:pPr>
      <w:r>
        <w:rPr>
          <w:b/>
          <w:color w:val="2A78D1"/>
        </w:rPr>
        <w:t xml:space="preserve">🌺 La composition : </w:t>
      </w:r>
      <w:r>
        <w:t>former un mot en réunissant deux mots existants (porte-monnaie, arc-en-ciel).</w:t>
      </w:r>
    </w:p>
    <w:p>
      <w:pPr>
        <w:pStyle w:val="Astuce"/>
        <w:shd w:val="clear" w:color="auto" w:fill="E6F6F4"/>
      </w:pPr>
      <w:r>
        <w:rPr>
          <w:b/>
          <w:color w:val="129E8F"/>
        </w:rPr>
        <w:t xml:space="preserve">💡 Astuce — </w:t>
      </w:r>
      <w:r>
        <w:t>Reconnaître le radical d'un mot aide à en deviner le sens et l'orthographe : « in-suppport-able » → ce qu'on ne peut pas supporter.</w:t>
      </w:r>
    </w:p>
    <w:p>
      <w:pPr>
        <w:pStyle w:val="Rubrique"/>
      </w:pPr>
      <w:r>
        <w:rPr>
          <w:color w:val="C23B52"/>
        </w:rPr>
        <w:t>✍️ Je m'exerce</w:t>
      </w:r>
    </w:p>
    <w:p>
      <w:pPr>
        <w:pStyle w:val="Exercice"/>
      </w:pPr>
      <w:r>
        <w:rPr>
          <w:b/>
          <w:color w:val="C23B52"/>
        </w:rPr>
        <w:t xml:space="preserve">✍️ Exercice 1 : </w:t>
      </w:r>
      <w:r>
        <w:t>Forme, par dérivation, deux mots de la famille de « terre » et deux de la famille de « chant ».</w:t>
      </w:r>
    </w:p>
    <w:p>
      <w:pPr>
        <w:pStyle w:val="Exercice"/>
      </w:pPr>
      <w:r>
        <w:rPr>
          <w:b/>
          <w:color w:val="C23B52"/>
        </w:rPr>
        <w:t xml:space="preserve">✍️ Exercice 2 : </w:t>
      </w:r>
      <w:r>
        <w:t>Trouve trois mots composés désignant des objets du quotidien.</w:t>
      </w:r>
    </w:p>
    <w:p>
      <w:pPr>
        <w:pStyle w:val="T_Disc"/>
      </w:pPr>
      <w:r>
        <w:rPr>
          <w:color w:val="6E46C0"/>
        </w:rPr>
        <w:t>Leçon 3 · 🖋️ Méthodologie — La dissertation : rédiger l'introduction et la conclusion</w:t>
      </w:r>
    </w:p>
    <w:p>
      <w:pPr>
        <w:pStyle w:val="Objectif"/>
      </w:pPr>
      <w:r>
        <w:t>🎯 À la fin de la leçon, l'apprenant sera capable de rédiger l'introduction et la conclusion d'une dissertation.</w:t>
      </w:r>
    </w:p>
    <w:p>
      <w:pPr>
        <w:pStyle w:val="Corpus"/>
      </w:pPr>
      <w:r>
        <w:t>📌 Corpus : Introduction et conclusion rédigées, mises en regard (sujet de la séquence 4).</w:t>
      </w:r>
    </w:p>
    <w:p>
      <w:pPr>
        <w:pStyle w:val="Texte_Titre"/>
      </w:pPr>
      <w:r>
        <w:t>J'observe — l'entrée et la sortie d'une dissertation</w:t>
      </w:r>
    </w:p>
    <w:p>
      <w:pPr>
        <w:pStyle w:val="Texte"/>
      </w:pPr>
      <w:r>
        <w:t>SUJET : « Le théâtre n'est-il fait que pour divertir ? »</w:t>
      </w:r>
    </w:p>
    <w:p>
      <w:pPr>
        <w:pStyle w:val="Texte"/>
      </w:pPr>
      <w:r>
        <w:t xml:space="preserve">❶ </w:t>
      </w:r>
      <w:r>
        <w:rPr>
          <w:b/>
          <w:color w:val="2A78D1"/>
        </w:rPr>
        <w:t>Amener</w:t>
      </w:r>
      <w:r>
        <w:t xml:space="preserve"> — « On va au théâtre pour passer une bonne soirée : c'est du moins ce que promettent les affiches. »</w:t>
      </w:r>
    </w:p>
    <w:p>
      <w:pPr>
        <w:pStyle w:val="Texte"/>
      </w:pPr>
      <w:r>
        <w:t xml:space="preserve">❷ </w:t>
      </w:r>
      <w:r>
        <w:rPr>
          <w:b/>
          <w:color w:val="2A78D1"/>
        </w:rPr>
        <w:t>Poser</w:t>
      </w:r>
      <w:r>
        <w:t xml:space="preserve"> — « Le théâtre n'est-il pourtant fait que pour divertir ? N'a-t-il d'autre fonction que d'amuser celui qui le regarde ? »</w:t>
      </w:r>
    </w:p>
    <w:p>
      <w:pPr>
        <w:pStyle w:val="Texte"/>
      </w:pPr>
      <w:r>
        <w:t xml:space="preserve">❸ </w:t>
      </w:r>
      <w:r>
        <w:rPr>
          <w:b/>
          <w:color w:val="2A78D1"/>
        </w:rPr>
        <w:t>Annoncer</w:t>
      </w:r>
      <w:r>
        <w:t xml:space="preserve"> — « Nous verrons d'abord que le théâtre est bien un divertissement, avant de montrer que son rire vise plus loin. »</w:t>
      </w:r>
    </w:p>
    <w:p>
      <w:pPr>
        <w:pStyle w:val="Texte"/>
      </w:pPr>
      <w:r>
        <w:t xml:space="preserve">❹ </w:t>
      </w:r>
      <w:r>
        <w:rPr>
          <w:b/>
          <w:color w:val="2A78D1"/>
        </w:rPr>
        <w:t>Bilan de la conclusion</w:t>
      </w:r>
      <w:r>
        <w:t xml:space="preserve"> — « Le théâtre divertit donc réellement, mais son plaisir n'est pas sans but : c'est en riant d'Orgon que le spectateur apprend à reconnaître un imposteur. »</w:t>
      </w:r>
    </w:p>
    <w:p>
      <w:pPr>
        <w:pStyle w:val="Texte"/>
      </w:pPr>
      <w:r>
        <w:t xml:space="preserve">❺ </w:t>
      </w:r>
      <w:r>
        <w:rPr>
          <w:b/>
          <w:color w:val="2A78D1"/>
        </w:rPr>
        <w:t>Ouverture</w:t>
      </w:r>
      <w:r>
        <w:t xml:space="preserve"> — « Le cinéma comique d'aujourd'hui hérite de cette double exigence : faire rire, et faire voir. »</w:t>
      </w:r>
    </w:p>
    <w:p>
      <w:pPr>
        <w:pStyle w:val="Texte"/>
      </w:pPr>
      <w:r>
        <w:t xml:space="preserve">❻ </w:t>
      </w:r>
      <w:r>
        <w:rPr>
          <w:b/>
          <w:color w:val="2A78D1"/>
        </w:rPr>
        <w:t>Vérification</w:t>
      </w:r>
      <w:r>
        <w:t xml:space="preserve"> : la question de ❷ et la réponse de ❹ emploient les mêmes mots — « divertir », « rire ». Introduction et conclusion se répondent.</w:t>
      </w:r>
    </w:p>
    <w:p>
      <w:pPr>
        <w:pStyle w:val="Source"/>
      </w:pPr>
      <w:r>
        <w:t>Rédaction modèle (Centre VÉRITAS) ; personnage cité : Molière, Le Tartuffe ou l'Imposteur, 1669.</w:t>
      </w:r>
    </w:p>
    <w:p>
      <w:pPr>
        <w:pStyle w:val="Rubrique"/>
      </w:pPr>
      <w:r>
        <w:rPr>
          <w:color w:val="6E46C0"/>
        </w:rPr>
        <w:t>🔍 Je manipule</w:t>
      </w:r>
    </w:p>
    <w:p>
      <w:pPr>
        <w:pStyle w:val="Question"/>
      </w:pPr>
      <w:r>
        <w:t>1. Les trois mouvements ❶ ❷ ❸ forment-ils trois paragraphes ou un seul sur la copie ? Recopie-les à la suite pour vérifier.</w:t>
      </w:r>
    </w:p>
    <w:p>
      <w:pPr>
        <w:pStyle w:val="Reponse"/>
        <w:tabs>
          <w:tab w:pos="9354" w:val="right" w:leader="dot"/>
        </w:tabs>
      </w:pPr>
      <w:r>
        <w:tab/>
      </w:r>
    </w:p>
    <w:p>
      <w:pPr>
        <w:pStyle w:val="Reponse"/>
        <w:tabs>
          <w:tab w:pos="9354" w:val="right" w:leader="dot"/>
        </w:tabs>
      </w:pPr>
      <w:r>
        <w:tab/>
      </w:r>
    </w:p>
    <w:p>
      <w:pPr>
        <w:pStyle w:val="Question"/>
      </w:pPr>
      <w:r>
        <w:t>2. Étape ❶ : l'amorce part-elle d'une généralité sur l'homme ou d'un fait concret lié au théâtre ? Récris-la en commençant par « De tout temps… » et compare.</w:t>
      </w:r>
    </w:p>
    <w:p>
      <w:pPr>
        <w:pStyle w:val="Reponse"/>
        <w:tabs>
          <w:tab w:pos="9354" w:val="right" w:leader="dot"/>
        </w:tabs>
      </w:pPr>
      <w:r>
        <w:tab/>
      </w:r>
    </w:p>
    <w:p>
      <w:pPr>
        <w:pStyle w:val="Reponse"/>
        <w:tabs>
          <w:tab w:pos="9354" w:val="right" w:leader="dot"/>
        </w:tabs>
      </w:pPr>
      <w:r>
        <w:tab/>
      </w:r>
    </w:p>
    <w:p>
      <w:pPr>
        <w:pStyle w:val="Question"/>
      </w:pPr>
      <w:r>
        <w:t>3. Étape ❸ : relève les mots qui annoncent le plan. Le rédacteur dit-il « dans une première partie » ?</w:t>
      </w:r>
    </w:p>
    <w:p>
      <w:pPr>
        <w:pStyle w:val="Reponse"/>
        <w:tabs>
          <w:tab w:pos="9354" w:val="right" w:leader="dot"/>
        </w:tabs>
      </w:pPr>
      <w:r>
        <w:tab/>
      </w:r>
    </w:p>
    <w:p>
      <w:pPr>
        <w:pStyle w:val="Reponse"/>
        <w:tabs>
          <w:tab w:pos="9354" w:val="right" w:leader="dot"/>
        </w:tabs>
      </w:pPr>
      <w:r>
        <w:tab/>
      </w:r>
    </w:p>
    <w:p>
      <w:pPr>
        <w:pStyle w:val="Question"/>
      </w:pPr>
      <w:r>
        <w:t>4. Étape ❹ : le bilan répond-il oui, non, ou avec nuance ? Recopie les mots qui portent la nuance.</w:t>
      </w:r>
    </w:p>
    <w:p>
      <w:pPr>
        <w:pStyle w:val="Reponse"/>
        <w:tabs>
          <w:tab w:pos="9354" w:val="right" w:leader="dot"/>
        </w:tabs>
      </w:pPr>
      <w:r>
        <w:tab/>
      </w:r>
    </w:p>
    <w:p>
      <w:pPr>
        <w:pStyle w:val="Reponse"/>
        <w:tabs>
          <w:tab w:pos="9354" w:val="right" w:leader="dot"/>
        </w:tabs>
      </w:pPr>
      <w:r>
        <w:tab/>
      </w:r>
    </w:p>
    <w:p>
      <w:pPr>
        <w:pStyle w:val="Question"/>
      </w:pPr>
      <w:r>
        <w:t>5. Étape ❻ : souligne les mots communs à ❷ et ❹. Que faudrait-il corriger si le bilan parlait soudain « du rôle de l'acteur » ?</w:t>
      </w:r>
    </w:p>
    <w:p>
      <w:pPr>
        <w:pStyle w:val="Reponse"/>
        <w:tabs>
          <w:tab w:pos="9354" w:val="right" w:leader="dot"/>
        </w:tabs>
      </w:pPr>
      <w:r>
        <w:tab/>
      </w:r>
    </w:p>
    <w:p>
      <w:pPr>
        <w:pStyle w:val="Reponse"/>
        <w:tabs>
          <w:tab w:pos="9354" w:val="right" w:leader="dot"/>
        </w:tabs>
      </w:pPr>
      <w:r>
        <w:tab/>
      </w:r>
    </w:p>
    <w:p>
      <w:pPr>
        <w:pStyle w:val="Question"/>
      </w:pPr>
      <w:r>
        <w:t>6. Formule maintenant la règle toi-même : quels sont les trois temps de l'introduction, les deux temps de la conclusion, et ce qui doit obligatoirement les relier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L'introduction (un paragraphe, trois temps : amener, poser, annoncer) et la conclusion (bilan, ouverture) se pensent ensemble.</w:t>
      </w:r>
    </w:p>
    <w:p>
      <w:pPr>
        <w:pStyle w:val="Astuce"/>
        <w:shd w:val="clear" w:color="auto" w:fill="E6F6F4"/>
      </w:pPr>
      <w:r>
        <w:rPr>
          <w:b/>
          <w:color w:val="129E8F"/>
        </w:rPr>
        <w:t xml:space="preserve">💡 Astuce — </w:t>
      </w:r>
      <w:r>
        <w:t>Bannis « De tout temps l'homme… » : amène le sujet par le genre concerné (le théâtre, la comédie), un fait littéraire, ou une définition.</w:t>
      </w:r>
    </w:p>
    <w:p>
      <w:pPr>
        <w:pStyle w:val="Rubrique"/>
      </w:pPr>
      <w:r>
        <w:rPr>
          <w:color w:val="6E46C0"/>
        </w:rPr>
        <w:t>✍️ Je m'exerce</w:t>
      </w:r>
    </w:p>
    <w:p>
      <w:pPr>
        <w:pStyle w:val="Exercice"/>
      </w:pPr>
      <w:r>
        <w:rPr>
          <w:b/>
          <w:color w:val="6E46C0"/>
        </w:rPr>
        <w:t xml:space="preserve">✍️ Exercice 1 : </w:t>
      </w:r>
      <w:r>
        <w:t>Rédige l'introduction complète du sujet ci-dessus.</w:t>
      </w:r>
    </w:p>
    <w:p>
      <w:pPr>
        <w:pStyle w:val="Exercice"/>
      </w:pPr>
      <w:r>
        <w:rPr>
          <w:b/>
          <w:color w:val="6E46C0"/>
        </w:rPr>
        <w:t xml:space="preserve">✍️ Exercice 2 : </w:t>
      </w:r>
      <w:r>
        <w:t>Rédige la conclusion (bilan + ouverture) correspondante.</w:t>
      </w:r>
    </w:p>
    <w:p>
      <w:pPr>
        <w:pStyle w:val="T_Sem"/>
      </w:pPr>
      <w:r>
        <w:t>👉 Semaine 2 — L'hypocrisie de Tartuffe, les figures d'opposition et le paragraphe</w:t>
      </w:r>
    </w:p>
    <w:p>
      <w:pPr>
        <w:pStyle w:val="T_Disc"/>
      </w:pPr>
      <w:r>
        <w:rPr>
          <w:color w:val="2A78D1"/>
        </w:rPr>
        <w:t>Leçon 1 · 📖 Littérature — Tartuffe : lecture analytique (l'hypocrite démasqué)</w:t>
      </w:r>
    </w:p>
    <w:p>
      <w:pPr>
        <w:pStyle w:val="Objectif"/>
      </w:pPr>
      <w:r>
        <w:t>🎯 À la fin de la leçon, l'apprenant sera capable d'analyser les procédés qui révèlent l'hypocrisie d'un personnage.</w:t>
      </w:r>
    </w:p>
    <w:p>
      <w:pPr>
        <w:pStyle w:val="Corpus"/>
      </w:pPr>
      <w:r>
        <w:t>📌 Corpus : Molière, Le Tartuffe, Actes III (1669).</w:t>
      </w:r>
    </w:p>
    <w:p>
      <w:pPr>
        <w:pStyle w:val="Texte_Titre"/>
      </w:pPr>
      <w:r>
        <w:t>J'observe</w:t>
      </w:r>
    </w:p>
    <w:p>
      <w:pPr>
        <w:pStyle w:val="Texte"/>
      </w:pPr>
      <w:r>
        <w:t>TARTUFFE (apercevant Dorine). — Laurent, serrez ma haire avec ma discipline, et priez que toujours le Ciel vous illumine. Si l'on vient pour me voir, je vais aux prisonniers des aumônes que j'ai partager les deniers.</w:t>
      </w:r>
    </w:p>
    <w:p>
      <w:pPr>
        <w:pStyle w:val="Texte"/>
      </w:pPr>
      <w:r>
        <w:t>(Puis, à Dorine :) Couvrez ce sein que je ne saurais voir : par de pareils objets les âmes sont blessées, et cela fait venir de coupables pensées.</w:t>
      </w:r>
    </w:p>
    <w:p>
      <w:pPr>
        <w:pStyle w:val="Source"/>
      </w:pPr>
      <w:r>
        <w:t>Molière, Le Tartuffe, Acte III, scène 2, 1669.</w:t>
      </w:r>
    </w:p>
    <w:p>
      <w:pPr>
        <w:pStyle w:val="Rubrique"/>
      </w:pPr>
      <w:r>
        <w:rPr>
          <w:color w:val="2A78D1"/>
        </w:rPr>
        <w:t>🔍 Je manipule</w:t>
      </w:r>
    </w:p>
    <w:p>
      <w:pPr>
        <w:pStyle w:val="Question"/>
      </w:pPr>
      <w:r>
        <w:t>1. Tartuffe sait Dorine présente : à qui adresse-t-il en réalité ses ordres pieux (« serrez ma haire ») ? Joue-t-il un rôle ?</w:t>
      </w:r>
    </w:p>
    <w:p>
      <w:pPr>
        <w:pStyle w:val="Reponse"/>
        <w:tabs>
          <w:tab w:pos="9354" w:val="right" w:leader="dot"/>
        </w:tabs>
      </w:pPr>
      <w:r>
        <w:tab/>
      </w:r>
    </w:p>
    <w:p>
      <w:pPr>
        <w:pStyle w:val="Reponse"/>
        <w:tabs>
          <w:tab w:pos="9354" w:val="right" w:leader="dot"/>
        </w:tabs>
      </w:pPr>
      <w:r>
        <w:tab/>
      </w:r>
    </w:p>
    <w:p>
      <w:pPr>
        <w:pStyle w:val="Question"/>
      </w:pPr>
      <w:r>
        <w:t>2. « Couvrez ce sein que je ne saurais voir » : Tartuffe se dit incapable de regarder ; est-il vraiment si chaste ? Que trahit ce détail ?</w:t>
      </w:r>
    </w:p>
    <w:p>
      <w:pPr>
        <w:pStyle w:val="Reponse"/>
        <w:tabs>
          <w:tab w:pos="9354" w:val="right" w:leader="dot"/>
        </w:tabs>
      </w:pPr>
      <w:r>
        <w:tab/>
      </w:r>
    </w:p>
    <w:p>
      <w:pPr>
        <w:pStyle w:val="Reponse"/>
        <w:tabs>
          <w:tab w:pos="9354" w:val="right" w:leader="dot"/>
        </w:tabs>
      </w:pPr>
      <w:r>
        <w:tab/>
      </w:r>
    </w:p>
    <w:p>
      <w:pPr>
        <w:pStyle w:val="Question"/>
      </w:pPr>
      <w:r>
        <w:t>3. En quoi cette scène montre-t-elle que Tartuffe est un hypocrite, un faux dévot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Retient_Corps"/>
      </w:pPr>
      <w:r>
        <w:t xml:space="preserve">La </w:t>
      </w:r>
      <w:r>
        <w:rPr>
          <w:b/>
          <w:color w:val="2A78D1"/>
        </w:rPr>
        <w:t>lecture analytique</w:t>
      </w:r>
      <w:r>
        <w:t xml:space="preserve"> dégage les procédés par lesquels un texte produit son sens.</w:t>
      </w:r>
    </w:p>
    <w:p>
      <w:pPr>
        <w:pStyle w:val="Definition"/>
      </w:pPr>
      <w:r>
        <w:rPr>
          <w:b/>
          <w:color w:val="2A78D1"/>
        </w:rPr>
        <w:t xml:space="preserve">🌺 L'hypocrite : </w:t>
      </w:r>
      <w:r>
        <w:t>celui qui affiche une vertu qu'il n'a pas. Molière le démasque en montrant l'écart entre les paroles pieuses de Tartuffe et son regard bien peu chaste.</w:t>
      </w:r>
    </w:p>
    <w:p>
      <w:pPr>
        <w:pStyle w:val="Definition"/>
      </w:pPr>
      <w:r>
        <w:rPr>
          <w:b/>
          <w:color w:val="2A78D1"/>
        </w:rPr>
        <w:t xml:space="preserve">🌺 L'ironie de situation : </w:t>
      </w:r>
      <w:r>
        <w:t>le spectateur comprend ce que le personnage prétend cacher : Tartuffe joue la dévotion, mais se trahit.</w:t>
      </w:r>
    </w:p>
    <w:p>
      <w:pPr>
        <w:pStyle w:val="Rubrique"/>
      </w:pPr>
      <w:r>
        <w:rPr>
          <w:color w:val="2A78D1"/>
        </w:rPr>
        <w:t>✍️ Je m'exerce</w:t>
      </w:r>
    </w:p>
    <w:p>
      <w:pPr>
        <w:pStyle w:val="Exercice"/>
      </w:pPr>
      <w:r>
        <w:rPr>
          <w:b/>
          <w:color w:val="2A78D1"/>
        </w:rPr>
        <w:t xml:space="preserve">✍️ Exercice 1 : </w:t>
      </w:r>
      <w:r>
        <w:t>Relève le décalage entre les paroles et le comportement de Tartuffe.</w:t>
      </w:r>
    </w:p>
    <w:p>
      <w:pPr>
        <w:pStyle w:val="Exercice"/>
      </w:pPr>
      <w:r>
        <w:rPr>
          <w:b/>
          <w:color w:val="2A78D1"/>
        </w:rPr>
        <w:t xml:space="preserve">✍️ Exercice 2 : </w:t>
      </w:r>
      <w:r>
        <w:t>Rédige, en cinq lignes, l'axe de lecture : « Une scène qui démasque l'hypocrisie du faux dévot. »</w:t>
      </w:r>
    </w:p>
    <w:p>
      <w:pPr>
        <w:pStyle w:val="T_Disc"/>
      </w:pPr>
      <w:r>
        <w:rPr>
          <w:color w:val="C23B52"/>
        </w:rPr>
        <w:t>Leçon 2 · 📝 Langue — Les figures d'opposition</w:t>
      </w:r>
    </w:p>
    <w:p>
      <w:pPr>
        <w:pStyle w:val="Objectif"/>
      </w:pPr>
      <w:r>
        <w:t>🎯 À la fin de la leçon, l'apprenant sera capable d'identifier l'antithèse, l'oxymore et l'ironie.</w:t>
      </w:r>
    </w:p>
    <w:p>
      <w:pPr>
        <w:pStyle w:val="Corpus"/>
      </w:pPr>
      <w:r>
        <w:t>📌 Corpus : Expressions et Tartuffe.</w:t>
      </w:r>
    </w:p>
    <w:p>
      <w:pPr>
        <w:pStyle w:val="Rubrique"/>
      </w:pPr>
      <w:r>
        <w:rPr>
          <w:color w:val="C23B52"/>
        </w:rPr>
        <w:t>🔍 Je manipule</w:t>
      </w:r>
    </w:p>
    <w:p>
      <w:pPr>
        <w:pStyle w:val="Question"/>
      </w:pPr>
      <w:r>
        <w:t>1. « Il est riche de cœur mais pauvre d'argent » : quels deux mots contraires sont rapprochés ? Dans deux membres différents.</w:t>
      </w:r>
    </w:p>
    <w:p>
      <w:pPr>
        <w:pStyle w:val="Reponse"/>
        <w:tabs>
          <w:tab w:pos="9354" w:val="right" w:leader="dot"/>
        </w:tabs>
      </w:pPr>
      <w:r>
        <w:tab/>
      </w:r>
    </w:p>
    <w:p>
      <w:pPr>
        <w:pStyle w:val="Reponse"/>
        <w:tabs>
          <w:tab w:pos="9354" w:val="right" w:leader="dot"/>
        </w:tabs>
      </w:pPr>
      <w:r>
        <w:tab/>
      </w:r>
    </w:p>
    <w:p>
      <w:pPr>
        <w:pStyle w:val="Question"/>
      </w:pPr>
      <w:r>
        <w:t>2. « une douce violence », « une obscure clarté » : deux mots contraires dans un même groupe : est-ce la même figure ?</w:t>
      </w:r>
    </w:p>
    <w:p>
      <w:pPr>
        <w:pStyle w:val="Reponse"/>
        <w:tabs>
          <w:tab w:pos="9354" w:val="right" w:leader="dot"/>
        </w:tabs>
      </w:pPr>
      <w:r>
        <w:tab/>
      </w:r>
    </w:p>
    <w:p>
      <w:pPr>
        <w:pStyle w:val="Reponse"/>
        <w:tabs>
          <w:tab w:pos="9354" w:val="right" w:leader="dot"/>
        </w:tabs>
      </w:pPr>
      <w:r>
        <w:tab/>
      </w:r>
    </w:p>
    <w:p>
      <w:pPr>
        <w:pStyle w:val="Question"/>
      </w:pPr>
      <w:r>
        <w:t>3. Quand Dorine appelle Tartuffe « le pauvre homme » alors qu'il se gave, dit-elle le fond de sa pensée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L'antithèse : </w:t>
      </w:r>
      <w:r>
        <w:t>rapproche deux mots ou idées contraires dans deux membres de phrase (« riche de cœur, pauvre d'argent »).</w:t>
      </w:r>
    </w:p>
    <w:p>
      <w:pPr>
        <w:pStyle w:val="Definition"/>
      </w:pPr>
      <w:r>
        <w:rPr>
          <w:b/>
          <w:color w:val="2A78D1"/>
        </w:rPr>
        <w:t xml:space="preserve">🌺 L'oxymore : </w:t>
      </w:r>
      <w:r>
        <w:t>réunit deux mots contraires dans un même groupe (« une obscure clarté », « un silence assourdissant »).</w:t>
      </w:r>
    </w:p>
    <w:p>
      <w:pPr>
        <w:pStyle w:val="Definition"/>
      </w:pPr>
      <w:r>
        <w:rPr>
          <w:b/>
          <w:color w:val="2A78D1"/>
        </w:rPr>
        <w:t xml:space="preserve">🌺 L'ironie : </w:t>
      </w:r>
      <w:r>
        <w:t>dire le contraire de ce que l'on pense, pour railler (« le pauvre homme ! » pour un profiteur repu).</w:t>
      </w:r>
    </w:p>
    <w:p>
      <w:pPr>
        <w:pStyle w:val="Rubrique"/>
      </w:pPr>
      <w:r>
        <w:rPr>
          <w:color w:val="C23B52"/>
        </w:rPr>
        <w:t>✍️ Je m'exerce</w:t>
      </w:r>
    </w:p>
    <w:p>
      <w:pPr>
        <w:pStyle w:val="Exercice"/>
      </w:pPr>
      <w:r>
        <w:rPr>
          <w:b/>
          <w:color w:val="C23B52"/>
        </w:rPr>
        <w:t xml:space="preserve">✍️ Exercice 1 : </w:t>
      </w:r>
      <w:r>
        <w:t>Identifie la figure : « cette clarté sombre » ; « il rit à l'extérieur, il pleure à l'intérieur » ; « Bravo, quel courage ! » (à un peureux).</w:t>
      </w:r>
    </w:p>
    <w:p>
      <w:pPr>
        <w:pStyle w:val="Exercice"/>
      </w:pPr>
      <w:r>
        <w:rPr>
          <w:b/>
          <w:color w:val="C23B52"/>
        </w:rPr>
        <w:t xml:space="preserve">✍️ Exercice 2 : </w:t>
      </w:r>
      <w:r>
        <w:t>Rédige une antithèse, un oxymore et une phrase ironique sur la ville de Douala.</w:t>
      </w:r>
    </w:p>
    <w:p>
      <w:pPr>
        <w:pStyle w:val="T_Disc"/>
      </w:pPr>
      <w:r>
        <w:rPr>
          <w:color w:val="6E46C0"/>
        </w:rPr>
        <w:t>Leçon 3 · 🖋️ Méthodologie — La dissertation : rédiger le paragraphe argumentatif</w:t>
      </w:r>
    </w:p>
    <w:p>
      <w:pPr>
        <w:pStyle w:val="Objectif"/>
      </w:pPr>
      <w:r>
        <w:t>🎯 À la fin de la leçon, l'apprenant sera capable de rédiger un paragraphe argumentatif de dissertation.</w:t>
      </w:r>
    </w:p>
    <w:p>
      <w:pPr>
        <w:pStyle w:val="Corpus"/>
      </w:pPr>
      <w:r>
        <w:t>📌 Corpus : Deux paragraphes sur la même idée : l'un complet, l'autre inachevé.</w:t>
      </w:r>
    </w:p>
    <w:p>
      <w:pPr>
        <w:pStyle w:val="Texte_Titre"/>
      </w:pPr>
      <w:r>
        <w:t>J'observe — ce qui distingue un paragraphe qui prouve d'un paragraphe qui affirme</w:t>
      </w:r>
    </w:p>
    <w:p>
      <w:pPr>
        <w:pStyle w:val="Texte"/>
      </w:pPr>
      <w:r>
        <w:rPr>
          <w:b/>
          <w:color w:val="2A78D1"/>
        </w:rPr>
        <w:t>PARAGRAPHE A — complet</w:t>
      </w:r>
    </w:p>
    <w:p>
      <w:pPr>
        <w:pStyle w:val="Texte"/>
      </w:pPr>
      <w:r>
        <w:t xml:space="preserve">❶ </w:t>
      </w:r>
      <w:r>
        <w:rPr>
          <w:b/>
          <w:color w:val="2A78D1"/>
        </w:rPr>
        <w:t>Affirmation</w:t>
      </w:r>
      <w:r>
        <w:t xml:space="preserve"> : « Le rire de la comédie naît d'abord de l'aveuglement du personnage. »</w:t>
      </w:r>
    </w:p>
    <w:p>
      <w:pPr>
        <w:pStyle w:val="Texte"/>
      </w:pPr>
      <w:r>
        <w:t xml:space="preserve">❷ </w:t>
      </w:r>
      <w:r>
        <w:rPr>
          <w:b/>
          <w:color w:val="2A78D1"/>
        </w:rPr>
        <w:t>Explication</w:t>
      </w:r>
      <w:r>
        <w:t xml:space="preserve"> : « C'est-à-dire que le spectateur voit ce que le personnage ne voit pas, et rit de cet écart. »</w:t>
      </w:r>
    </w:p>
    <w:p>
      <w:pPr>
        <w:pStyle w:val="Texte"/>
      </w:pPr>
      <w:r>
        <w:t xml:space="preserve">❸ </w:t>
      </w:r>
      <w:r>
        <w:rPr>
          <w:b/>
          <w:color w:val="2A78D1"/>
        </w:rPr>
        <w:t>Exemple exploité</w:t>
      </w:r>
      <w:r>
        <w:t xml:space="preserve"> : « Ainsi, dans Tartuffe, Dorine annonce à Orgon que sa femme a été malade toute la nuit ; Orgon, lui, ne s'inquiète que de son faux dévot et répète : “Le pauvre homme !” La réplique est brève, mais elle dit tout : le mari ne voit plus sa maison, il ne voit que Tartuffe. Le public, qui voit les deux, rit et juge. »</w:t>
      </w:r>
    </w:p>
    <w:p>
      <w:pPr>
        <w:pStyle w:val="Texte"/>
      </w:pPr>
      <w:r>
        <w:t xml:space="preserve">❹ </w:t>
      </w:r>
      <w:r>
        <w:rPr>
          <w:b/>
          <w:color w:val="2A78D1"/>
        </w:rPr>
        <w:t>Bilan</w:t>
      </w:r>
      <w:r>
        <w:t xml:space="preserve"> : « Le rire n'est donc pas une simple détente : il naît d'un écart de lucidité entre la scène et la salle. Reste à savoir si ce rire suffit à corriger. »</w:t>
      </w:r>
    </w:p>
    <w:p>
      <w:pPr>
        <w:pStyle w:val="Texte"/>
      </w:pPr>
      <w:r>
        <w:rPr>
          <w:b/>
          <w:color w:val="2A78D1"/>
        </w:rPr>
        <w:t>PARAGRAPHE B — inachevé</w:t>
      </w:r>
    </w:p>
    <w:p>
      <w:pPr>
        <w:pStyle w:val="Texte"/>
      </w:pPr>
      <w:r>
        <w:t>❺ « Le rire de la comédie naît de l'aveuglement du personnage. Par exemple Orgon dans Tartuffe. Donc la comédie est intéressante. »</w:t>
      </w:r>
    </w:p>
    <w:p>
      <w:pPr>
        <w:pStyle w:val="Source"/>
      </w:pPr>
      <w:r>
        <w:t>Rédactions modèles (Centre VÉRITAS) ; réplique : Molière, Le Tartuffe ou l'Imposteur, 1669.</w:t>
      </w:r>
    </w:p>
    <w:p>
      <w:pPr>
        <w:pStyle w:val="Rubrique"/>
      </w:pPr>
      <w:r>
        <w:rPr>
          <w:color w:val="6E46C0"/>
        </w:rPr>
        <w:t>🔍 Je manipule</w:t>
      </w:r>
    </w:p>
    <w:p>
      <w:pPr>
        <w:pStyle w:val="Question"/>
      </w:pPr>
      <w:r>
        <w:t>1. Le paragraphe A compte quatre mouvements : donne à chacun un nom qui dise sa fonction (affirmer, expliquer, prouver, conclure).</w:t>
      </w:r>
    </w:p>
    <w:p>
      <w:pPr>
        <w:pStyle w:val="Reponse"/>
        <w:tabs>
          <w:tab w:pos="9354" w:val="right" w:leader="dot"/>
        </w:tabs>
      </w:pPr>
      <w:r>
        <w:tab/>
      </w:r>
    </w:p>
    <w:p>
      <w:pPr>
        <w:pStyle w:val="Reponse"/>
        <w:tabs>
          <w:tab w:pos="9354" w:val="right" w:leader="dot"/>
        </w:tabs>
      </w:pPr>
      <w:r>
        <w:tab/>
      </w:r>
    </w:p>
    <w:p>
      <w:pPr>
        <w:pStyle w:val="Question"/>
      </w:pPr>
      <w:r>
        <w:t>2. Relève les mots qui ouvrent ❷, ❸ et ❹. À quoi servent-ils au lecteur ?</w:t>
      </w:r>
    </w:p>
    <w:p>
      <w:pPr>
        <w:pStyle w:val="Reponse"/>
        <w:tabs>
          <w:tab w:pos="9354" w:val="right" w:leader="dot"/>
        </w:tabs>
      </w:pPr>
      <w:r>
        <w:tab/>
      </w:r>
    </w:p>
    <w:p>
      <w:pPr>
        <w:pStyle w:val="Reponse"/>
        <w:tabs>
          <w:tab w:pos="9354" w:val="right" w:leader="dot"/>
        </w:tabs>
      </w:pPr>
      <w:r>
        <w:tab/>
      </w:r>
    </w:p>
    <w:p>
      <w:pPr>
        <w:pStyle w:val="Question"/>
      </w:pPr>
      <w:r>
        <w:t>3. Étape ❸ : combien de phrases l'exemple occupe-t-il ? Que fait la première, que font les suivantes ? Citer la pièce suffit-il ?</w:t>
      </w:r>
    </w:p>
    <w:p>
      <w:pPr>
        <w:pStyle w:val="Reponse"/>
        <w:tabs>
          <w:tab w:pos="9354" w:val="right" w:leader="dot"/>
        </w:tabs>
      </w:pPr>
      <w:r>
        <w:tab/>
      </w:r>
    </w:p>
    <w:p>
      <w:pPr>
        <w:pStyle w:val="Reponse"/>
        <w:tabs>
          <w:tab w:pos="9354" w:val="right" w:leader="dot"/>
        </w:tabs>
      </w:pPr>
      <w:r>
        <w:tab/>
      </w:r>
    </w:p>
    <w:p>
      <w:pPr>
        <w:pStyle w:val="Question"/>
      </w:pPr>
      <w:r>
        <w:t>4. Compare A et B : quelles étapes manquent à B ? Récris B en ajoutant ce qui manque.</w:t>
      </w:r>
    </w:p>
    <w:p>
      <w:pPr>
        <w:pStyle w:val="Reponse"/>
        <w:tabs>
          <w:tab w:pos="9354" w:val="right" w:leader="dot"/>
        </w:tabs>
      </w:pPr>
      <w:r>
        <w:tab/>
      </w:r>
    </w:p>
    <w:p>
      <w:pPr>
        <w:pStyle w:val="Reponse"/>
        <w:tabs>
          <w:tab w:pos="9354" w:val="right" w:leader="dot"/>
        </w:tabs>
      </w:pPr>
      <w:r>
        <w:tab/>
      </w:r>
    </w:p>
    <w:p>
      <w:pPr>
        <w:pStyle w:val="Question"/>
      </w:pPr>
      <w:r>
        <w:t>5. Étape ❹ : recopie la phrase qui ferme l'idée et celle qui ouvre la suivante.</w:t>
      </w:r>
    </w:p>
    <w:p>
      <w:pPr>
        <w:pStyle w:val="Reponse"/>
        <w:tabs>
          <w:tab w:pos="9354" w:val="right" w:leader="dot"/>
        </w:tabs>
      </w:pPr>
      <w:r>
        <w:tab/>
      </w:r>
    </w:p>
    <w:p>
      <w:pPr>
        <w:pStyle w:val="Reponse"/>
        <w:tabs>
          <w:tab w:pos="9354" w:val="right" w:leader="dot"/>
        </w:tabs>
      </w:pPr>
      <w:r>
        <w:tab/>
      </w:r>
    </w:p>
    <w:p>
      <w:pPr>
        <w:pStyle w:val="Question"/>
      </w:pPr>
      <w:r>
        <w:t>6. Formule maintenant la règle toi-même : écris l'ordre des quatre étapes d'un paragraphe de dissertation et ce que chacune apporte à la démonstration.</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Le paragraphe de dissertation suit la méthode A.E.E.B. : Affirmation — Explication — Exemple exploité — Bilan.</w:t>
      </w:r>
    </w:p>
    <w:p>
      <w:pPr>
        <w:pStyle w:val="Repere"/>
        <w:shd w:val="clear" w:color="auto" w:fill="F2EFFA"/>
      </w:pPr>
      <w:r>
        <w:rPr>
          <w:b/>
          <w:color w:val="6E46C0"/>
        </w:rPr>
        <w:t xml:space="preserve">🎯 Repère — </w:t>
      </w:r>
      <w:r>
        <w:t xml:space="preserve">Un exemple s'exploite : ne te contente pas de citer Tartuffe, montre </w:t>
      </w:r>
      <w:r>
        <w:rPr>
          <w:b/>
          <w:color w:val="2A78D1"/>
        </w:rPr>
        <w:t>en quoi</w:t>
      </w:r>
      <w:r>
        <w:t xml:space="preserve"> la pièce prouve ton idée.</w:t>
      </w:r>
    </w:p>
    <w:p>
      <w:pPr>
        <w:pStyle w:val="Rubrique"/>
      </w:pPr>
      <w:r>
        <w:rPr>
          <w:color w:val="6E46C0"/>
        </w:rPr>
        <w:t>✍️ Je m'exerce</w:t>
      </w:r>
    </w:p>
    <w:p>
      <w:pPr>
        <w:pStyle w:val="Exercice"/>
      </w:pPr>
      <w:r>
        <w:rPr>
          <w:b/>
          <w:color w:val="6E46C0"/>
        </w:rPr>
        <w:t xml:space="preserve">✍️ Exercice 1 : </w:t>
      </w:r>
      <w:r>
        <w:t>Rédige un paragraphe A.E.E.B. complet sur l'idée « la comédie corrige en faisant rire », appuyé sur Tartuffe.</w:t>
      </w:r>
    </w:p>
    <w:p>
      <w:pPr>
        <w:pStyle w:val="Exercice"/>
      </w:pPr>
      <w:r>
        <w:rPr>
          <w:b/>
          <w:color w:val="6E46C0"/>
        </w:rPr>
        <w:t xml:space="preserve">✍️ Exercice 2 : </w:t>
      </w:r>
      <w:r>
        <w:t>Souligne les quatre étapes de ton paragraphe.</w:t>
      </w:r>
    </w:p>
    <w:p>
      <w:pPr>
        <w:pStyle w:val="T_Sem"/>
      </w:pPr>
      <w:r>
        <w:t>👉 Semaine 3 — L'énonciation, le chapeau introductif et la transition</w:t>
      </w:r>
    </w:p>
    <w:p>
      <w:pPr>
        <w:pStyle w:val="T_Disc"/>
      </w:pPr>
      <w:r>
        <w:rPr>
          <w:color w:val="6E46C0"/>
        </w:rPr>
        <w:t>Leçon 1 · 📖 Littérature — Tartuffe : lecture méthodique (la ruse d'Elmire)</w:t>
      </w:r>
    </w:p>
    <w:p>
      <w:pPr>
        <w:pStyle w:val="Objectif"/>
      </w:pPr>
      <w:r>
        <w:t>🎯 À la fin de la leçon, l'apprenant sera capable d'analyser une scène de dénouement de l'intrigue.</w:t>
      </w:r>
    </w:p>
    <w:p>
      <w:pPr>
        <w:pStyle w:val="Corpus"/>
      </w:pPr>
      <w:r>
        <w:t>📌 Corpus : Molière, Le Tartuffe, Acte IV, scène 5 (1669) — Orgon caché sous la table, Elmire laisse Tartuffe se démasquer.</w:t>
      </w:r>
    </w:p>
    <w:p>
      <w:pPr>
        <w:pStyle w:val="Texte_Titre"/>
      </w:pPr>
      <w:r>
        <w:t>J'observe</w:t>
      </w:r>
    </w:p>
    <w:p>
      <w:pPr>
        <w:pStyle w:val="Texte"/>
      </w:pPr>
      <w:r>
        <w:t>TARTUFFE. — Le ciel défend, de vrai, certains contentements ; mais on trouve avec lui des accommodements. Selon divers besoins, il est une science d'étendre les liens de notre conscience et de rectifier le mal de l'action avec la pureté de notre intention. Contentez mon désir, et n'ayez point d'effroi ; je vous réponds de tout, et prends le mal sur moi. Vous toussez fort, madame.</w:t>
      </w:r>
    </w:p>
    <w:p>
      <w:pPr>
        <w:pStyle w:val="Texte"/>
      </w:pPr>
      <w:r>
        <w:t>ELMIRE. — Oui, je suis au supplice.</w:t>
      </w:r>
    </w:p>
    <w:p>
      <w:pPr>
        <w:pStyle w:val="Texte"/>
      </w:pPr>
      <w:r>
        <w:t>TARTUFFE. — Vous plaît-il un morceau de ce jus de réglisse ?</w:t>
      </w:r>
    </w:p>
    <w:p>
      <w:pPr>
        <w:pStyle w:val="Texte"/>
      </w:pPr>
      <w:r>
        <w:t>ELMIRE. — C'est un rhume obstiné, sans doute ; et je vois bien que tous les jus du monde ici ne feront rien.</w:t>
      </w:r>
    </w:p>
    <w:p>
      <w:pPr>
        <w:pStyle w:val="Texte"/>
      </w:pPr>
      <w:r>
        <w:t>TARTUFFE. — Enfin votre scrupule est facile à détruire ; vous êtes assurée ici d'un plein secret, et le mal n'est jamais que dans l'éclat qu'on fait. Le scandale du monde est ce qui fait l'offense, et ce n'est pas pécher que pécher en silence.</w:t>
      </w:r>
    </w:p>
    <w:p>
      <w:pPr>
        <w:pStyle w:val="Texte"/>
      </w:pPr>
      <w:r>
        <w:t>ELMIRE, après avoir encore toussé. — Enfin, je vois qu'il faut se résoudre à céder, qu'il faut que je consente à vous tout accorder ; et qu'à moins de cela, je ne dois point prétendre qu'on puisse être content, et qu'on veuille se rendre. Mais, puisque l'on s'obstine à m'y vouloir réduire, puisqu'on ne veut point croire à tout ce qu'on peut dire, et qu'on veut des témoins qui soient plus convaincants…</w:t>
      </w:r>
    </w:p>
    <w:p>
      <w:pPr>
        <w:pStyle w:val="Source"/>
      </w:pPr>
      <w:r>
        <w:t>Molière, Le Tartuffe, Acte IV, scène 5, 1669.</w:t>
      </w:r>
    </w:p>
    <w:p>
      <w:pPr>
        <w:pStyle w:val="Rubrique"/>
      </w:pPr>
      <w:r>
        <w:rPr>
          <w:color w:val="6E46C0"/>
        </w:rPr>
        <w:t>🔍 Je manipule</w:t>
      </w:r>
    </w:p>
    <w:p>
      <w:pPr>
        <w:pStyle w:val="Question"/>
      </w:pPr>
      <w:r>
        <w:t>1. « on trouve avec lui des accommodements », « rectifier le mal de l'action avec la pureté de notre intention » : quel raisonnement (la casuistique) Tartuffe emploie-t-il pour justifier le péché ? En quoi se démasque-t-il ?</w:t>
      </w:r>
    </w:p>
    <w:p>
      <w:pPr>
        <w:pStyle w:val="Reponse"/>
        <w:tabs>
          <w:tab w:pos="9354" w:val="right" w:leader="dot"/>
        </w:tabs>
      </w:pPr>
      <w:r>
        <w:tab/>
      </w:r>
    </w:p>
    <w:p>
      <w:pPr>
        <w:pStyle w:val="Reponse"/>
        <w:tabs>
          <w:tab w:pos="9354" w:val="right" w:leader="dot"/>
        </w:tabs>
      </w:pPr>
      <w:r>
        <w:tab/>
      </w:r>
    </w:p>
    <w:p>
      <w:pPr>
        <w:pStyle w:val="Question"/>
      </w:pPr>
      <w:r>
        <w:t>2. « ce n'est pas pécher que pécher en silence » : que révèle cette maxime de la « morale » du faux dévot ?</w:t>
      </w:r>
    </w:p>
    <w:p>
      <w:pPr>
        <w:pStyle w:val="Reponse"/>
        <w:tabs>
          <w:tab w:pos="9354" w:val="right" w:leader="dot"/>
        </w:tabs>
      </w:pPr>
      <w:r>
        <w:tab/>
      </w:r>
    </w:p>
    <w:p>
      <w:pPr>
        <w:pStyle w:val="Reponse"/>
        <w:tabs>
          <w:tab w:pos="9354" w:val="right" w:leader="dot"/>
        </w:tabs>
      </w:pPr>
      <w:r>
        <w:tab/>
      </w:r>
    </w:p>
    <w:p>
      <w:pPr>
        <w:pStyle w:val="Question"/>
      </w:pPr>
      <w:r>
        <w:t>3. La toux répétée d'Elmire est un signal adressé à Orgon caché : montre comment la scène joue sur la double énonciation (ce qu'entend Tartuffe / ce qu'entend Orgon).</w:t>
      </w:r>
    </w:p>
    <w:p>
      <w:pPr>
        <w:pStyle w:val="Reponse"/>
        <w:tabs>
          <w:tab w:pos="9354" w:val="right" w:leader="dot"/>
        </w:tabs>
      </w:pPr>
      <w:r>
        <w:tab/>
      </w:r>
    </w:p>
    <w:p>
      <w:pPr>
        <w:pStyle w:val="Reponse"/>
        <w:tabs>
          <w:tab w:pos="9354" w:val="right" w:leader="dot"/>
        </w:tabs>
      </w:pPr>
      <w:r>
        <w:tab/>
      </w:r>
    </w:p>
    <w:p>
      <w:pPr>
        <w:pStyle w:val="Question"/>
      </w:pPr>
      <w:r>
        <w:t>4. Pourquoi faut-il qu'Orgon entende Tartuffe de ses propres oreilles pour être enfin dessillé ? En quoi cette ruse fait-elle basculer l'intrigue vers le dénouement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Definition"/>
      </w:pPr>
      <w:r>
        <w:rPr>
          <w:b/>
          <w:color w:val="2A78D1"/>
        </w:rPr>
        <w:t xml:space="preserve">🌺 Le nœud et le dénouement : </w:t>
      </w:r>
      <w:r>
        <w:t>le nœud est le sommet de la crise (Orgon aveuglé donne tout à Tartuffe) ; le dénouement en dénoue les fils (Orgon dessillé, Tartuffe démasqué et puni).</w:t>
      </w:r>
    </w:p>
    <w:p>
      <w:pPr>
        <w:pStyle w:val="Repere"/>
        <w:shd w:val="clear" w:color="auto" w:fill="F2EFFA"/>
      </w:pPr>
      <w:r>
        <w:rPr>
          <w:b/>
          <w:color w:val="6E46C0"/>
        </w:rPr>
        <w:t xml:space="preserve">🎯 Repère — </w:t>
      </w:r>
      <w:r>
        <w:t>Il faut le témoignage des sens (voir, entendre) pour vaincre l'aveuglement d'Orgon : la ruse d'Elmire est le ressort qui fait basculer la pièce.</w:t>
      </w:r>
    </w:p>
    <w:p>
      <w:pPr>
        <w:pStyle w:val="Rubrique"/>
      </w:pPr>
      <w:r>
        <w:rPr>
          <w:color w:val="6E46C0"/>
        </w:rPr>
        <w:t>✍️ Je m'exerce</w:t>
      </w:r>
    </w:p>
    <w:p>
      <w:pPr>
        <w:pStyle w:val="Exercice"/>
      </w:pPr>
      <w:r>
        <w:rPr>
          <w:b/>
          <w:color w:val="6E46C0"/>
        </w:rPr>
        <w:t xml:space="preserve">✍️ Exercice 1 : </w:t>
      </w:r>
      <w:r>
        <w:t>Résume, en trois phrases, la ruse d'Elmire et son résultat.</w:t>
      </w:r>
    </w:p>
    <w:p>
      <w:pPr>
        <w:pStyle w:val="Exercice"/>
      </w:pPr>
      <w:r>
        <w:rPr>
          <w:b/>
          <w:color w:val="6E46C0"/>
        </w:rPr>
        <w:t xml:space="preserve">✍️ Exercice 2 : </w:t>
      </w:r>
      <w:r>
        <w:t>Explique pourquoi Tartuffe est finalement puni : que défend Molière à travers ce dénouement ?</w:t>
      </w:r>
    </w:p>
    <w:p>
      <w:pPr>
        <w:pStyle w:val="T_Disc"/>
      </w:pPr>
      <w:r>
        <w:rPr>
          <w:color w:val="C23B52"/>
        </w:rPr>
        <w:t>Leçon 2 · 📝 Langue — L'énonciation</w:t>
      </w:r>
    </w:p>
    <w:p>
      <w:pPr>
        <w:pStyle w:val="Objectif"/>
      </w:pPr>
      <w:r>
        <w:t>🎯 À la fin de la leçon, l'apprenant sera capable d'identifier les marques de l'énonciation dans un texte.</w:t>
      </w:r>
    </w:p>
    <w:p>
      <w:pPr>
        <w:pStyle w:val="Corpus"/>
      </w:pPr>
      <w:r>
        <w:t>📌 Corpus : Molière, Le Tartuffe (1669) et P. C. Ombété-Bella.</w:t>
      </w:r>
    </w:p>
    <w:p>
      <w:pPr>
        <w:pStyle w:val="Rubrique"/>
      </w:pPr>
      <w:r>
        <w:rPr>
          <w:color w:val="C23B52"/>
        </w:rPr>
        <w:t>🔍 Je manipule</w:t>
      </w:r>
    </w:p>
    <w:p>
      <w:pPr>
        <w:pStyle w:val="Question"/>
      </w:pPr>
      <w:r>
        <w:t>1. « Je verrais mourir frère, enfants, mère et femme » : qui est le « je » ? À quel moment parle-t-il ? Ce sont les marques de l'énonciation.</w:t>
      </w:r>
    </w:p>
    <w:p>
      <w:pPr>
        <w:pStyle w:val="Reponse"/>
        <w:tabs>
          <w:tab w:pos="9354" w:val="right" w:leader="dot"/>
        </w:tabs>
      </w:pPr>
      <w:r>
        <w:tab/>
      </w:r>
    </w:p>
    <w:p>
      <w:pPr>
        <w:pStyle w:val="Reponse"/>
        <w:tabs>
          <w:tab w:pos="9354" w:val="right" w:leader="dot"/>
        </w:tabs>
      </w:pPr>
      <w:r>
        <w:tab/>
      </w:r>
    </w:p>
    <w:p>
      <w:pPr>
        <w:pStyle w:val="Question"/>
      </w:pPr>
      <w:r>
        <w:t>2. Distingue un énoncé ancré dans la situation (« je », « ici », « maintenant ») d'un énoncé coupé de la situation (récit à la 3ᵉ personne, passé simple).</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L'énonciation : </w:t>
      </w:r>
      <w:r>
        <w:t>l'acte de produire un énoncé, avec ses marques : qui parle (« je »), à qui (« tu »), où et quand (« ici », « maintenant »).</w:t>
      </w:r>
    </w:p>
    <w:p>
      <w:pPr>
        <w:pStyle w:val="Definition"/>
      </w:pPr>
      <w:r>
        <w:rPr>
          <w:b/>
          <w:color w:val="2A78D1"/>
        </w:rPr>
        <w:t xml:space="preserve">🌺 Énoncé ancré / coupé : </w:t>
      </w:r>
      <w:r>
        <w:t>ancré dans la situation (théâtre, dialogue : je/tu, présent) ou coupé d'elle (récit : il, passé simple).</w:t>
      </w:r>
    </w:p>
    <w:p>
      <w:pPr>
        <w:pStyle w:val="Rubrique"/>
      </w:pPr>
      <w:r>
        <w:rPr>
          <w:color w:val="C23B52"/>
        </w:rPr>
        <w:t>✍️ Je m'exerce</w:t>
      </w:r>
    </w:p>
    <w:p>
      <w:pPr>
        <w:pStyle w:val="Exercice"/>
      </w:pPr>
      <w:r>
        <w:rPr>
          <w:b/>
          <w:color w:val="C23B52"/>
        </w:rPr>
        <w:t xml:space="preserve">✍️ Exercice 1 : </w:t>
      </w:r>
      <w:r>
        <w:t>Relève les marques de l'énonciation dans une réplique de Tartuffe.</w:t>
      </w:r>
    </w:p>
    <w:p>
      <w:pPr>
        <w:pStyle w:val="Exercice"/>
      </w:pPr>
      <w:r>
        <w:rPr>
          <w:b/>
          <w:color w:val="C23B52"/>
        </w:rPr>
        <w:t xml:space="preserve">✍️ Exercice 2 : </w:t>
      </w:r>
      <w:r>
        <w:t>Transforme un énoncé ancré (« Je pars demain ») en énoncé coupé de la situation (récit).</w:t>
      </w:r>
    </w:p>
    <w:p>
      <w:pPr>
        <w:pStyle w:val="T_Disc"/>
      </w:pPr>
      <w:r>
        <w:rPr>
          <w:color w:val="6E46C0"/>
        </w:rPr>
        <w:t>Leçon 3 · 🖋️ Méthodologie — Le chapeau introductif et la transition</w:t>
      </w:r>
    </w:p>
    <w:p>
      <w:pPr>
        <w:pStyle w:val="Objectif"/>
      </w:pPr>
      <w:r>
        <w:t>🎯 À la fin de la leçon, l'apprenant sera capable de rédiger un chapeau introductif de partie et une transition.</w:t>
      </w:r>
    </w:p>
    <w:p>
      <w:pPr>
        <w:pStyle w:val="Corpus"/>
      </w:pPr>
      <w:r>
        <w:t>📌 Corpus : Un titre de plan, son chapeau, une transition — et deux versions fautives.</w:t>
      </w:r>
    </w:p>
    <w:p>
      <w:pPr>
        <w:pStyle w:val="Texte_Titre"/>
      </w:pPr>
      <w:r>
        <w:t>J'observe — ce qui ouvre une partie et ce qui relie deux parties</w:t>
      </w:r>
    </w:p>
    <w:p>
      <w:pPr>
        <w:pStyle w:val="Texte"/>
      </w:pPr>
      <w:r>
        <w:t xml:space="preserve">❶ </w:t>
      </w:r>
      <w:r>
        <w:rPr>
          <w:b/>
          <w:color w:val="2A78D1"/>
        </w:rPr>
        <w:t>Au brouillon, le titre du plan</w:t>
      </w:r>
      <w:r>
        <w:t xml:space="preserve"> : « I. Le théâtre est bien un divertissement. »</w:t>
      </w:r>
    </w:p>
    <w:p>
      <w:pPr>
        <w:pStyle w:val="Texte"/>
      </w:pPr>
      <w:r>
        <w:t xml:space="preserve">❷ </w:t>
      </w:r>
      <w:r>
        <w:rPr>
          <w:b/>
          <w:color w:val="2A78D1"/>
        </w:rPr>
        <w:t>Sur la copie, le chapeau</w:t>
      </w:r>
      <w:r>
        <w:t xml:space="preserve"> : « Le théâtre est d'abord un divertissement, car on y vient chercher le plaisir du spectacle et du rire. »</w:t>
      </w:r>
    </w:p>
    <w:p>
      <w:pPr>
        <w:pStyle w:val="Texte"/>
      </w:pPr>
      <w:r>
        <w:t xml:space="preserve">❸ Le chapeau </w:t>
      </w:r>
      <w:r>
        <w:rPr>
          <w:b/>
          <w:color w:val="2A78D1"/>
        </w:rPr>
        <w:t>reprend</w:t>
      </w:r>
      <w:r>
        <w:t xml:space="preserve"> le titre, mais il est rédigé, situé dans le devoir par « d'abord », et relié à la problématique par « car… ».</w:t>
      </w:r>
    </w:p>
    <w:p>
      <w:pPr>
        <w:pStyle w:val="Texte"/>
      </w:pPr>
      <w:r>
        <w:t xml:space="preserve">❹ Il </w:t>
      </w:r>
      <w:r>
        <w:rPr>
          <w:b/>
          <w:color w:val="2A78D1"/>
        </w:rPr>
        <w:t>ne contient aucun exemple</w:t>
      </w:r>
      <w:r>
        <w:t xml:space="preserve"> : ni Orgon, ni Tartuffe. Les exemples viendront dans les paragraphes.</w:t>
      </w:r>
    </w:p>
    <w:p>
      <w:pPr>
        <w:pStyle w:val="Texte"/>
      </w:pPr>
      <w:r>
        <w:t xml:space="preserve">❺ </w:t>
      </w:r>
      <w:r>
        <w:rPr>
          <w:b/>
          <w:color w:val="2A78D1"/>
        </w:rPr>
        <w:t>Transition</w:t>
      </w:r>
      <w:r>
        <w:t xml:space="preserve"> : « Le théâtre divertit donc son public. Mais ce plaisir est-il sans conséquence pour celui qui rit ? » — la première phrase ferme, la seconde ouvre.</w:t>
      </w:r>
    </w:p>
    <w:p>
      <w:pPr>
        <w:pStyle w:val="Texte"/>
      </w:pPr>
      <w:r>
        <w:t xml:space="preserve">❻ </w:t>
      </w:r>
      <w:r>
        <w:rPr>
          <w:b/>
          <w:color w:val="2A78D1"/>
        </w:rPr>
        <w:t>Transition fautive 1</w:t>
      </w:r>
      <w:r>
        <w:t xml:space="preserve"> : « Passons maintenant à la deuxième partie. » → elle annonce le plan, elle ne relie aucune idée.</w:t>
      </w:r>
    </w:p>
    <w:p>
      <w:pPr>
        <w:pStyle w:val="Texte"/>
      </w:pPr>
      <w:r>
        <w:t xml:space="preserve">❼ </w:t>
      </w:r>
      <w:r>
        <w:rPr>
          <w:b/>
          <w:color w:val="2A78D1"/>
        </w:rPr>
        <w:t>Transition fautive 2</w:t>
      </w:r>
      <w:r>
        <w:t xml:space="preserve"> : « Le théâtre divertit. Il fait aussi réfléchir. » → les deux idées se juxtaposent sans lien logique ; il manque le « mais » et la question.</w:t>
      </w:r>
    </w:p>
    <w:p>
      <w:pPr>
        <w:pStyle w:val="Source"/>
      </w:pPr>
      <w:r>
        <w:t>Rédactions modèles (Centre VÉRITAS), sujet : « Le théâtre n'est-il fait que pour divertir ? »</w:t>
      </w:r>
    </w:p>
    <w:p>
      <w:pPr>
        <w:pStyle w:val="Rubrique"/>
      </w:pPr>
      <w:r>
        <w:rPr>
          <w:color w:val="6E46C0"/>
        </w:rPr>
        <w:t>🔍 Je manipule</w:t>
      </w:r>
    </w:p>
    <w:p>
      <w:pPr>
        <w:pStyle w:val="Question"/>
      </w:pPr>
      <w:r>
        <w:t>1. Recopie ❶ et ❷ l'un sous l'autre et souligne ce que le chapeau ajoute au titre. Combien de phrases compte-t-il ? Où est-il placé ?</w:t>
      </w:r>
    </w:p>
    <w:p>
      <w:pPr>
        <w:pStyle w:val="Reponse"/>
        <w:tabs>
          <w:tab w:pos="9354" w:val="right" w:leader="dot"/>
        </w:tabs>
      </w:pPr>
      <w:r>
        <w:tab/>
      </w:r>
    </w:p>
    <w:p>
      <w:pPr>
        <w:pStyle w:val="Reponse"/>
        <w:tabs>
          <w:tab w:pos="9354" w:val="right" w:leader="dot"/>
        </w:tabs>
      </w:pPr>
      <w:r>
        <w:tab/>
      </w:r>
    </w:p>
    <w:p>
      <w:pPr>
        <w:pStyle w:val="Question"/>
      </w:pPr>
      <w:r>
        <w:t>2. Étape ❹ : ajoute l'exemple d'Orgon au chapeau, puis relis le paragraphe qui suit : quel problème apparaît ?</w:t>
      </w:r>
    </w:p>
    <w:p>
      <w:pPr>
        <w:pStyle w:val="Reponse"/>
        <w:tabs>
          <w:tab w:pos="9354" w:val="right" w:leader="dot"/>
        </w:tabs>
      </w:pPr>
      <w:r>
        <w:tab/>
      </w:r>
    </w:p>
    <w:p>
      <w:pPr>
        <w:pStyle w:val="Reponse"/>
        <w:tabs>
          <w:tab w:pos="9354" w:val="right" w:leader="dot"/>
        </w:tabs>
      </w:pPr>
      <w:r>
        <w:tab/>
      </w:r>
    </w:p>
    <w:p>
      <w:pPr>
        <w:pStyle w:val="Question"/>
      </w:pPr>
      <w:r>
        <w:t>3. Étape ❺ : recopie la phrase qui regarde en arrière et celle qui regarde en avant. À quels mots les reconnaît-on ?</w:t>
      </w:r>
    </w:p>
    <w:p>
      <w:pPr>
        <w:pStyle w:val="Reponse"/>
        <w:tabs>
          <w:tab w:pos="9354" w:val="right" w:leader="dot"/>
        </w:tabs>
      </w:pPr>
      <w:r>
        <w:tab/>
      </w:r>
    </w:p>
    <w:p>
      <w:pPr>
        <w:pStyle w:val="Reponse"/>
        <w:tabs>
          <w:tab w:pos="9354" w:val="right" w:leader="dot"/>
        </w:tabs>
      </w:pPr>
      <w:r>
        <w:tab/>
      </w:r>
    </w:p>
    <w:p>
      <w:pPr>
        <w:pStyle w:val="Question"/>
      </w:pPr>
      <w:r>
        <w:t>4. Pour ❻ et ❼, dis en une phrase ce qui manque, puis corrige chacune.</w:t>
      </w:r>
    </w:p>
    <w:p>
      <w:pPr>
        <w:pStyle w:val="Reponse"/>
        <w:tabs>
          <w:tab w:pos="9354" w:val="right" w:leader="dot"/>
        </w:tabs>
      </w:pPr>
      <w:r>
        <w:tab/>
      </w:r>
    </w:p>
    <w:p>
      <w:pPr>
        <w:pStyle w:val="Reponse"/>
        <w:tabs>
          <w:tab w:pos="9354" w:val="right" w:leader="dot"/>
        </w:tabs>
      </w:pPr>
      <w:r>
        <w:tab/>
      </w:r>
    </w:p>
    <w:p>
      <w:pPr>
        <w:pStyle w:val="Question"/>
      </w:pPr>
      <w:r>
        <w:t>5. Où la transition se place-t-elle : à la fin de la partie I ou après le chapeau de la partie II ? Essaie les deux et dis ce qui se lit le mieux.</w:t>
      </w:r>
    </w:p>
    <w:p>
      <w:pPr>
        <w:pStyle w:val="Reponse"/>
        <w:tabs>
          <w:tab w:pos="9354" w:val="right" w:leader="dot"/>
        </w:tabs>
      </w:pPr>
      <w:r>
        <w:tab/>
      </w:r>
    </w:p>
    <w:p>
      <w:pPr>
        <w:pStyle w:val="Reponse"/>
        <w:tabs>
          <w:tab w:pos="9354" w:val="right" w:leader="dot"/>
        </w:tabs>
      </w:pPr>
      <w:r>
        <w:tab/>
      </w:r>
    </w:p>
    <w:p>
      <w:pPr>
        <w:pStyle w:val="Question"/>
      </w:pPr>
      <w:r>
        <w:t>6. Formule maintenant la règle toi-même : à quoi sert un chapeau, à quoi sert une transition, et en combien de phrases s'écrit chacun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Definition"/>
      </w:pPr>
      <w:r>
        <w:rPr>
          <w:b/>
          <w:color w:val="2A78D1"/>
        </w:rPr>
        <w:t xml:space="preserve">🌺 Le chapeau introductif : </w:t>
      </w:r>
      <w:r>
        <w:t>une phrase, en tête de partie, qui en annonce l'idée directrice.</w:t>
      </w:r>
    </w:p>
    <w:p>
      <w:pPr>
        <w:pStyle w:val="Definition"/>
      </w:pPr>
      <w:r>
        <w:rPr>
          <w:b/>
          <w:color w:val="2A78D1"/>
        </w:rPr>
        <w:t xml:space="preserve">🌺 La transition majeure : </w:t>
      </w:r>
      <w:r>
        <w:t>entre deux parties, elle fait le bilan de la partie achevée et annonce la suivante.</w:t>
      </w:r>
    </w:p>
    <w:p>
      <w:pPr>
        <w:pStyle w:val="Rubrique"/>
      </w:pPr>
      <w:r>
        <w:rPr>
          <w:color w:val="6E46C0"/>
        </w:rPr>
        <w:t>✍️ Je m'exerce</w:t>
      </w:r>
    </w:p>
    <w:p>
      <w:pPr>
        <w:pStyle w:val="Exercice"/>
      </w:pPr>
      <w:r>
        <w:rPr>
          <w:b/>
          <w:color w:val="6E46C0"/>
        </w:rPr>
        <w:t xml:space="preserve">✍️ Exercice 1 : </w:t>
      </w:r>
      <w:r>
        <w:t>Rédige le chapeau introductif de la partie « Le théâtre divertit ».</w:t>
      </w:r>
    </w:p>
    <w:p>
      <w:pPr>
        <w:pStyle w:val="Exercice"/>
      </w:pPr>
      <w:r>
        <w:rPr>
          <w:b/>
          <w:color w:val="6E46C0"/>
        </w:rPr>
        <w:t xml:space="preserve">✍️ Exercice 2 : </w:t>
      </w:r>
      <w:r>
        <w:t>Rédige la transition entre « Le théâtre divertit » et « Mais il fait aussi réfléchir ».</w:t>
      </w:r>
    </w:p>
    <w:p>
      <w:pPr>
        <w:pStyle w:val="T_Sem"/>
      </w:pPr>
      <w:r>
        <w:t>👉 Semaine 4 — Semaine d'intégration — produire une dissertation</w:t>
      </w:r>
    </w:p>
    <w:p>
      <w:pPr>
        <w:pStyle w:val="T_Disc"/>
      </w:pPr>
      <w:r>
        <w:rPr>
          <w:color w:val="2A78D1"/>
        </w:rPr>
        <w:t>🎯 Intégration</w:t>
      </w:r>
    </w:p>
    <w:p>
      <w:pPr>
        <w:pStyle w:val="Objectif"/>
      </w:pPr>
      <w:r>
        <w:t>🎯 À la fin de la séquence, l'apprenant sera capable de produire l'introduction, un paragraphe développé et la conclusion d'une dissertation.</w:t>
      </w:r>
    </w:p>
    <w:p>
      <w:pPr>
        <w:pStyle w:val="Corpus"/>
      </w:pPr>
      <w:r>
        <w:t>📌 Corpus : Sujet de dissertation.</w:t>
      </w:r>
    </w:p>
    <w:p>
      <w:pPr>
        <w:pStyle w:val="Consigne"/>
      </w:pPr>
      <w:r>
        <w:t>Consigne : Sujet : « Le rire suffit-il à corriger les hommes ? » Appuie-toi sur Le Tartuffe.</w:t>
      </w:r>
    </w:p>
    <w:p>
      <w:pPr>
        <w:pStyle w:val="Rubrique"/>
      </w:pPr>
      <w:r>
        <w:rPr>
          <w:color w:val="2A78D1"/>
        </w:rPr>
        <w:t>✏️ Consignes</w:t>
      </w:r>
    </w:p>
    <w:p>
      <w:pPr>
        <w:pStyle w:val="Question"/>
      </w:pPr>
      <w:r>
        <w:t>1. Rédige l'introduction complète (amener, poser, annoncer).</w:t>
      </w:r>
    </w:p>
    <w:p>
      <w:pPr>
        <w:pStyle w:val="Reponse"/>
        <w:tabs>
          <w:tab w:pos="9354" w:val="right" w:leader="dot"/>
        </w:tabs>
      </w:pPr>
      <w:r>
        <w:tab/>
      </w:r>
    </w:p>
    <w:p>
      <w:pPr>
        <w:pStyle w:val="Reponse"/>
        <w:tabs>
          <w:tab w:pos="9354" w:val="right" w:leader="dot"/>
        </w:tabs>
      </w:pPr>
      <w:r>
        <w:tab/>
      </w:r>
    </w:p>
    <w:p>
      <w:pPr>
        <w:pStyle w:val="Question"/>
      </w:pPr>
      <w:r>
        <w:t>2. Rédige un paragraphe argumentatif développé (A.E.E.B.), avec un exemple précis exploité.</w:t>
      </w:r>
    </w:p>
    <w:p>
      <w:pPr>
        <w:pStyle w:val="Reponse"/>
        <w:tabs>
          <w:tab w:pos="9354" w:val="right" w:leader="dot"/>
        </w:tabs>
      </w:pPr>
      <w:r>
        <w:tab/>
      </w:r>
    </w:p>
    <w:p>
      <w:pPr>
        <w:pStyle w:val="Reponse"/>
        <w:tabs>
          <w:tab w:pos="9354" w:val="right" w:leader="dot"/>
        </w:tabs>
      </w:pPr>
      <w:r>
        <w:tab/>
      </w:r>
    </w:p>
    <w:p>
      <w:pPr>
        <w:pStyle w:val="Question"/>
      </w:pPr>
      <w:r>
        <w:t>3. Rédige la conclusion (bilan + ouverture).</w:t>
      </w:r>
    </w:p>
    <w:p>
      <w:pPr>
        <w:pStyle w:val="Reponse"/>
        <w:tabs>
          <w:tab w:pos="9354" w:val="right" w:leader="dot"/>
        </w:tabs>
      </w:pPr>
      <w:r>
        <w:tab/>
      </w:r>
    </w:p>
    <w:p>
      <w:pPr>
        <w:pStyle w:val="Reponse"/>
        <w:tabs>
          <w:tab w:pos="9354" w:val="right" w:leader="dot"/>
        </w:tabs>
      </w:pPr>
      <w:r>
        <w:tab/>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Ngugi wa Thiong'o, Décoloniser l'esprit (2016) — texte légèrement supérieur à 400 mots (extrait intégral, non coupé), au format de l'épreuve officielle.</w:t>
      </w:r>
    </w:p>
    <w:p>
      <w:pPr>
        <w:pStyle w:val="Texte_Titre"/>
      </w:pPr>
      <w:r>
        <w:t>Support</w:t>
      </w:r>
    </w:p>
    <w:p>
      <w:pPr>
        <w:pStyle w:val="Texte"/>
      </w:pPr>
      <w:r>
        <w:t>J'ai commencé à écrire en kikuyu en 1977, après dix-sept ans à produire de la littérature afro-européenne et plus précisément afro-anglaise. Mon premier texte en kikuyu fut la pièce de théâtre Ngaahika Ndeenda (Je me marierai quand je voudrai), écrite en collaboration avec Ngugi wa Mirii. J'ai depuis écrit en kikuyu un roman, Caitaani Mutharabaini (Le Diable sur la croix), un drame musical, Maitu Njugira (Mère, chante pour moi), trois livres pour enfants et un second roman, Matigari.</w:t>
      </w:r>
    </w:p>
    <w:p>
      <w:pPr>
        <w:pStyle w:val="Texte"/>
      </w:pPr>
      <w:r>
        <w:t>Partout où je suis allé, en Europe notamment, j'ai dû affronter la question : « Pourquoi écrivez-vous désormais en kikuyu ? Pourquoi écrire dans une langue africaine ? » Dans certains cercles académiques j'ai même essuyé des reproches : « Pourquoi nous avoir abandonnés ? » C'était partout comme si, en décidant d'écrire en kikuyu, j'avais fait quelque chose d'anormal. Mais le kikuyu est ma langue maternelle ! Le seul fait qu'on puisse adresser ce genre de questions à un écrivain africain en dit long sur les dégâts causés par l'impérialisme. Il a déformé la réalité et l'a mise sens dessus dessous : l'anormal est devenu normal et inversement. L'Afrique enrichit quotidiennement l'Europe ; mais on a persuadé l'Afrique qu'elle ne pouvait s'en tirer sans que l'Europe vole à son secours contre la pauvreté. Les ressources naturelles et humaines de l'Afrique continuent de profiter au développement de l'Europe et des États-Unis ; mais on a persuadé l'Afrique qu'elle devait remercier ces puissances pour leur aide. Pire : l'Afrique elle-même produit à présent des intellectuels qui s'appliquent à relayer ce genre de raisonnements !</w:t>
      </w:r>
    </w:p>
    <w:p>
      <w:pPr>
        <w:pStyle w:val="Texte"/>
      </w:pPr>
      <w:r>
        <w:t>Je crois qu'écrire en kikuyu, langue kenyane, langue africaine, est une façon de contribuer, à ma modeste échelle, au combat des peuples kenyans et africains contre l'impérialisme. Dans les écoles et les universités, nos langues locales, celles des nombreuses nations qui forment le Kenya, étaient associées à l'arriération et au sous-développement. Nous qui allâmes à l'école, apprîmes avec le temps à mépriser ces langues qui nous valaient tous les jours humiliations et châtiments. Je ne veux pas que les enfants du Kenya d'aujourd'hui héritent de cette tradition impérialiste qui consiste à mépriser les formes de communication développées par leurs communautés au long de l'histoire. Je veux qu'ils s'affranchissent de l'aliénation coloniale.</w:t>
      </w:r>
    </w:p>
    <w:p>
      <w:pPr>
        <w:pStyle w:val="Source"/>
      </w:pPr>
      <w:r>
        <w:t>Ngugi wa Thiong'o, Décoloniser l'esprit, La Fabrique, 2016.</w:t>
      </w:r>
    </w:p>
    <w:p>
      <w:pPr>
        <w:pStyle w:val="Rubrique"/>
      </w:pPr>
      <w:r>
        <w:rPr>
          <w:color w:val="C23B52"/>
        </w:rPr>
        <w:t>📖 Communication — 5 pts</w:t>
      </w:r>
    </w:p>
    <w:p>
      <w:pPr>
        <w:pStyle w:val="Question"/>
      </w:pPr>
      <w:r>
        <w:t>1. Qui parle dans ce texte ? La présence de l'émetteur est-elle explicite ou implicite ? Justifie par deux indices.</w:t>
      </w:r>
    </w:p>
    <w:p>
      <w:pPr>
        <w:pStyle w:val="Reponse"/>
        <w:tabs>
          <w:tab w:pos="9354" w:val="right" w:leader="dot"/>
        </w:tabs>
      </w:pPr>
      <w:r>
        <w:tab/>
      </w:r>
    </w:p>
    <w:p>
      <w:pPr>
        <w:pStyle w:val="Reponse"/>
        <w:tabs>
          <w:tab w:pos="9354" w:val="right" w:leader="dot"/>
        </w:tabs>
      </w:pPr>
      <w:r>
        <w:tab/>
      </w:r>
    </w:p>
    <w:p>
      <w:pPr>
        <w:pStyle w:val="Question"/>
      </w:pPr>
      <w:r>
        <w:t>2. L'auteur rapporte les questions qu'on lui pose (« Pourquoi écrivez-vous en kikuyu ? ») : pourquoi les cite-t-il avant d'y répondre ?</w:t>
      </w:r>
    </w:p>
    <w:p>
      <w:pPr>
        <w:pStyle w:val="Reponse"/>
        <w:tabs>
          <w:tab w:pos="9354" w:val="right" w:leader="dot"/>
        </w:tabs>
      </w:pPr>
      <w:r>
        <w:tab/>
      </w:r>
    </w:p>
    <w:p>
      <w:pPr>
        <w:pStyle w:val="Reponse"/>
        <w:tabs>
          <w:tab w:pos="9354" w:val="right" w:leader="dot"/>
        </w:tabs>
      </w:pPr>
      <w:r>
        <w:tab/>
      </w:r>
    </w:p>
    <w:p>
      <w:pPr>
        <w:pStyle w:val="Rubrique"/>
      </w:pPr>
      <w:r>
        <w:rPr>
          <w:color w:val="C23B52"/>
        </w:rPr>
        <w:t>✏️ Morphosyntaxe — 5 pts</w:t>
      </w:r>
    </w:p>
    <w:p>
      <w:pPr>
        <w:pStyle w:val="Question"/>
      </w:pPr>
      <w:r>
        <w:t>1. « Mais le kikuyu est ma langue maternelle ! » : donne le type et la forme de cette phrase ; quel effet produit-elle ?</w:t>
      </w:r>
    </w:p>
    <w:p>
      <w:pPr>
        <w:pStyle w:val="Reponse"/>
        <w:tabs>
          <w:tab w:pos="9354" w:val="right" w:leader="dot"/>
        </w:tabs>
      </w:pPr>
      <w:r>
        <w:tab/>
      </w:r>
    </w:p>
    <w:p>
      <w:pPr>
        <w:pStyle w:val="Reponse"/>
        <w:tabs>
          <w:tab w:pos="9354" w:val="right" w:leader="dot"/>
        </w:tabs>
      </w:pPr>
      <w:r>
        <w:tab/>
      </w:r>
    </w:p>
    <w:p>
      <w:pPr>
        <w:pStyle w:val="Question"/>
      </w:pPr>
      <w:r>
        <w:t>2. Relève un connecteur d'opposition et donne sa valeur dans l'argumentation.</w:t>
      </w:r>
    </w:p>
    <w:p>
      <w:pPr>
        <w:pStyle w:val="Reponse"/>
        <w:tabs>
          <w:tab w:pos="9354" w:val="right" w:leader="dot"/>
        </w:tabs>
      </w:pPr>
      <w:r>
        <w:tab/>
      </w:r>
    </w:p>
    <w:p>
      <w:pPr>
        <w:pStyle w:val="Reponse"/>
        <w:tabs>
          <w:tab w:pos="9354" w:val="right" w:leader="dot"/>
        </w:tabs>
      </w:pPr>
      <w:r>
        <w:tab/>
      </w:r>
    </w:p>
    <w:p>
      <w:pPr>
        <w:pStyle w:val="Rubrique"/>
      </w:pPr>
      <w:r>
        <w:rPr>
          <w:color w:val="C23B52"/>
        </w:rPr>
        <w:t>💡 Sémantique — 5 pts</w:t>
      </w:r>
    </w:p>
    <w:p>
      <w:pPr>
        <w:pStyle w:val="Question"/>
      </w:pPr>
      <w:r>
        <w:t>1. Explique « impérialisme » et « aliénation ». Construis le champ lexical de la langue (quatre mots).</w:t>
      </w:r>
    </w:p>
    <w:p>
      <w:pPr>
        <w:pStyle w:val="Reponse"/>
        <w:tabs>
          <w:tab w:pos="9354" w:val="right" w:leader="dot"/>
        </w:tabs>
      </w:pPr>
      <w:r>
        <w:tab/>
      </w:r>
    </w:p>
    <w:p>
      <w:pPr>
        <w:pStyle w:val="Reponse"/>
        <w:tabs>
          <w:tab w:pos="9354" w:val="right" w:leader="dot"/>
        </w:tabs>
      </w:pPr>
      <w:r>
        <w:tab/>
      </w:r>
    </w:p>
    <w:p>
      <w:pPr>
        <w:pStyle w:val="Question"/>
      </w:pPr>
      <w:r>
        <w:t>2. « l'anormal est devenu normal et inversement » : quel renversement de valeurs l'auteur dénonce-t-il ?</w:t>
      </w:r>
    </w:p>
    <w:p>
      <w:pPr>
        <w:pStyle w:val="Reponse"/>
        <w:tabs>
          <w:tab w:pos="9354" w:val="right" w:leader="dot"/>
        </w:tabs>
      </w:pPr>
      <w:r>
        <w:tab/>
      </w:r>
    </w:p>
    <w:p>
      <w:pPr>
        <w:pStyle w:val="Reponse"/>
        <w:tabs>
          <w:tab w:pos="9354" w:val="right" w:leader="dot"/>
        </w:tabs>
      </w:pPr>
      <w:r>
        <w:tab/>
      </w:r>
    </w:p>
    <w:p>
      <w:pPr>
        <w:pStyle w:val="Rubrique"/>
      </w:pPr>
      <w:r>
        <w:rPr>
          <w:color w:val="C23B52"/>
        </w:rPr>
        <w:t>🔎 Stylistique — 5 pts</w:t>
      </w:r>
    </w:p>
    <w:p>
      <w:pPr>
        <w:pStyle w:val="Question"/>
      </w:pPr>
      <w:r>
        <w:t>1. « L'Afrique enrichit quotidiennement l'Europe ; mais on a persuadé l'Afrique que… » : nomme ce procédé de construction en parallèle et interprète-le.</w:t>
      </w:r>
    </w:p>
    <w:p>
      <w:pPr>
        <w:pStyle w:val="Reponse"/>
        <w:tabs>
          <w:tab w:pos="9354" w:val="right" w:leader="dot"/>
        </w:tabs>
      </w:pPr>
      <w:r>
        <w:tab/>
      </w:r>
    </w:p>
    <w:p>
      <w:pPr>
        <w:pStyle w:val="Reponse"/>
        <w:tabs>
          <w:tab w:pos="9354" w:val="right" w:leader="dot"/>
        </w:tabs>
      </w:pPr>
      <w:r>
        <w:tab/>
      </w:r>
    </w:p>
    <w:p>
      <w:pPr>
        <w:pStyle w:val="Question"/>
      </w:pPr>
      <w:r>
        <w:t>2. À quel type appartient ce texte ? Justifie par deux indices de nature différente.</w:t>
      </w:r>
    </w:p>
    <w:p>
      <w:pPr>
        <w:pStyle w:val="Reponse"/>
        <w:tabs>
          <w:tab w:pos="9354" w:val="right" w:leader="dot"/>
        </w:tabs>
      </w:pPr>
      <w:r>
        <w:tab/>
      </w:r>
    </w:p>
    <w:p>
      <w:pPr>
        <w:pStyle w:val="Reponse"/>
        <w:tabs>
          <w:tab w:pos="9354" w:val="right" w:leader="dot"/>
        </w:tabs>
      </w:pPr>
      <w:r>
        <w:tab/>
      </w:r>
    </w:p>
    <w:p>
      <w:pPr>
        <w:pStyle w:val="T_Disc"/>
      </w:pPr>
      <w:r>
        <w:rPr>
          <w:color w:val="2A78D1"/>
        </w:rPr>
        <w:t>⚖️ Épreuve 2 — Littérature (3 h) : dissertation</w:t>
      </w:r>
    </w:p>
    <w:p>
      <w:pPr>
        <w:pStyle w:val="Consigne"/>
      </w:pPr>
      <w:r>
        <w:t>Consigne : Molière assignait à la comédie « de corriger les hommes en les divertissant ». En t'appuyant sur Le Tartuffe et sur ta culture personnelle, tu expliqueras ce propos, puis tu te demanderas si le rire suffit à corriger les hommes. (Introduction, développement organisé, conclusion.)</w:t>
      </w:r>
    </w:p>
    <w:p>
      <w:pPr>
        <w:pStyle w:val="T_Sem"/>
      </w:pPr>
      <w:r>
        <w:t>👉 Semaine 6 — L'œuvre dans son contexte, comptes rendus et remédiation</w:t>
      </w:r>
    </w:p>
    <w:p>
      <w:pPr>
        <w:pStyle w:val="T_Disc"/>
      </w:pPr>
      <w:r>
        <w:rPr>
          <w:color w:val="2A78D1"/>
        </w:rPr>
        <w:t>Leçon 1 · 📖 Littérature — Tartuffe dans son contexte</w:t>
      </w:r>
    </w:p>
    <w:p>
      <w:pPr>
        <w:pStyle w:val="Objectif"/>
      </w:pPr>
      <w:r>
        <w:t>🎯 À la fin de la leçon, l'apprenant sera capable de situer Tartuffe dans son contexte de production.</w:t>
      </w:r>
    </w:p>
    <w:p>
      <w:pPr>
        <w:pStyle w:val="Corpus"/>
      </w:pPr>
      <w:r>
        <w:t>📌 Corpus : Molière, Le Tartuffe (1669).</w:t>
      </w:r>
    </w:p>
    <w:p>
      <w:pPr>
        <w:pStyle w:val="Rubrique"/>
      </w:pPr>
      <w:r>
        <w:rPr>
          <w:color w:val="2A78D1"/>
        </w:rPr>
        <w:t>🔍 Je manipule</w:t>
      </w:r>
    </w:p>
    <w:p>
      <w:pPr>
        <w:pStyle w:val="Question"/>
      </w:pPr>
      <w:r>
        <w:t>1. En quel siècle Molière écrit-il ? Contre quel type de personnages la pièce s'attaque-t-elle ?</w:t>
      </w:r>
    </w:p>
    <w:p>
      <w:pPr>
        <w:pStyle w:val="Reponse"/>
        <w:tabs>
          <w:tab w:pos="9354" w:val="right" w:leader="dot"/>
        </w:tabs>
      </w:pPr>
      <w:r>
        <w:tab/>
      </w:r>
    </w:p>
    <w:p>
      <w:pPr>
        <w:pStyle w:val="Reponse"/>
        <w:tabs>
          <w:tab w:pos="9354" w:val="right" w:leader="dot"/>
        </w:tabs>
      </w:pPr>
      <w:r>
        <w:tab/>
      </w:r>
    </w:p>
    <w:p>
      <w:pPr>
        <w:pStyle w:val="Question"/>
      </w:pPr>
      <w:r>
        <w:t>2. Pourquoi la pièce a-t-elle été interdite ? Qui se sentait visé par la satire des faux dévots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Definition"/>
      </w:pPr>
      <w:r>
        <w:rPr>
          <w:b/>
          <w:color w:val="2A78D1"/>
        </w:rPr>
        <w:t xml:space="preserve">🌺 Le classicisme : </w:t>
      </w:r>
      <w:r>
        <w:t>mouvement du XVIIᵉ siècle qui vise l'équilibre, la mesure et l'utilité morale de l'art. La comédie de Molière « instruit en plaisant ».</w:t>
      </w:r>
    </w:p>
    <w:p>
      <w:pPr>
        <w:pStyle w:val="Savais"/>
        <w:shd w:val="clear" w:color="auto" w:fill="E2F5F1"/>
      </w:pPr>
      <w:r>
        <w:rPr>
          <w:b/>
          <w:color w:val="129E8F"/>
        </w:rPr>
        <w:t xml:space="preserve">🦉 Le savais-tu ? — </w:t>
      </w:r>
      <w:r>
        <w:t>Interdit dès 1664, Tartuffe ne put être joué librement qu'en 1669, après cinq ans de bataille de Molière contre le parti des dévots. La comédie était donc une arme dangereuse.</w:t>
      </w:r>
    </w:p>
    <w:p>
      <w:pPr>
        <w:pStyle w:val="Rubrique"/>
      </w:pPr>
      <w:r>
        <w:rPr>
          <w:color w:val="2A78D1"/>
        </w:rPr>
        <w:t>✍️ Je m'exerce</w:t>
      </w:r>
    </w:p>
    <w:p>
      <w:pPr>
        <w:pStyle w:val="Exercice"/>
      </w:pPr>
      <w:r>
        <w:rPr>
          <w:b/>
          <w:color w:val="2A78D1"/>
        </w:rPr>
        <w:t xml:space="preserve">✍️ Exercice 1 : </w:t>
      </w:r>
      <w:r>
        <w:t>Explique en quoi Tartuffe est une œuvre à la fois de son temps et de tous les temps.</w:t>
      </w:r>
    </w:p>
    <w:p>
      <w:pPr>
        <w:pStyle w:val="Exercice"/>
      </w:pPr>
      <w:r>
        <w:rPr>
          <w:b/>
          <w:color w:val="2A78D1"/>
        </w:rPr>
        <w:t xml:space="preserve">✍️ Exercice 2 : </w:t>
      </w:r>
      <w:r>
        <w:t>Cite un « tartuffe » (un hypocrite) que tu connais dans l'actualité ou la vie quotidienne.</w:t>
      </w:r>
    </w:p>
    <w:p>
      <w:pPr>
        <w:pStyle w:val="T_Disc"/>
      </w:pPr>
      <w:r>
        <w:rPr>
          <w:color w:val="D9731E"/>
        </w:rPr>
        <w:t>🛠️ Comptes rendus et remédiation</w:t>
      </w:r>
    </w:p>
    <w:p>
      <w:pPr>
        <w:pStyle w:val="Objectif"/>
      </w:pPr>
      <w:r>
        <w:t>🎯 À la fin de cette étape, l'apprenant sera capable d'identifier ses erreurs et de consolider la rédaction de la dissertation.</w:t>
      </w:r>
    </w:p>
    <w:p>
      <w:pPr>
        <w:pStyle w:val="Question"/>
      </w:pPr>
      <w:r>
        <w:t>1. Compte rendu : ton introduction avait-elle les trois temps ? Ton paragraphe exploitait-il vraiment son exemple ?</w:t>
      </w:r>
    </w:p>
    <w:p>
      <w:pPr>
        <w:pStyle w:val="Reponse"/>
        <w:tabs>
          <w:tab w:pos="9354" w:val="right" w:leader="dot"/>
        </w:tabs>
      </w:pPr>
      <w:r>
        <w:tab/>
      </w:r>
    </w:p>
    <w:p>
      <w:pPr>
        <w:pStyle w:val="Reponse"/>
        <w:tabs>
          <w:tab w:pos="9354" w:val="right" w:leader="dot"/>
        </w:tabs>
      </w:pPr>
      <w:r>
        <w:tab/>
      </w:r>
    </w:p>
    <w:p>
      <w:pPr>
        <w:pStyle w:val="Question"/>
      </w:pPr>
      <w:r>
        <w:t>2. Reprends l'introduction de ta dissertation et récris-la en soignant l'amorce (aucun « De tout temps…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r>
        <w:br w:type="page"/>
      </w:r>
    </w:p>
    <w:p>
      <w:pPr>
        <w:pStyle w:val="T_Seq"/>
      </w:pPr>
      <w:r>
        <w:t>SÉQUENCE 6</w:t>
      </w:r>
    </w:p>
    <w:p>
      <w:pPr>
        <w:pStyle w:val="T_Comp"/>
      </w:pPr>
      <w:r>
        <w:t>Compétence attendue : Consolider les acquis de l'année : répondre aux questions de langue, résumer, analyser, discuter et disserter dans les conditions de l'examen.</w:t>
      </w:r>
    </w:p>
    <w:p>
      <w:pPr>
        <w:pStyle w:val="T_Sem"/>
      </w:pPr>
      <w:r>
        <w:t>👉 Semaine 1 — Réviser la langue et la contraction</w:t>
      </w:r>
    </w:p>
    <w:p>
      <w:pPr>
        <w:pStyle w:val="T_Disc"/>
      </w:pPr>
      <w:r>
        <w:rPr>
          <w:color w:val="C23B52"/>
        </w:rPr>
        <w:t>Leçon 1 · 🖋️ Méthodologie — Répondre aux questions de langue (méthode R.A.I.)</w:t>
      </w:r>
    </w:p>
    <w:p>
      <w:pPr>
        <w:pStyle w:val="Objectif"/>
      </w:pPr>
      <w:r>
        <w:t>🎯 À la fin de la leçon, l'apprenant sera capable de répondre à une question de langue en trois temps : repérer, analyser, interpréter.</w:t>
      </w:r>
    </w:p>
    <w:p>
      <w:pPr>
        <w:pStyle w:val="Corpus"/>
      </w:pPr>
      <w:r>
        <w:t>📌 Corpus : Une question de langue et trois copies d'élèves annotées (Le Tartuffe, acte III).</w:t>
      </w:r>
    </w:p>
    <w:p>
      <w:pPr>
        <w:pStyle w:val="Texte_Titre"/>
      </w:pPr>
      <w:r>
        <w:t>J'observe — la même question, trois réponses, trois notes</w:t>
      </w:r>
    </w:p>
    <w:p>
      <w:pPr>
        <w:pStyle w:val="Texte"/>
      </w:pPr>
      <w:r>
        <w:rPr>
          <w:b/>
          <w:color w:val="2A78D1"/>
        </w:rPr>
        <w:t>LA QUESTION (1 pt)</w:t>
      </w:r>
      <w:r>
        <w:t xml:space="preserve"> : « Soit la réplique : “Couvrez ce sein que je ne saurais voir.” Relève le procédé employé et interprète-le. »</w:t>
      </w:r>
    </w:p>
    <w:p>
      <w:pPr>
        <w:pStyle w:val="Texte"/>
      </w:pPr>
      <w:r>
        <w:rPr>
          <w:b/>
          <w:color w:val="2A78D1"/>
        </w:rPr>
        <w:t>COPIE A — 0,25 pt</w:t>
      </w:r>
      <w:r>
        <w:t xml:space="preserve"> : « C'est une hyperbole. »</w:t>
      </w:r>
    </w:p>
    <w:p>
      <w:pPr>
        <w:pStyle w:val="Texte"/>
      </w:pPr>
      <w:r>
        <w:rPr>
          <w:b/>
          <w:color w:val="2A78D1"/>
        </w:rPr>
        <w:t>COPIE B — 0 pt</w:t>
      </w:r>
      <w:r>
        <w:t xml:space="preserve"> : « L'hyperbole est une exagération qui grossit la réalité pour frapper le lecteur. »</w:t>
      </w:r>
    </w:p>
    <w:p>
      <w:pPr>
        <w:pStyle w:val="Texte"/>
      </w:pPr>
      <w:r>
        <w:rPr>
          <w:b/>
          <w:color w:val="2A78D1"/>
        </w:rPr>
        <w:t>COPIE C — 1 pt</w:t>
      </w:r>
      <w:r>
        <w:t xml:space="preserve"> : « ❶ À l'acte III, Tartuffe tend son mouchoir à Dorine et lui dit : “Couvrez ce sein que je ne saurais voir.” ❷ Il emploie une hyperbole : prétendre ne pas </w:t>
      </w:r>
      <w:r>
        <w:rPr>
          <w:b/>
          <w:color w:val="2A78D1"/>
        </w:rPr>
        <w:t>pouvoir</w:t>
      </w:r>
      <w:r>
        <w:t xml:space="preserve"> regarder exagère une pudeur ordinaire. ❸ L'excès trahit le personnage : celui qui feint de ne rien voir a d'abord tout regardé. Le spectateur comprend, avant Orgon, que la dévotion de Tartuffe est jouée. »</w:t>
      </w:r>
    </w:p>
    <w:p>
      <w:pPr>
        <w:pStyle w:val="Texte"/>
      </w:pPr>
      <w:r>
        <w:t xml:space="preserve">❶ </w:t>
      </w:r>
      <w:r>
        <w:rPr>
          <w:b/>
          <w:color w:val="2A78D1"/>
        </w:rPr>
        <w:t>Repérer</w:t>
      </w:r>
      <w:r>
        <w:t xml:space="preserve"> — citer exactement, entre guillemets, et situer.</w:t>
      </w:r>
    </w:p>
    <w:p>
      <w:pPr>
        <w:pStyle w:val="Texte"/>
      </w:pPr>
      <w:r>
        <w:t xml:space="preserve">❷ </w:t>
      </w:r>
      <w:r>
        <w:rPr>
          <w:b/>
          <w:color w:val="2A78D1"/>
        </w:rPr>
        <w:t>Analyser</w:t>
      </w:r>
      <w:r>
        <w:t xml:space="preserve"> — nommer le procédé avec le terme technique et dire comment il fonctionne ici.</w:t>
      </w:r>
    </w:p>
    <w:p>
      <w:pPr>
        <w:pStyle w:val="Texte"/>
      </w:pPr>
      <w:r>
        <w:t xml:space="preserve">❸ </w:t>
      </w:r>
      <w:r>
        <w:rPr>
          <w:b/>
          <w:color w:val="2A78D1"/>
        </w:rPr>
        <w:t>Interpréter</w:t>
      </w:r>
      <w:r>
        <w:t xml:space="preserve"> — dire l'effet produit dans CE texte, sur CE personnage.</w:t>
      </w:r>
    </w:p>
    <w:p>
      <w:pPr>
        <w:pStyle w:val="Source"/>
      </w:pPr>
      <w:r>
        <w:t>Question et copies reconstituées (Centre VÉRITAS) ; réplique : Molière, Le Tartuffe ou l'Imposteur, 1669.</w:t>
      </w:r>
    </w:p>
    <w:p>
      <w:pPr>
        <w:pStyle w:val="Rubrique"/>
      </w:pPr>
      <w:r>
        <w:rPr>
          <w:color w:val="C23B52"/>
        </w:rPr>
        <w:t>🔍 Je manipule</w:t>
      </w:r>
    </w:p>
    <w:p>
      <w:pPr>
        <w:pStyle w:val="Question"/>
      </w:pPr>
      <w:r>
        <w:t>1. Compare A et C : quelles étapes manquent à la copie A ? Nomme-les. Combien de points cet oubli coûte-t-il ?</w:t>
      </w:r>
    </w:p>
    <w:p>
      <w:pPr>
        <w:pStyle w:val="Reponse"/>
        <w:tabs>
          <w:tab w:pos="9354" w:val="right" w:leader="dot"/>
        </w:tabs>
      </w:pPr>
      <w:r>
        <w:tab/>
      </w:r>
    </w:p>
    <w:p>
      <w:pPr>
        <w:pStyle w:val="Reponse"/>
        <w:tabs>
          <w:tab w:pos="9354" w:val="right" w:leader="dot"/>
        </w:tabs>
      </w:pPr>
      <w:r>
        <w:tab/>
      </w:r>
    </w:p>
    <w:p>
      <w:pPr>
        <w:pStyle w:val="Question"/>
      </w:pPr>
      <w:r>
        <w:t>2. La copie B donne une définition exacte et obtient pourtant 0. Explique pourquoi en une phrase, puis énonce la règle que cette note révèle.</w:t>
      </w:r>
    </w:p>
    <w:p>
      <w:pPr>
        <w:pStyle w:val="Reponse"/>
        <w:tabs>
          <w:tab w:pos="9354" w:val="right" w:leader="dot"/>
        </w:tabs>
      </w:pPr>
      <w:r>
        <w:tab/>
      </w:r>
    </w:p>
    <w:p>
      <w:pPr>
        <w:pStyle w:val="Reponse"/>
        <w:tabs>
          <w:tab w:pos="9354" w:val="right" w:leader="dot"/>
        </w:tabs>
      </w:pPr>
      <w:r>
        <w:tab/>
      </w:r>
    </w:p>
    <w:p>
      <w:pPr>
        <w:pStyle w:val="Question"/>
      </w:pPr>
      <w:r>
        <w:t>3. Dans la copie C, souligne ce qui relève de ❶, entoure le terme technique de ❷, recopie la phrase de ❸.</w:t>
      </w:r>
    </w:p>
    <w:p>
      <w:pPr>
        <w:pStyle w:val="Reponse"/>
        <w:tabs>
          <w:tab w:pos="9354" w:val="right" w:leader="dot"/>
        </w:tabs>
      </w:pPr>
      <w:r>
        <w:tab/>
      </w:r>
    </w:p>
    <w:p>
      <w:pPr>
        <w:pStyle w:val="Reponse"/>
        <w:tabs>
          <w:tab w:pos="9354" w:val="right" w:leader="dot"/>
        </w:tabs>
      </w:pPr>
      <w:r>
        <w:tab/>
      </w:r>
    </w:p>
    <w:p>
      <w:pPr>
        <w:pStyle w:val="Question"/>
      </w:pPr>
      <w:r>
        <w:t>4. Applique les trois temps à cette autre question : « Relève et interprète l'interjection dans “C'est un homme… qui… ah !… un homme… un homme enfin.” »</w:t>
      </w:r>
    </w:p>
    <w:p>
      <w:pPr>
        <w:pStyle w:val="Reponse"/>
        <w:tabs>
          <w:tab w:pos="9354" w:val="right" w:leader="dot"/>
        </w:tabs>
      </w:pPr>
      <w:r>
        <w:tab/>
      </w:r>
    </w:p>
    <w:p>
      <w:pPr>
        <w:pStyle w:val="Reponse"/>
        <w:tabs>
          <w:tab w:pos="9354" w:val="right" w:leader="dot"/>
        </w:tabs>
      </w:pPr>
      <w:r>
        <w:tab/>
      </w:r>
    </w:p>
    <w:p>
      <w:pPr>
        <w:pStyle w:val="Question"/>
      </w:pPr>
      <w:r>
        <w:t>5. Classe ces quatre questions par rubrique — l'émetteur du texte ; la valeur d'un temps verbal ; le champ lexical de la religion ; la tonalité dominante. Pour chacune, dis ce que « repérer » veut dire concrètement.</w:t>
      </w:r>
    </w:p>
    <w:p>
      <w:pPr>
        <w:pStyle w:val="Reponse"/>
        <w:tabs>
          <w:tab w:pos="9354" w:val="right" w:leader="dot"/>
        </w:tabs>
      </w:pPr>
      <w:r>
        <w:tab/>
      </w:r>
    </w:p>
    <w:p>
      <w:pPr>
        <w:pStyle w:val="Reponse"/>
        <w:tabs>
          <w:tab w:pos="9354" w:val="right" w:leader="dot"/>
        </w:tabs>
      </w:pPr>
      <w:r>
        <w:tab/>
      </w:r>
    </w:p>
    <w:p>
      <w:pPr>
        <w:pStyle w:val="Question"/>
      </w:pPr>
      <w:r>
        <w:t>6. Formule maintenant la règle toi-même : écris les trois temps d'une réponse de langue et ce que chacun fait gagner ou perdre au barème.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Retient_Corps"/>
      </w:pPr>
      <w:r>
        <w:t>Toute réponse de langue suit trois temps : la méthode R.A.I.</w:t>
      </w:r>
    </w:p>
    <w:p>
      <w:pPr>
        <w:pStyle w:val="Definition"/>
      </w:pPr>
      <w:r>
        <w:rPr>
          <w:b/>
          <w:color w:val="2A78D1"/>
        </w:rPr>
        <w:t xml:space="preserve">🌺 Repérer : </w:t>
      </w:r>
      <w:r>
        <w:t>citer l'élément demandé entre guillemets, exactement, et le localiser (ligne, paragraphe).</w:t>
      </w:r>
    </w:p>
    <w:p>
      <w:pPr>
        <w:pStyle w:val="Definition"/>
      </w:pPr>
      <w:r>
        <w:rPr>
          <w:b/>
          <w:color w:val="2A78D1"/>
        </w:rPr>
        <w:t xml:space="preserve">🌺 Analyser : </w:t>
      </w:r>
      <w:r>
        <w:t>nommer l'outil avec le terme technique exact (métaphore, connecteur d'opposition, champ lexical de…) et décrire son fonctionnement.</w:t>
      </w:r>
    </w:p>
    <w:p>
      <w:pPr>
        <w:pStyle w:val="Definition"/>
      </w:pPr>
      <w:r>
        <w:rPr>
          <w:b/>
          <w:color w:val="2A78D1"/>
        </w:rPr>
        <w:t xml:space="preserve">🌺 Interpréter : </w:t>
      </w:r>
      <w:r>
        <w:t>dire l'effet de sens produit dans CE texte : que fait cet outil au lecteur ? que révèle-t-il de l'intention de l'auteur ?</w:t>
      </w:r>
    </w:p>
    <w:p>
      <w:pPr>
        <w:pStyle w:val="Astuce"/>
        <w:shd w:val="clear" w:color="auto" w:fill="E6F6F4"/>
      </w:pPr>
      <w:r>
        <w:rPr>
          <w:b/>
          <w:color w:val="129E8F"/>
        </w:rPr>
        <w:t xml:space="preserve">💡 Astuce — </w:t>
      </w:r>
      <w:r>
        <w:t>Une citation sans analyse = la moitié des points ; une règle récitée sans citation = zéro. Cite toujours, puis nomme, puis explique.</w:t>
      </w:r>
    </w:p>
    <w:p>
      <w:pPr>
        <w:pStyle w:val="Rubrique"/>
      </w:pPr>
      <w:r>
        <w:rPr>
          <w:color w:val="C23B52"/>
        </w:rPr>
        <w:t>✍️ Je m'exerce</w:t>
      </w:r>
    </w:p>
    <w:p>
      <w:pPr>
        <w:pStyle w:val="Exercice"/>
      </w:pPr>
      <w:r>
        <w:rPr>
          <w:b/>
          <w:color w:val="C23B52"/>
        </w:rPr>
        <w:t xml:space="preserve">✍️ Exercice 1 : </w:t>
      </w:r>
      <w:r>
        <w:t>Sur la réplique d'Orgon (« comme du fumier regarde tout le monde »), applique la méthode R.A.I. (repère la figure, nomme-la, interprète-la).</w:t>
      </w:r>
    </w:p>
    <w:p>
      <w:pPr>
        <w:pStyle w:val="Exercice"/>
      </w:pPr>
      <w:r>
        <w:rPr>
          <w:b/>
          <w:color w:val="C23B52"/>
        </w:rPr>
        <w:t xml:space="preserve">✍️ Exercice 2 : </w:t>
      </w:r>
      <w:r>
        <w:t>Rédige une réponse complète (R.A.I.) à la question : « Relève et interprète une comparaison dans le portrait de Capitoline. »</w:t>
      </w:r>
    </w:p>
    <w:p>
      <w:pPr>
        <w:pStyle w:val="T_Disc"/>
      </w:pPr>
      <w:r>
        <w:rPr>
          <w:color w:val="6E46C0"/>
        </w:rPr>
        <w:t>Leçon 2 · 🖋️ Méthodologie — Réviser le résumé et l'analyse</w:t>
      </w:r>
    </w:p>
    <w:p>
      <w:pPr>
        <w:pStyle w:val="Objectif"/>
      </w:pPr>
      <w:r>
        <w:t>🎯 À la fin de la leçon, l'apprenant sera capable de mener une contraction de texte complète : analyser le texte, le réduire et respecter la marge imposée.</w:t>
      </w:r>
    </w:p>
    <w:p>
      <w:pPr>
        <w:pStyle w:val="Corpus"/>
      </w:pPr>
      <w:r>
        <w:t>📌 Corpus : Une copie de résumé annotée par le correcteur (texte de la séquence 1).</w:t>
      </w:r>
    </w:p>
    <w:p>
      <w:pPr>
        <w:pStyle w:val="Texte_Titre"/>
      </w:pPr>
      <w:r>
        <w:t>J'observe — cinq annotations, cinq points perdus</w:t>
      </w:r>
    </w:p>
    <w:p>
      <w:pPr>
        <w:pStyle w:val="Texte"/>
      </w:pPr>
      <w:r>
        <w:rPr>
          <w:b/>
          <w:color w:val="2A78D1"/>
        </w:rPr>
        <w:t>LE PASSAGE À RÉSUMER (53 mots)</w:t>
      </w:r>
      <w:r>
        <w:t xml:space="preserve"> : « Trop dépendante de l'extérieur pour ses denrées essentielles telles que le blé, le riz, les pâtes alimentaires et le lait, l'Afrique a le plus à perdre dans ce tourbillon de la vie chère dont la première cause officielle reste l'envolée du prix du pétrole, pris en otage par des spéculateurs. »</w:t>
      </w:r>
    </w:p>
    <w:p>
      <w:pPr>
        <w:pStyle w:val="Texte"/>
      </w:pPr>
      <w:r>
        <w:rPr>
          <w:b/>
          <w:color w:val="2A78D1"/>
        </w:rPr>
        <w:t>LA COPIE</w:t>
      </w:r>
      <w:r>
        <w:t xml:space="preserve"> : « ❶ Le journaliste explique que ❷ “l'Afrique a le plus à perdre” à cause de la vie chère, ❸ notamment pour le blé, le riz et le lait. ❹ Je trouve que c'est vrai. » ❺ (rendue sans indication du nombre de mots)</w:t>
      </w:r>
    </w:p>
    <w:p>
      <w:pPr>
        <w:pStyle w:val="Texte"/>
      </w:pPr>
      <w:r>
        <w:t>❶ Le rédacteur parle DU texte au lieu de parler COMME le texte.</w:t>
      </w:r>
    </w:p>
    <w:p>
      <w:pPr>
        <w:pStyle w:val="Texte"/>
      </w:pPr>
      <w:r>
        <w:t>❷ Six mots recopiés tels quels, entre guillemets.</w:t>
      </w:r>
    </w:p>
    <w:p>
      <w:pPr>
        <w:pStyle w:val="Texte"/>
      </w:pPr>
      <w:r>
        <w:t>❸ L'énumération d'exemples a été conservée au lieu d'être englobée.</w:t>
      </w:r>
    </w:p>
    <w:p>
      <w:pPr>
        <w:pStyle w:val="Texte"/>
      </w:pPr>
      <w:r>
        <w:t>❹ Une opinion personnelle s'est glissée dans le résumé.</w:t>
      </w:r>
    </w:p>
    <w:p>
      <w:pPr>
        <w:pStyle w:val="Texte"/>
      </w:pPr>
      <w:r>
        <w:t>❺ Le nombre de mots n'apparaît nulle part.</w:t>
      </w:r>
    </w:p>
    <w:p>
      <w:pPr>
        <w:pStyle w:val="Source"/>
      </w:pPr>
      <w:r>
        <w:t>Passage : « Dialogue intérieur », Le Pays n° 4131, 2008 ; copie fautive reconstituée par le Centre VÉRITAS.</w:t>
      </w:r>
    </w:p>
    <w:p>
      <w:pPr>
        <w:pStyle w:val="Rubrique"/>
      </w:pPr>
      <w:r>
        <w:rPr>
          <w:color w:val="6E46C0"/>
        </w:rPr>
        <w:t>🔍 Je manipule</w:t>
      </w:r>
    </w:p>
    <w:p>
      <w:pPr>
        <w:pStyle w:val="Question"/>
      </w:pPr>
      <w:r>
        <w:t>1. Reprends les annotations ❶ à ❺ : pour chacune, nomme la règle du résumé qui a été rompue.</w:t>
      </w:r>
    </w:p>
    <w:p>
      <w:pPr>
        <w:pStyle w:val="Reponse"/>
        <w:tabs>
          <w:tab w:pos="9354" w:val="right" w:leader="dot"/>
        </w:tabs>
      </w:pPr>
      <w:r>
        <w:tab/>
      </w:r>
    </w:p>
    <w:p>
      <w:pPr>
        <w:pStyle w:val="Reponse"/>
        <w:tabs>
          <w:tab w:pos="9354" w:val="right" w:leader="dot"/>
        </w:tabs>
      </w:pPr>
      <w:r>
        <w:tab/>
      </w:r>
    </w:p>
    <w:p>
      <w:pPr>
        <w:pStyle w:val="Question"/>
      </w:pPr>
      <w:r>
        <w:t>2. L'erreur ❶ ne serait pas une erreur dans un autre exercice. Lequel ? Qu'est-ce que cela t'apprend sur la différence entre résumé et analyse ?</w:t>
      </w:r>
    </w:p>
    <w:p>
      <w:pPr>
        <w:pStyle w:val="Reponse"/>
        <w:tabs>
          <w:tab w:pos="9354" w:val="right" w:leader="dot"/>
        </w:tabs>
      </w:pPr>
      <w:r>
        <w:tab/>
      </w:r>
    </w:p>
    <w:p>
      <w:pPr>
        <w:pStyle w:val="Reponse"/>
        <w:tabs>
          <w:tab w:pos="9354" w:val="right" w:leader="dot"/>
        </w:tabs>
      </w:pPr>
      <w:r>
        <w:tab/>
      </w:r>
    </w:p>
    <w:p>
      <w:pPr>
        <w:pStyle w:val="Question"/>
      </w:pPr>
      <w:r>
        <w:t>3. Erreur ❸ : par quel terme englobant remplacer « le blé, le riz et le lait » ? Combien de mots gagnes-tu ?</w:t>
      </w:r>
    </w:p>
    <w:p>
      <w:pPr>
        <w:pStyle w:val="Reponse"/>
        <w:tabs>
          <w:tab w:pos="9354" w:val="right" w:leader="dot"/>
        </w:tabs>
      </w:pPr>
      <w:r>
        <w:tab/>
      </w:r>
    </w:p>
    <w:p>
      <w:pPr>
        <w:pStyle w:val="Reponse"/>
        <w:tabs>
          <w:tab w:pos="9354" w:val="right" w:leader="dot"/>
        </w:tabs>
      </w:pPr>
      <w:r>
        <w:tab/>
      </w:r>
    </w:p>
    <w:p>
      <w:pPr>
        <w:pStyle w:val="Question"/>
      </w:pPr>
      <w:r>
        <w:t>4. Erreur ❺ : un texte de 288 mots doit être résumé au quart avec 10 % de marge. Calcule le cœur de cible, puis les deux bornes de l'intervalle.</w:t>
      </w:r>
    </w:p>
    <w:p>
      <w:pPr>
        <w:pStyle w:val="Reponse"/>
        <w:tabs>
          <w:tab w:pos="9354" w:val="right" w:leader="dot"/>
        </w:tabs>
      </w:pPr>
      <w:r>
        <w:tab/>
      </w:r>
    </w:p>
    <w:p>
      <w:pPr>
        <w:pStyle w:val="Reponse"/>
        <w:tabs>
          <w:tab w:pos="9354" w:val="right" w:leader="dot"/>
        </w:tabs>
      </w:pPr>
      <w:r>
        <w:tab/>
      </w:r>
    </w:p>
    <w:p>
      <w:pPr>
        <w:pStyle w:val="Question"/>
      </w:pPr>
      <w:r>
        <w:t>5. Réécris cette copie sans aucune des cinq fautes, en 13 mots environ, puis indique ton nombre de mots.</w:t>
      </w:r>
    </w:p>
    <w:p>
      <w:pPr>
        <w:pStyle w:val="Reponse"/>
        <w:tabs>
          <w:tab w:pos="9354" w:val="right" w:leader="dot"/>
        </w:tabs>
      </w:pPr>
      <w:r>
        <w:tab/>
      </w:r>
    </w:p>
    <w:p>
      <w:pPr>
        <w:pStyle w:val="Reponse"/>
        <w:tabs>
          <w:tab w:pos="9354" w:val="right" w:leader="dot"/>
        </w:tabs>
      </w:pPr>
      <w:r>
        <w:tab/>
      </w:r>
    </w:p>
    <w:p>
      <w:pPr>
        <w:pStyle w:val="Question"/>
      </w:pPr>
      <w:r>
        <w:t>6. Formule maintenant la règle toi-même : dresse en quatre lignes ce qui sépare le résumé de l'analyse — énonciation, proportion, ordre, verbes.</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Résumé = même énonciation que le texte, réduction au quart. Analyse = 3ᵉ personne et verbes de démarche, réduction au tiers. Dans les deux cas : reformuler, respecter l'ordre et la marge, indiquer le nombre de mots.</w:t>
      </w:r>
    </w:p>
    <w:p>
      <w:pPr>
        <w:pStyle w:val="Outil"/>
        <w:shd w:val="clear" w:color="auto" w:fill="F2EFFA"/>
      </w:pPr>
      <w:r>
        <w:rPr>
          <w:b/>
          <w:color w:val="6E46C0"/>
        </w:rPr>
        <w:t>🧰 Boîte à outils — L'intervalle de réduction</w:t>
      </w:r>
    </w:p>
    <w:p>
      <w:pPr>
        <w:pStyle w:val="Outil"/>
        <w:shd w:val="clear" w:color="auto" w:fill="F2EFFA"/>
      </w:pPr>
      <w:r>
        <w:t>288 mots ÷ 4 = 72 ; marge de 10 % ≈ 7 ; le résumé doit compter entre 65 et 79 mots.</w:t>
      </w:r>
    </w:p>
    <w:p>
      <w:pPr>
        <w:pStyle w:val="Rubrique"/>
      </w:pPr>
      <w:r>
        <w:rPr>
          <w:color w:val="6E46C0"/>
        </w:rPr>
        <w:t>✍️ Je m'exerce</w:t>
      </w:r>
    </w:p>
    <w:p>
      <w:pPr>
        <w:pStyle w:val="Exercice"/>
      </w:pPr>
      <w:r>
        <w:rPr>
          <w:b/>
          <w:color w:val="6E46C0"/>
        </w:rPr>
        <w:t xml:space="preserve">✍️ Exercice 1 : </w:t>
      </w:r>
      <w:r>
        <w:t>Calcule l'intervalle du résumé au quart pour un texte de 352 mots (marge 10 %).</w:t>
      </w:r>
    </w:p>
    <w:p>
      <w:pPr>
        <w:pStyle w:val="Exercice"/>
      </w:pPr>
      <w:r>
        <w:rPr>
          <w:b/>
          <w:color w:val="6E46C0"/>
        </w:rPr>
        <w:t xml:space="preserve">✍️ Exercice 2 : </w:t>
      </w:r>
      <w:r>
        <w:t>Reprends ton meilleur résumé de l'année et vérifie qu'il respecte l'énonciation, l'ordre des idées et la marge.</w:t>
      </w:r>
    </w:p>
    <w:p>
      <w:pPr>
        <w:pStyle w:val="T_Sem"/>
      </w:pPr>
      <w:r>
        <w:t>👉 Semaine 2 — Réviser la discussion et la dissertation</w:t>
      </w:r>
    </w:p>
    <w:p>
      <w:pPr>
        <w:pStyle w:val="T_Disc"/>
      </w:pPr>
      <w:r>
        <w:rPr>
          <w:color w:val="6E46C0"/>
        </w:rPr>
        <w:t>Leçon 1 · 🖋️ Méthodologie — Réviser la discussion</w:t>
      </w:r>
    </w:p>
    <w:p>
      <w:pPr>
        <w:pStyle w:val="Objectif"/>
      </w:pPr>
      <w:r>
        <w:t>🎯 À la fin de la leçon, l'apprenant sera capable d'organiser une discussion complète.</w:t>
      </w:r>
    </w:p>
    <w:p>
      <w:pPr>
        <w:pStyle w:val="Corpus"/>
      </w:pPr>
      <w:r>
        <w:t>📌 Corpus : Le squelette complet d'une discussion, annoté (sujet de culture générale).</w:t>
      </w:r>
    </w:p>
    <w:p>
      <w:pPr>
        <w:pStyle w:val="Texte_Titre"/>
      </w:pPr>
      <w:r>
        <w:t>J'observe — une discussion entière tenant sur une page de brouillon</w:t>
      </w:r>
    </w:p>
    <w:p>
      <w:pPr>
        <w:pStyle w:val="Texte"/>
      </w:pPr>
      <w:r>
        <w:t>SUJET : L'argent fait-il le bonheur ?</w:t>
      </w:r>
    </w:p>
    <w:p>
      <w:pPr>
        <w:pStyle w:val="Texte"/>
      </w:pPr>
      <w:r>
        <w:t xml:space="preserve">❶ </w:t>
      </w:r>
      <w:r>
        <w:rPr>
          <w:b/>
          <w:color w:val="2A78D1"/>
        </w:rPr>
        <w:t>Mot qui commande</w:t>
      </w:r>
      <w:r>
        <w:t xml:space="preserve"> : la question est totale — on peut y répondre oui, puis non. Plan dialectique.</w:t>
      </w:r>
    </w:p>
    <w:p>
      <w:pPr>
        <w:pStyle w:val="Texte"/>
      </w:pPr>
      <w:r>
        <w:t xml:space="preserve">❷ </w:t>
      </w:r>
      <w:r>
        <w:rPr>
          <w:b/>
          <w:color w:val="2A78D1"/>
        </w:rPr>
        <w:t>Problématique</w:t>
      </w:r>
      <w:r>
        <w:t xml:space="preserve"> : La richesse suffit-elle à rendre un homme heureux ?</w:t>
      </w:r>
    </w:p>
    <w:p>
      <w:pPr>
        <w:pStyle w:val="Texte"/>
      </w:pPr>
      <w:r>
        <w:t xml:space="preserve">❸ </w:t>
      </w:r>
      <w:r>
        <w:rPr>
          <w:b/>
          <w:color w:val="2A78D1"/>
        </w:rPr>
        <w:t>Introduction</w:t>
      </w:r>
      <w:r>
        <w:t xml:space="preserve"> : amener (les publicités promettent le bonheur par l'achat) → poser (la citation reformulée + la problématique) → annoncer (ce que l'argent permet, puis ce qu'il n'achète pas).</w:t>
      </w:r>
    </w:p>
    <w:p>
      <w:pPr>
        <w:pStyle w:val="Texte"/>
      </w:pPr>
      <w:r>
        <w:t xml:space="preserve">❹ </w:t>
      </w:r>
      <w:r>
        <w:rPr>
          <w:b/>
          <w:color w:val="2A78D1"/>
        </w:rPr>
        <w:t>I. L'argent est la condition de bien des bonheurs.</w:t>
      </w:r>
      <w:r>
        <w:t xml:space="preserve"> §1 il met à l'abri du besoin (se soigner, manger, étudier) · §2 il ouvre des possibles (voyager, entreprendre).</w:t>
      </w:r>
    </w:p>
    <w:p>
      <w:pPr>
        <w:pStyle w:val="Texte"/>
      </w:pPr>
      <w:r>
        <w:t xml:space="preserve">❺ </w:t>
      </w:r>
      <w:r>
        <w:rPr>
          <w:b/>
          <w:color w:val="2A78D1"/>
        </w:rPr>
        <w:t>Transition</w:t>
      </w:r>
      <w:r>
        <w:t xml:space="preserve"> : L'argent écarte donc le malheur ; est-ce pour autant qu'il donne le bonheur ?</w:t>
      </w:r>
    </w:p>
    <w:p>
      <w:pPr>
        <w:pStyle w:val="Texte"/>
      </w:pPr>
      <w:r>
        <w:t xml:space="preserve">❻ </w:t>
      </w:r>
      <w:r>
        <w:rPr>
          <w:b/>
          <w:color w:val="2A78D1"/>
        </w:rPr>
        <w:t>II. Mais il n'achète pas ce qui compte le plus.</w:t>
      </w:r>
      <w:r>
        <w:t xml:space="preserve"> §3 ni l'affection ni l'estime ne se paient · §4 la richesse crée aussi la peur de perdre et la solitude.</w:t>
      </w:r>
    </w:p>
    <w:p>
      <w:pPr>
        <w:pStyle w:val="Texte"/>
      </w:pPr>
      <w:r>
        <w:t xml:space="preserve">❼ </w:t>
      </w:r>
      <w:r>
        <w:rPr>
          <w:b/>
          <w:color w:val="2A78D1"/>
        </w:rPr>
        <w:t>Conclusion</w:t>
      </w:r>
      <w:r>
        <w:t xml:space="preserve"> : bilan (l'argent est un moyen, non une fin) + ouverture (nos sociétés mesurent la réussite en biens : est-ce la bonne mesure ?).</w:t>
      </w:r>
    </w:p>
    <w:p>
      <w:pPr>
        <w:pStyle w:val="Texte"/>
      </w:pPr>
      <w:r>
        <w:t xml:space="preserve">❽ </w:t>
      </w:r>
      <w:r>
        <w:rPr>
          <w:b/>
          <w:color w:val="2A78D1"/>
        </w:rPr>
        <w:t>Chaque paragraphe, une fois rédigé, suivra l'A.E.E.B.</w:t>
      </w:r>
      <w:r>
        <w:t xml:space="preserve"> : affirmation, explication, exemple exploité, bilan.</w:t>
      </w:r>
    </w:p>
    <w:p>
      <w:pPr>
        <w:pStyle w:val="Source"/>
      </w:pPr>
      <w:r>
        <w:t>Plan modèle (Centre VÉRITAS) ; libellé : sujet de discussion de culture générale.</w:t>
      </w:r>
    </w:p>
    <w:p>
      <w:pPr>
        <w:pStyle w:val="Rubrique"/>
      </w:pPr>
      <w:r>
        <w:rPr>
          <w:color w:val="6E46C0"/>
        </w:rPr>
        <w:t>🔍 Je manipule</w:t>
      </w:r>
    </w:p>
    <w:p>
      <w:pPr>
        <w:pStyle w:val="Question"/>
      </w:pPr>
      <w:r>
        <w:t>1. Étape ❶ : à quoi voit-on que le plan sera dialectique ? Quel mot du libellé faudrait-il changer pour en faire un sujet analytique ?</w:t>
      </w:r>
    </w:p>
    <w:p>
      <w:pPr>
        <w:pStyle w:val="Reponse"/>
        <w:tabs>
          <w:tab w:pos="9354" w:val="right" w:leader="dot"/>
        </w:tabs>
      </w:pPr>
      <w:r>
        <w:tab/>
      </w:r>
    </w:p>
    <w:p>
      <w:pPr>
        <w:pStyle w:val="Reponse"/>
        <w:tabs>
          <w:tab w:pos="9354" w:val="right" w:leader="dot"/>
        </w:tabs>
      </w:pPr>
      <w:r>
        <w:tab/>
      </w:r>
    </w:p>
    <w:p>
      <w:pPr>
        <w:pStyle w:val="Question"/>
      </w:pPr>
      <w:r>
        <w:t>2. Compte les paragraphes du devoir entier. Combien de parties, combien de paragraphes chacune ? Recopie cette structure en trois lignes.</w:t>
      </w:r>
    </w:p>
    <w:p>
      <w:pPr>
        <w:pStyle w:val="Reponse"/>
        <w:tabs>
          <w:tab w:pos="9354" w:val="right" w:leader="dot"/>
        </w:tabs>
      </w:pPr>
      <w:r>
        <w:tab/>
      </w:r>
    </w:p>
    <w:p>
      <w:pPr>
        <w:pStyle w:val="Reponse"/>
        <w:tabs>
          <w:tab w:pos="9354" w:val="right" w:leader="dot"/>
        </w:tabs>
      </w:pPr>
      <w:r>
        <w:tab/>
      </w:r>
    </w:p>
    <w:p>
      <w:pPr>
        <w:pStyle w:val="Question"/>
      </w:pPr>
      <w:r>
        <w:t>3. Étape ❺ : recopie ce que la transition ferme et ce qu'elle ouvre.</w:t>
      </w:r>
    </w:p>
    <w:p>
      <w:pPr>
        <w:pStyle w:val="Reponse"/>
        <w:tabs>
          <w:tab w:pos="9354" w:val="right" w:leader="dot"/>
        </w:tabs>
      </w:pPr>
      <w:r>
        <w:tab/>
      </w:r>
    </w:p>
    <w:p>
      <w:pPr>
        <w:pStyle w:val="Reponse"/>
        <w:tabs>
          <w:tab w:pos="9354" w:val="right" w:leader="dot"/>
        </w:tabs>
      </w:pPr>
      <w:r>
        <w:tab/>
      </w:r>
    </w:p>
    <w:p>
      <w:pPr>
        <w:pStyle w:val="Question"/>
      </w:pPr>
      <w:r>
        <w:t>4. Étape ❼ : le bilan reprend-il les mots de la problématique ❷ ? Souligne-les.</w:t>
      </w:r>
    </w:p>
    <w:p>
      <w:pPr>
        <w:pStyle w:val="Reponse"/>
        <w:tabs>
          <w:tab w:pos="9354" w:val="right" w:leader="dot"/>
        </w:tabs>
      </w:pPr>
      <w:r>
        <w:tab/>
      </w:r>
    </w:p>
    <w:p>
      <w:pPr>
        <w:pStyle w:val="Reponse"/>
        <w:tabs>
          <w:tab w:pos="9354" w:val="right" w:leader="dot"/>
        </w:tabs>
      </w:pPr>
      <w:r>
        <w:tab/>
      </w:r>
    </w:p>
    <w:p>
      <w:pPr>
        <w:pStyle w:val="Question"/>
      </w:pPr>
      <w:r>
        <w:t>5. Applique la même démarche au sujet « Les traditions doivent-elles toujours être respectées ? » : donne ❶, ❷, les titres de ❹ et ❻, et la transition.</w:t>
      </w:r>
    </w:p>
    <w:p>
      <w:pPr>
        <w:pStyle w:val="Reponse"/>
        <w:tabs>
          <w:tab w:pos="9354" w:val="right" w:leader="dot"/>
        </w:tabs>
      </w:pPr>
      <w:r>
        <w:tab/>
      </w:r>
    </w:p>
    <w:p>
      <w:pPr>
        <w:pStyle w:val="Reponse"/>
        <w:tabs>
          <w:tab w:pos="9354" w:val="right" w:leader="dot"/>
        </w:tabs>
      </w:pPr>
      <w:r>
        <w:tab/>
      </w:r>
    </w:p>
    <w:p>
      <w:pPr>
        <w:pStyle w:val="Question"/>
      </w:pPr>
      <w:r>
        <w:t>6. Formule maintenant la règle toi-même : décris, du premier au dernier paragraphe, la structure complète d'une discussion.</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La discussion : introduction en trois temps ; deux parties (thèse, antithèse) de deux paragraphes A.E.E.B. ; conclusion (bilan + ouverture). Chaque paragraphe = une idée + un exemple précis.</w:t>
      </w:r>
    </w:p>
    <w:p>
      <w:pPr>
        <w:pStyle w:val="Rubrique"/>
      </w:pPr>
      <w:r>
        <w:rPr>
          <w:color w:val="6E46C0"/>
        </w:rPr>
        <w:t>✍️ Je m'exerce</w:t>
      </w:r>
    </w:p>
    <w:p>
      <w:pPr>
        <w:pStyle w:val="Exercice"/>
      </w:pPr>
      <w:r>
        <w:rPr>
          <w:b/>
          <w:color w:val="6E46C0"/>
        </w:rPr>
        <w:t xml:space="preserve">✍️ Exercice 1 : </w:t>
      </w:r>
      <w:r>
        <w:t>Élabore le plan détaillé complet du sujet ci-dessus.</w:t>
      </w:r>
    </w:p>
    <w:p>
      <w:pPr>
        <w:pStyle w:val="Exercice"/>
      </w:pPr>
      <w:r>
        <w:rPr>
          <w:b/>
          <w:color w:val="6E46C0"/>
        </w:rPr>
        <w:t xml:space="preserve">✍️ Exercice 2 : </w:t>
      </w:r>
      <w:r>
        <w:t>Rédige l'introduction et un paragraphe de ta discussion.</w:t>
      </w:r>
    </w:p>
    <w:p>
      <w:pPr>
        <w:pStyle w:val="T_Disc"/>
      </w:pPr>
      <w:r>
        <w:rPr>
          <w:color w:val="6E46C0"/>
        </w:rPr>
        <w:t>Leçon 2 · 🖋️ Méthodologie — Réviser la dissertation</w:t>
      </w:r>
    </w:p>
    <w:p>
      <w:pPr>
        <w:pStyle w:val="Objectif"/>
      </w:pPr>
      <w:r>
        <w:t>🎯 À la fin de la leçon, l'apprenant sera capable d'analyser un sujet et de bâtir un plan de dissertation.</w:t>
      </w:r>
    </w:p>
    <w:p>
      <w:pPr>
        <w:pStyle w:val="Corpus"/>
      </w:pPr>
      <w:r>
        <w:t>📌 Corpus : Les vingt premières minutes d'un candidat, annotées (sujet de dissertation).</w:t>
      </w:r>
    </w:p>
    <w:p>
      <w:pPr>
        <w:pStyle w:val="Texte_Titre"/>
      </w:pPr>
      <w:r>
        <w:t>J'observe — ce qu'il faut avoir écrit avant de rédiger la première phrase</w:t>
      </w:r>
    </w:p>
    <w:p>
      <w:pPr>
        <w:pStyle w:val="Texte"/>
      </w:pPr>
      <w:r>
        <w:t>SUJET : « Montrez que Tartuffe est une critique de l'hypocrisie. »</w:t>
      </w:r>
    </w:p>
    <w:p>
      <w:pPr>
        <w:pStyle w:val="Texte"/>
      </w:pPr>
      <w:r>
        <w:t xml:space="preserve">❶ </w:t>
      </w:r>
      <w:r>
        <w:rPr>
          <w:b/>
          <w:color w:val="2A78D1"/>
        </w:rPr>
        <w:t>Minute 1-3 — mots-clés soulignés</w:t>
      </w:r>
      <w:r>
        <w:t xml:space="preserve"> : « Montrez que » (la thèse est donnée) ; « critique » ; « hypocrisie ».</w:t>
      </w:r>
    </w:p>
    <w:p>
      <w:pPr>
        <w:pStyle w:val="Texte"/>
      </w:pPr>
      <w:r>
        <w:t xml:space="preserve">❷ </w:t>
      </w:r>
      <w:r>
        <w:rPr>
          <w:b/>
          <w:color w:val="2A78D1"/>
        </w:rPr>
        <w:t>Minute 3-6 — mots-clés expliqués</w:t>
      </w:r>
      <w:r>
        <w:t xml:space="preserve"> : critiquer, c'est mettre en cause pour faire condamner ; l'hypocrisie, c'est afficher une vertu que l'on n'a pas.</w:t>
      </w:r>
    </w:p>
    <w:p>
      <w:pPr>
        <w:pStyle w:val="Texte"/>
      </w:pPr>
      <w:r>
        <w:t xml:space="preserve">❸ </w:t>
      </w:r>
      <w:r>
        <w:rPr>
          <w:b/>
          <w:color w:val="2A78D1"/>
        </w:rPr>
        <w:t>Minute 6-8 — type de plan</w:t>
      </w:r>
      <w:r>
        <w:t xml:space="preserve"> : analytique. Aucune partie ne contredira la thèse.</w:t>
      </w:r>
    </w:p>
    <w:p>
      <w:pPr>
        <w:pStyle w:val="Texte"/>
      </w:pPr>
      <w:r>
        <w:t xml:space="preserve">❹ </w:t>
      </w:r>
      <w:r>
        <w:rPr>
          <w:b/>
          <w:color w:val="2A78D1"/>
        </w:rPr>
        <w:t>Minute 8-10 — problématique</w:t>
      </w:r>
      <w:r>
        <w:t xml:space="preserve"> : En quoi la pièce met-elle l'hypocrisie en accusation ?</w:t>
      </w:r>
    </w:p>
    <w:p>
      <w:pPr>
        <w:pStyle w:val="Texte"/>
      </w:pPr>
      <w:r>
        <w:t xml:space="preserve">❺ </w:t>
      </w:r>
      <w:r>
        <w:rPr>
          <w:b/>
          <w:color w:val="2A78D1"/>
        </w:rPr>
        <w:t>Minute 10-18 — plan détaillé</w:t>
      </w:r>
      <w:r>
        <w:t xml:space="preserve"> : I. Le faux dévot se trahit lui-même (« Couvrez ce sein que je ne saurais voir ») — II. Son dupe est rendu ridicule (« Le pauvre homme ! ») — chaque paragraphe reçoit son exemple avant la rédaction.</w:t>
      </w:r>
    </w:p>
    <w:p>
      <w:pPr>
        <w:pStyle w:val="Texte"/>
      </w:pPr>
      <w:r>
        <w:t xml:space="preserve">❻ </w:t>
      </w:r>
      <w:r>
        <w:rPr>
          <w:b/>
          <w:color w:val="2A78D1"/>
        </w:rPr>
        <w:t>Minute 18-20 — vérification anti-hors-sujet</w:t>
      </w:r>
      <w:r>
        <w:t xml:space="preserve"> : le candidat relit le libellé et vérifie que chacun de ses quatre paragraphes répond bien à « en quoi la pièce critique-t-elle l'hypocrisie ».</w:t>
      </w:r>
    </w:p>
    <w:p>
      <w:pPr>
        <w:pStyle w:val="Texte"/>
      </w:pPr>
      <w:r>
        <w:t xml:space="preserve">❼ </w:t>
      </w:r>
      <w:r>
        <w:rPr>
          <w:b/>
          <w:color w:val="2A78D1"/>
        </w:rPr>
        <w:t>Ce qui n'est PAS encore écrit</w:t>
      </w:r>
      <w:r>
        <w:t xml:space="preserve"> : aucune phrase du devoir. Les vingt minutes n'ont produit qu'un brouillon — et c'est ce brouillon qui garantit les points.</w:t>
      </w:r>
    </w:p>
    <w:p>
      <w:pPr>
        <w:pStyle w:val="Source"/>
      </w:pPr>
      <w:r>
        <w:t>Brouillon modèle (Centre VÉRITAS) ; répliques : Molière, Le Tartuffe ou l'Imposteur, 1669.</w:t>
      </w:r>
    </w:p>
    <w:p>
      <w:pPr>
        <w:pStyle w:val="Rubrique"/>
      </w:pPr>
      <w:r>
        <w:rPr>
          <w:color w:val="6E46C0"/>
        </w:rPr>
        <w:t>🔍 Je manipule</w:t>
      </w:r>
    </w:p>
    <w:p>
      <w:pPr>
        <w:pStyle w:val="Question"/>
      </w:pPr>
      <w:r>
        <w:t>1. Combien de minutes le candidat consacre-t-il à l'analyse du sujet avant le plan ? Que se passerait-il s'il commençait à rédiger dès la minute 3 ?</w:t>
      </w:r>
    </w:p>
    <w:p>
      <w:pPr>
        <w:pStyle w:val="Reponse"/>
        <w:tabs>
          <w:tab w:pos="9354" w:val="right" w:leader="dot"/>
        </w:tabs>
      </w:pPr>
      <w:r>
        <w:tab/>
      </w:r>
    </w:p>
    <w:p>
      <w:pPr>
        <w:pStyle w:val="Reponse"/>
        <w:tabs>
          <w:tab w:pos="9354" w:val="right" w:leader="dot"/>
        </w:tabs>
      </w:pPr>
      <w:r>
        <w:tab/>
      </w:r>
    </w:p>
    <w:p>
      <w:pPr>
        <w:pStyle w:val="Question"/>
      </w:pPr>
      <w:r>
        <w:t>2. Étape ❸ : quel mot du libellé a décidé du type de plan ? Si le sujet avait été « Tartuffe n'est-il qu'une critique de l'hypocrisie ? », qu'aurait-il fallu changer aux étapes ❸, ❹ et ❺ ?</w:t>
      </w:r>
    </w:p>
    <w:p>
      <w:pPr>
        <w:pStyle w:val="Reponse"/>
        <w:tabs>
          <w:tab w:pos="9354" w:val="right" w:leader="dot"/>
        </w:tabs>
      </w:pPr>
      <w:r>
        <w:tab/>
      </w:r>
    </w:p>
    <w:p>
      <w:pPr>
        <w:pStyle w:val="Reponse"/>
        <w:tabs>
          <w:tab w:pos="9354" w:val="right" w:leader="dot"/>
        </w:tabs>
      </w:pPr>
      <w:r>
        <w:tab/>
      </w:r>
    </w:p>
    <w:p>
      <w:pPr>
        <w:pStyle w:val="Question"/>
      </w:pPr>
      <w:r>
        <w:t>3. Étape ❺ : chaque partie reçoit-elle son exemple dès le brouillon ? Pourquoi ne pas attendre la rédaction pour les chercher ?</w:t>
      </w:r>
    </w:p>
    <w:p>
      <w:pPr>
        <w:pStyle w:val="Reponse"/>
        <w:tabs>
          <w:tab w:pos="9354" w:val="right" w:leader="dot"/>
        </w:tabs>
      </w:pPr>
      <w:r>
        <w:tab/>
      </w:r>
    </w:p>
    <w:p>
      <w:pPr>
        <w:pStyle w:val="Reponse"/>
        <w:tabs>
          <w:tab w:pos="9354" w:val="right" w:leader="dot"/>
        </w:tabs>
      </w:pPr>
      <w:r>
        <w:tab/>
      </w:r>
    </w:p>
    <w:p>
      <w:pPr>
        <w:pStyle w:val="Question"/>
      </w:pPr>
      <w:r>
        <w:t>4. Étape ❻ : à quoi sert cette relecture ? Invente un paragraphe qui serait hors sujet ici, et dis à quel moment le candidat s'en apercevrait.</w:t>
      </w:r>
    </w:p>
    <w:p>
      <w:pPr>
        <w:pStyle w:val="Reponse"/>
        <w:tabs>
          <w:tab w:pos="9354" w:val="right" w:leader="dot"/>
        </w:tabs>
      </w:pPr>
      <w:r>
        <w:tab/>
      </w:r>
    </w:p>
    <w:p>
      <w:pPr>
        <w:pStyle w:val="Reponse"/>
        <w:tabs>
          <w:tab w:pos="9354" w:val="right" w:leader="dot"/>
        </w:tabs>
      </w:pPr>
      <w:r>
        <w:tab/>
      </w:r>
    </w:p>
    <w:p>
      <w:pPr>
        <w:pStyle w:val="Question"/>
      </w:pPr>
      <w:r>
        <w:t>5. Refais les étapes ❶ à ❹ pour le sujet : « Le théâtre n'a-t-il pour but que de plaire ? »</w:t>
      </w:r>
    </w:p>
    <w:p>
      <w:pPr>
        <w:pStyle w:val="Reponse"/>
        <w:tabs>
          <w:tab w:pos="9354" w:val="right" w:leader="dot"/>
        </w:tabs>
      </w:pPr>
      <w:r>
        <w:tab/>
      </w:r>
    </w:p>
    <w:p>
      <w:pPr>
        <w:pStyle w:val="Reponse"/>
        <w:tabs>
          <w:tab w:pos="9354" w:val="right" w:leader="dot"/>
        </w:tabs>
      </w:pPr>
      <w:r>
        <w:tab/>
      </w:r>
    </w:p>
    <w:p>
      <w:pPr>
        <w:pStyle w:val="Question"/>
      </w:pPr>
      <w:r>
        <w:t>6. Formule maintenant la règle toi-même : écris les étapes des vingt premières minutes d'une dissertation, et dis ce que chacune garantit sur la copie.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Analyser le sujet (15 min) vaut 15 points : mots-clés, type de plan, reformulation, problématique. Le plan détaillé place, pour chaque paragraphe, une idée et un exemple.</w:t>
      </w:r>
    </w:p>
    <w:p>
      <w:pPr>
        <w:pStyle w:val="Astuce"/>
        <w:shd w:val="clear" w:color="auto" w:fill="E6F6F4"/>
      </w:pPr>
      <w:r>
        <w:rPr>
          <w:b/>
          <w:color w:val="129E8F"/>
        </w:rPr>
        <w:t xml:space="preserve">💡 Astuce — </w:t>
      </w:r>
      <w:r>
        <w:t>Toutes les 20 minutes, relis le libellé : vérifie que ton paragraphe répond bien à la question posée. C'est le meilleur garde-fou contre le hors-sujet.</w:t>
      </w:r>
    </w:p>
    <w:p>
      <w:pPr>
        <w:pStyle w:val="Rubrique"/>
      </w:pPr>
      <w:r>
        <w:rPr>
          <w:color w:val="6E46C0"/>
        </w:rPr>
        <w:t>✍️ Je m'exerce</w:t>
      </w:r>
    </w:p>
    <w:p>
      <w:pPr>
        <w:pStyle w:val="Exercice"/>
      </w:pPr>
      <w:r>
        <w:rPr>
          <w:b/>
          <w:color w:val="6E46C0"/>
        </w:rPr>
        <w:t xml:space="preserve">✍️ Exercice 1 : </w:t>
      </w:r>
      <w:r>
        <w:t>Bâtis le plan détaillé du sujet dialectique ci-dessus.</w:t>
      </w:r>
    </w:p>
    <w:p>
      <w:pPr>
        <w:pStyle w:val="Exercice"/>
      </w:pPr>
      <w:r>
        <w:rPr>
          <w:b/>
          <w:color w:val="6E46C0"/>
        </w:rPr>
        <w:t xml:space="preserve">✍️ Exercice 2 : </w:t>
      </w:r>
      <w:r>
        <w:t>Rédige, pour l'une de tes parties, le chapeau introductif et un paragraphe A.E.E.B.</w:t>
      </w:r>
    </w:p>
    <w:p>
      <w:pPr>
        <w:pStyle w:val="T_Sem"/>
      </w:pPr>
      <w:r>
        <w:t>👉 Semaine 3 — Semaine d'intégration — produire une dissertation complète</w:t>
      </w:r>
    </w:p>
    <w:p>
      <w:pPr>
        <w:pStyle w:val="T_Disc"/>
      </w:pPr>
      <w:r>
        <w:rPr>
          <w:color w:val="2A78D1"/>
        </w:rPr>
        <w:t>🎯 Intégration</w:t>
      </w:r>
    </w:p>
    <w:p>
      <w:pPr>
        <w:pStyle w:val="Objectif"/>
      </w:pPr>
      <w:r>
        <w:t>🎯 À la fin de la séquence, l'apprenant sera capable de produire une dissertation complète en trois heures.</w:t>
      </w:r>
    </w:p>
    <w:p>
      <w:pPr>
        <w:pStyle w:val="Corpus"/>
      </w:pPr>
      <w:r>
        <w:t>📌 Corpus : Sujet de dissertation.</w:t>
      </w:r>
    </w:p>
    <w:p>
      <w:pPr>
        <w:pStyle w:val="Consigne"/>
      </w:pPr>
      <w:r>
        <w:t>Consigne : Sujet (3 h) : « La littérature ne sert-elle qu'à divertir ? » Appuie-toi sur Les Tribus de Capitoline et Le Tartuffe. Produis une dissertation complète : introduction, développement organisé (deux parties), conclusion.</w:t>
      </w:r>
    </w:p>
    <w:p>
      <w:pPr>
        <w:pStyle w:val="Rubrique"/>
      </w:pPr>
      <w:r>
        <w:rPr>
          <w:color w:val="2A78D1"/>
        </w:rPr>
        <w:t>✏️ Conseils de gestion du temps</w:t>
      </w:r>
    </w:p>
    <w:p>
      <w:pPr>
        <w:pStyle w:val="Question"/>
      </w:pPr>
      <w:r>
        <w:t>1. 25 min : analyse du sujet et recherche des idées.</w:t>
      </w:r>
    </w:p>
    <w:p>
      <w:pPr>
        <w:pStyle w:val="Reponse"/>
        <w:tabs>
          <w:tab w:pos="9354" w:val="right" w:leader="dot"/>
        </w:tabs>
      </w:pPr>
      <w:r>
        <w:tab/>
      </w:r>
    </w:p>
    <w:p>
      <w:pPr>
        <w:pStyle w:val="Reponse"/>
        <w:tabs>
          <w:tab w:pos="9354" w:val="right" w:leader="dot"/>
        </w:tabs>
      </w:pPr>
      <w:r>
        <w:tab/>
      </w:r>
    </w:p>
    <w:p>
      <w:pPr>
        <w:pStyle w:val="Question"/>
      </w:pPr>
      <w:r>
        <w:t>2. 20 min : plan détaillé complet (chapeaux et exemples placés).</w:t>
      </w:r>
    </w:p>
    <w:p>
      <w:pPr>
        <w:pStyle w:val="Reponse"/>
        <w:tabs>
          <w:tab w:pos="9354" w:val="right" w:leader="dot"/>
        </w:tabs>
      </w:pPr>
      <w:r>
        <w:tab/>
      </w:r>
    </w:p>
    <w:p>
      <w:pPr>
        <w:pStyle w:val="Reponse"/>
        <w:tabs>
          <w:tab w:pos="9354" w:val="right" w:leader="dot"/>
        </w:tabs>
      </w:pPr>
      <w:r>
        <w:tab/>
      </w:r>
    </w:p>
    <w:p>
      <w:pPr>
        <w:pStyle w:val="Question"/>
      </w:pPr>
      <w:r>
        <w:t>3. 15 min : introduction et conclusion au brouillon.</w:t>
      </w:r>
    </w:p>
    <w:p>
      <w:pPr>
        <w:pStyle w:val="Reponse"/>
        <w:tabs>
          <w:tab w:pos="9354" w:val="right" w:leader="dot"/>
        </w:tabs>
      </w:pPr>
      <w:r>
        <w:tab/>
      </w:r>
    </w:p>
    <w:p>
      <w:pPr>
        <w:pStyle w:val="Reponse"/>
        <w:tabs>
          <w:tab w:pos="9354" w:val="right" w:leader="dot"/>
        </w:tabs>
      </w:pPr>
      <w:r>
        <w:tab/>
      </w:r>
    </w:p>
    <w:p>
      <w:pPr>
        <w:pStyle w:val="Question"/>
      </w:pPr>
      <w:r>
        <w:t>4. 85 min : rédaction directe du développement au propre.</w:t>
      </w:r>
    </w:p>
    <w:p>
      <w:pPr>
        <w:pStyle w:val="Reponse"/>
        <w:tabs>
          <w:tab w:pos="9354" w:val="right" w:leader="dot"/>
        </w:tabs>
      </w:pPr>
      <w:r>
        <w:tab/>
      </w:r>
    </w:p>
    <w:p>
      <w:pPr>
        <w:pStyle w:val="Reponse"/>
        <w:tabs>
          <w:tab w:pos="9354" w:val="right" w:leader="dot"/>
        </w:tabs>
      </w:pPr>
      <w:r>
        <w:tab/>
      </w:r>
    </w:p>
    <w:p>
      <w:pPr>
        <w:pStyle w:val="Question"/>
      </w:pPr>
      <w:r>
        <w:t>5. 35 min : relecture (cohérence, puis langue).</w:t>
      </w:r>
    </w:p>
    <w:p>
      <w:pPr>
        <w:pStyle w:val="Reponse"/>
        <w:tabs>
          <w:tab w:pos="9354" w:val="right" w:leader="dot"/>
        </w:tabs>
      </w:pPr>
      <w:r>
        <w:tab/>
      </w:r>
    </w:p>
    <w:p>
      <w:pPr>
        <w:pStyle w:val="Reponse"/>
        <w:tabs>
          <w:tab w:pos="9354" w:val="right" w:leader="dot"/>
        </w:tabs>
      </w:pPr>
      <w:r>
        <w:tab/>
      </w:r>
    </w:p>
    <w:p>
      <w:pPr>
        <w:pStyle w:val="T_Sem"/>
      </w:pPr>
      <w:r>
        <w:t>👉 Semaine 4 — Semaine d'évaluation de fin d'année</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Ilias de Khouribga, « Laxisme ou dictature parentale ».</w:t>
      </w:r>
    </w:p>
    <w:p>
      <w:pPr>
        <w:pStyle w:val="Texte_Titre"/>
      </w:pPr>
      <w:r>
        <w:t>Support</w:t>
      </w:r>
    </w:p>
    <w:p>
      <w:pPr>
        <w:pStyle w:val="Texte"/>
      </w:pPr>
      <w:r>
        <w:t>On entend souvent dire que les parents se trouvent toujours, à une certaine période de leur vie, face à un dilemme : recourir à l'autorité comme moyen d'éducation, en régissant d'une main de fer les choix et les penchants de leurs enfants, ou plutôt leur laisser la liberté de décider pour eux-mêmes. Alors, que choisir ? La sévérité ou la liberté ? Et surtout, comment devrait être la relation entre les parents et leurs enfants ?</w:t>
      </w:r>
    </w:p>
    <w:p>
      <w:pPr>
        <w:pStyle w:val="Texte"/>
      </w:pPr>
      <w:r>
        <w:t>Certains affirment tenacement que le rapport entre parents et enfants devrait être basé sur l'autorité et la sévérité en avançant les arguments suivants : d'abord, les parents peuvent parfois être autoritaires, et se montrer sévères envers leurs enfants, mais ce n'est que par amour et pour le bien de leurs descendants qu'ils agissent de la sorte. Ensuite, décider pour ses enfants, c'est avant tout une responsabilité parentale. Enfin, les parents sont bien plus expérimentés et clairvoyants que leurs enfants.</w:t>
      </w:r>
    </w:p>
    <w:p>
      <w:pPr>
        <w:pStyle w:val="Source"/>
      </w:pPr>
      <w:r>
        <w:t>Ilias de Khouribga, Portail de l'enseignement du français au secondaire.</w:t>
      </w:r>
    </w:p>
    <w:p>
      <w:pPr>
        <w:pStyle w:val="Rubrique"/>
      </w:pPr>
      <w:r>
        <w:rPr>
          <w:color w:val="C23B52"/>
        </w:rPr>
        <w:t>📖 Communication — 5 pts</w:t>
      </w:r>
    </w:p>
    <w:p>
      <w:pPr>
        <w:pStyle w:val="Question"/>
      </w:pPr>
      <w:r>
        <w:t>1. a. Qui parle dans ce texte ? La thèse est-elle celle de l'auteur ou celle qu'il rapporte ? Justifie. — b. Déduis-en son intention de communication.</w:t>
      </w:r>
    </w:p>
    <w:p>
      <w:pPr>
        <w:pStyle w:val="Reponse"/>
        <w:tabs>
          <w:tab w:pos="9354" w:val="right" w:leader="dot"/>
        </w:tabs>
      </w:pPr>
      <w:r>
        <w:tab/>
      </w:r>
    </w:p>
    <w:p>
      <w:pPr>
        <w:pStyle w:val="Reponse"/>
        <w:tabs>
          <w:tab w:pos="9354" w:val="right" w:leader="dot"/>
        </w:tabs>
      </w:pPr>
      <w:r>
        <w:tab/>
      </w:r>
    </w:p>
    <w:p>
      <w:pPr>
        <w:pStyle w:val="Question"/>
      </w:pPr>
      <w:r>
        <w:t>2. a. Relève deux marques par lesquelles l'auteur attribue les propos à d'autres (« On entend souvent dire que… », « Certains affirment tenacement… »). — b. Que révèlent-elles de sa prudence ?</w:t>
      </w:r>
    </w:p>
    <w:p>
      <w:pPr>
        <w:pStyle w:val="Reponse"/>
        <w:tabs>
          <w:tab w:pos="9354" w:val="right" w:leader="dot"/>
        </w:tabs>
      </w:pPr>
      <w:r>
        <w:tab/>
      </w:r>
    </w:p>
    <w:p>
      <w:pPr>
        <w:pStyle w:val="Reponse"/>
        <w:tabs>
          <w:tab w:pos="9354" w:val="right" w:leader="dot"/>
        </w:tabs>
      </w:pPr>
      <w:r>
        <w:tab/>
      </w:r>
    </w:p>
    <w:p>
      <w:pPr>
        <w:pStyle w:val="Rubrique"/>
      </w:pPr>
      <w:r>
        <w:rPr>
          <w:color w:val="C23B52"/>
        </w:rPr>
        <w:t>✏️ Morphosyntaxe — 5 pts</w:t>
      </w:r>
    </w:p>
    <w:p>
      <w:pPr>
        <w:pStyle w:val="Question"/>
      </w:pPr>
      <w:r>
        <w:t>1. a. Relève trois connecteurs logiques et donne la valeur de chacun. — b. Quel type de phrase domine les deux questions du premier paragraphe ?</w:t>
      </w:r>
    </w:p>
    <w:p>
      <w:pPr>
        <w:pStyle w:val="Reponse"/>
        <w:tabs>
          <w:tab w:pos="9354" w:val="right" w:leader="dot"/>
        </w:tabs>
      </w:pPr>
      <w:r>
        <w:tab/>
      </w:r>
    </w:p>
    <w:p>
      <w:pPr>
        <w:pStyle w:val="Reponse"/>
        <w:tabs>
          <w:tab w:pos="9354" w:val="right" w:leader="dot"/>
        </w:tabs>
      </w:pPr>
      <w:r>
        <w:tab/>
      </w:r>
    </w:p>
    <w:p>
      <w:pPr>
        <w:pStyle w:val="Question"/>
      </w:pPr>
      <w:r>
        <w:t>2. a. « ce n'est que par amour et pour le bien de leurs descendants qu'ils agissent de la sorte » : identifie le procédé de mise en relief. — b. Quel effet produit-il ?</w:t>
      </w:r>
    </w:p>
    <w:p>
      <w:pPr>
        <w:pStyle w:val="Reponse"/>
        <w:tabs>
          <w:tab w:pos="9354" w:val="right" w:leader="dot"/>
        </w:tabs>
      </w:pPr>
      <w:r>
        <w:tab/>
      </w:r>
    </w:p>
    <w:p>
      <w:pPr>
        <w:pStyle w:val="Reponse"/>
        <w:tabs>
          <w:tab w:pos="9354" w:val="right" w:leader="dot"/>
        </w:tabs>
      </w:pPr>
      <w:r>
        <w:tab/>
      </w:r>
    </w:p>
    <w:p>
      <w:pPr>
        <w:pStyle w:val="Rubrique"/>
      </w:pPr>
      <w:r>
        <w:rPr>
          <w:color w:val="C23B52"/>
        </w:rPr>
        <w:t>💡 Sémantique — 5 pts</w:t>
      </w:r>
    </w:p>
    <w:p>
      <w:pPr>
        <w:pStyle w:val="Question"/>
      </w:pPr>
      <w:r>
        <w:t>1. a. Explique « dilemme » et « descendants ». — b. Construis le champ lexical de l'autorité (trois mots).</w:t>
      </w:r>
    </w:p>
    <w:p>
      <w:pPr>
        <w:pStyle w:val="Reponse"/>
        <w:tabs>
          <w:tab w:pos="9354" w:val="right" w:leader="dot"/>
        </w:tabs>
      </w:pPr>
      <w:r>
        <w:tab/>
      </w:r>
    </w:p>
    <w:p>
      <w:pPr>
        <w:pStyle w:val="Reponse"/>
        <w:tabs>
          <w:tab w:pos="9354" w:val="right" w:leader="dot"/>
        </w:tabs>
      </w:pPr>
      <w:r>
        <w:tab/>
      </w:r>
    </w:p>
    <w:p>
      <w:pPr>
        <w:pStyle w:val="Question"/>
      </w:pPr>
      <w:r>
        <w:t>2. a. Explique l'image contenue dans « atteindre le firmament de la réussite ». — b. Oppose le champ lexical de l'autorité à celui de la liberté.</w:t>
      </w:r>
    </w:p>
    <w:p>
      <w:pPr>
        <w:pStyle w:val="Reponse"/>
        <w:tabs>
          <w:tab w:pos="9354" w:val="right" w:leader="dot"/>
        </w:tabs>
      </w:pPr>
      <w:r>
        <w:tab/>
      </w:r>
    </w:p>
    <w:p>
      <w:pPr>
        <w:pStyle w:val="Reponse"/>
        <w:tabs>
          <w:tab w:pos="9354" w:val="right" w:leader="dot"/>
        </w:tabs>
      </w:pPr>
      <w:r>
        <w:tab/>
      </w:r>
    </w:p>
    <w:p>
      <w:pPr>
        <w:pStyle w:val="Rubrique"/>
      </w:pPr>
      <w:r>
        <w:rPr>
          <w:color w:val="C23B52"/>
        </w:rPr>
        <w:t>🔎 Stylistique — 5 pts</w:t>
      </w:r>
    </w:p>
    <w:p>
      <w:pPr>
        <w:pStyle w:val="Question"/>
      </w:pPr>
      <w:r>
        <w:t>1. a. À quel type appartient ce texte ? — b. Justifie par deux indices de nature différente.</w:t>
      </w:r>
    </w:p>
    <w:p>
      <w:pPr>
        <w:pStyle w:val="Reponse"/>
        <w:tabs>
          <w:tab w:pos="9354" w:val="right" w:leader="dot"/>
        </w:tabs>
      </w:pPr>
      <w:r>
        <w:tab/>
      </w:r>
    </w:p>
    <w:p>
      <w:pPr>
        <w:pStyle w:val="Reponse"/>
        <w:tabs>
          <w:tab w:pos="9354" w:val="right" w:leader="dot"/>
        </w:tabs>
      </w:pPr>
      <w:r>
        <w:tab/>
      </w:r>
    </w:p>
    <w:p>
      <w:pPr>
        <w:pStyle w:val="Question"/>
      </w:pPr>
      <w:r>
        <w:t>2. a. Nomme la figure employée dans « en régissant d'une main de fer les choix et les penchants de leurs enfants ». — b. Quel jugement traduit-elle ?</w:t>
      </w:r>
    </w:p>
    <w:p>
      <w:pPr>
        <w:pStyle w:val="Reponse"/>
        <w:tabs>
          <w:tab w:pos="9354" w:val="right" w:leader="dot"/>
        </w:tabs>
      </w:pPr>
      <w:r>
        <w:tab/>
      </w:r>
    </w:p>
    <w:p>
      <w:pPr>
        <w:pStyle w:val="Reponse"/>
        <w:tabs>
          <w:tab w:pos="9354" w:val="right" w:leader="dot"/>
        </w:tabs>
      </w:pPr>
      <w:r>
        <w:tab/>
      </w:r>
    </w:p>
    <w:p>
      <w:pPr>
        <w:pStyle w:val="T_Disc"/>
      </w:pPr>
      <w:r>
        <w:rPr>
          <w:color w:val="2A78D1"/>
        </w:rPr>
        <w:t>⚖️ Épreuve 2 — Littérature (3 h) : au choix</w:t>
      </w:r>
    </w:p>
    <w:p>
      <w:pPr>
        <w:pStyle w:val="Consigne"/>
      </w:pPr>
      <w:r>
        <w:t xml:space="preserve">Consigne : Traite, au choix, l'un des deux sujets : 1) </w:t>
      </w:r>
      <w:r>
        <w:rPr>
          <w:b/>
          <w:color w:val="2A78D1"/>
        </w:rPr>
        <w:t>Sujet de type I</w:t>
      </w:r>
      <w:r>
        <w:t xml:space="preserve"> — a. RÉSUMÉ (10 pts) : résume le texte de Khouribga ci-dessus au quart de son volume, en indiquant le nombre de mots ; b. LANGUE (8 pts) : traite les huit questions de l'épreuve 1 ci-dessus, à raison de 2 points par rubrique ; c. PRÉSENTATION (2 pts). 2) Dissertation : « Le personnage de roman doit-il être un modèle pour le lecteur ? » Appuie-toi sur Les Tribus de Capitoline.</w:t>
      </w:r>
    </w:p>
    <w:p>
      <w:pPr>
        <w:pStyle w:val="T_Sem"/>
      </w:pPr>
      <w:r>
        <w:t>👉 Semaine 5 — Bilan et orientation</w:t>
      </w:r>
    </w:p>
    <w:p>
      <w:pPr>
        <w:pStyle w:val="T_Disc"/>
      </w:pPr>
      <w:r>
        <w:rPr>
          <w:color w:val="2A78D1"/>
        </w:rPr>
        <w:t>Leçon 1 · 🎓 Orientation — Cap sur la 1ᵉʳᵉ et le Probatoire</w:t>
      </w:r>
    </w:p>
    <w:p>
      <w:pPr>
        <w:pStyle w:val="Objectif"/>
      </w:pPr>
      <w:r>
        <w:t>🎯 À la fin de cette étape, l'apprenant sera capable de situer les acquis de l'année dans la perspective des examens.</w:t>
      </w:r>
    </w:p>
    <w:p>
      <w:pPr>
        <w:pStyle w:val="Corpus"/>
      </w:pPr>
      <w:r>
        <w:t>📌 Corpus : Bilan de l'année : fiches méthode, journal de lecture, copies corrigées.</w:t>
      </w:r>
    </w:p>
    <w:p>
      <w:pPr>
        <w:pStyle w:val="Rubrique"/>
      </w:pPr>
      <w:r>
        <w:rPr>
          <w:color w:val="2A78D1"/>
        </w:rPr>
        <w:t>📖 Ce qui t'attend</w:t>
      </w:r>
    </w:p>
    <w:p>
      <w:pPr>
        <w:pStyle w:val="Question"/>
      </w:pPr>
      <w:r>
        <w:t>1. En 1ᵉʳᵉ, tu prépares le Probatoire. Selon ta série (C-D-E-TI, STT, industrielle), l'épreuve diffère : renseigne-toi sur sa structure exacte.</w:t>
      </w:r>
    </w:p>
    <w:p>
      <w:pPr>
        <w:pStyle w:val="Reponse"/>
        <w:tabs>
          <w:tab w:pos="9354" w:val="right" w:leader="dot"/>
        </w:tabs>
      </w:pPr>
      <w:r>
        <w:tab/>
      </w:r>
    </w:p>
    <w:p>
      <w:pPr>
        <w:pStyle w:val="Reponse"/>
        <w:tabs>
          <w:tab w:pos="9354" w:val="right" w:leader="dot"/>
        </w:tabs>
      </w:pPr>
      <w:r>
        <w:tab/>
      </w:r>
    </w:p>
    <w:p>
      <w:pPr>
        <w:pStyle w:val="Question"/>
      </w:pPr>
      <w:r>
        <w:t>2. Quels sont les deux exercices sur lesquels se gagne le Probatoire, puis le Baccalauréat ? (la contraction et la dissertation)</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Retient_Corps"/>
      </w:pPr>
      <w:r>
        <w:t>L'élève qui sait déjà, en fin de 2ⁿᵈᵉ, résumer un texte au quart, bâtir un plan de discussion et rédiger un paragraphe argumentatif solide a fait la moitié du chemin des classes d'examen. Continue de lire, de ficher tes citations et de t'entraîner.</w:t>
      </w:r>
    </w:p>
    <w:p>
      <w:pPr>
        <w:pStyle w:val="Rubrique"/>
      </w:pPr>
      <w:r>
        <w:rPr>
          <w:color w:val="2A78D1"/>
        </w:rPr>
        <w:t>✍️ Je m'exerce</w:t>
      </w:r>
    </w:p>
    <w:p>
      <w:pPr>
        <w:pStyle w:val="Exercice"/>
      </w:pPr>
      <w:r>
        <w:rPr>
          <w:b/>
          <w:color w:val="2A78D1"/>
        </w:rPr>
        <w:t xml:space="preserve">✍️ Exercice 1 : </w:t>
      </w:r>
      <w:r>
        <w:t>Dresse la liste de tes trois points forts et de tes trois points à travailler cet été.</w:t>
      </w:r>
    </w:p>
    <w:p>
      <w:pPr>
        <w:pStyle w:val="Exercice"/>
      </w:pPr>
      <w:r>
        <w:rPr>
          <w:b/>
          <w:color w:val="2A78D1"/>
        </w:rPr>
        <w:t xml:space="preserve">✍️ Exercice 2 : </w:t>
      </w:r>
      <w:r>
        <w:t>Choisis une œuvre à lire pendant les vacances et ouvre-lui un journal de lecture.</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40" w:after="40"/>
    </w:pPr>
    <w:rPr>
      <w:rFonts w:ascii="Calibri" w:hAnsi="Calibri"/>
      <w:b w:val="0"/>
      <w:i w:val="0"/>
      <w:color w:val="444A5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_Title">
    <w:name w:val="T_Title"/>
    <w:basedOn w:val="Normal"/>
    <w:pPr>
      <w:keepNext w:val="0"/>
      <w:spacing w:before="1200" w:after="200"/>
      <w:jc w:val="center"/>
    </w:pPr>
    <w:rPr>
      <w:rFonts w:ascii="Calibri" w:hAnsi="Calibri"/>
      <w:b/>
      <w:i w:val="0"/>
      <w:color w:val="142554"/>
      <w:sz w:val="60"/>
    </w:rPr>
  </w:style>
  <w:style w:type="paragraph" w:customStyle="1" w:styleId="T_Sub">
    <w:name w:val="T_Sub"/>
    <w:basedOn w:val="Normal"/>
    <w:pPr>
      <w:keepNext w:val="0"/>
      <w:spacing w:before="40" w:after="80"/>
      <w:jc w:val="center"/>
    </w:pPr>
    <w:rPr>
      <w:rFonts w:ascii="Calibri" w:hAnsi="Calibri"/>
      <w:b w:val="0"/>
      <w:i/>
      <w:color w:val="C89B10"/>
      <w:sz w:val="28"/>
    </w:rPr>
  </w:style>
  <w:style w:type="paragraph" w:customStyle="1" w:styleId="T_Part">
    <w:name w:val="T_Part"/>
    <w:basedOn w:val="Normal"/>
    <w:pPr>
      <w:keepNext/>
      <w:spacing w:before="200" w:after="160"/>
    </w:pPr>
    <w:rPr>
      <w:rFonts w:ascii="Calibri" w:hAnsi="Calibri"/>
      <w:b/>
      <w:i w:val="0"/>
      <w:color w:val="D9731E"/>
      <w:sz w:val="44"/>
    </w:rPr>
  </w:style>
  <w:style w:type="paragraph" w:customStyle="1" w:styleId="T_Seq">
    <w:name w:val="T_Seq"/>
    <w:basedOn w:val="Normal"/>
    <w:pPr>
      <w:keepNext/>
      <w:spacing w:before="280" w:after="80"/>
    </w:pPr>
    <w:rPr>
      <w:rFonts w:ascii="Calibri" w:hAnsi="Calibri"/>
      <w:b/>
      <w:i w:val="0"/>
      <w:color w:val="142554"/>
      <w:sz w:val="40"/>
    </w:rPr>
  </w:style>
  <w:style w:type="paragraph" w:customStyle="1" w:styleId="T_Comp">
    <w:name w:val="T_Comp"/>
    <w:basedOn w:val="Normal"/>
    <w:pPr>
      <w:keepNext w:val="0"/>
      <w:spacing w:before="40" w:after="200"/>
    </w:pPr>
    <w:rPr>
      <w:rFonts w:ascii="Calibri" w:hAnsi="Calibri"/>
      <w:b/>
      <w:i/>
      <w:color w:val="C89B10"/>
      <w:sz w:val="24"/>
    </w:rPr>
  </w:style>
  <w:style w:type="paragraph" w:customStyle="1" w:styleId="T_Sem">
    <w:name w:val="T_Sem"/>
    <w:basedOn w:val="Normal"/>
    <w:pPr>
      <w:keepNext/>
      <w:spacing w:before="240" w:after="80"/>
    </w:pPr>
    <w:rPr>
      <w:rFonts w:ascii="Calibri" w:hAnsi="Calibri"/>
      <w:b/>
      <w:i w:val="0"/>
      <w:color w:val="142554"/>
      <w:sz w:val="28"/>
    </w:rPr>
  </w:style>
  <w:style w:type="paragraph" w:customStyle="1" w:styleId="T_Disc">
    <w:name w:val="T_Disc"/>
    <w:basedOn w:val="Normal"/>
    <w:pPr>
      <w:keepNext/>
      <w:spacing w:before="200" w:after="40"/>
    </w:pPr>
    <w:rPr>
      <w:rFonts w:ascii="Calibri" w:hAnsi="Calibri"/>
      <w:b/>
      <w:i w:val="0"/>
      <w:color w:val="2A78D1"/>
      <w:sz w:val="25"/>
    </w:rPr>
  </w:style>
  <w:style w:type="paragraph" w:customStyle="1" w:styleId="Objectif">
    <w:name w:val="Objectif"/>
    <w:basedOn w:val="Normal"/>
    <w:pPr>
      <w:keepNext w:val="0"/>
      <w:spacing w:before="40" w:after="120"/>
      <w:ind w:left="113"/>
    </w:pPr>
    <w:rPr>
      <w:rFonts w:ascii="Calibri" w:hAnsi="Calibri"/>
      <w:b w:val="0"/>
      <w:i/>
      <w:color w:val="444A57"/>
      <w:sz w:val="21"/>
    </w:rPr>
  </w:style>
  <w:style w:type="paragraph" w:customStyle="1" w:styleId="Corpus">
    <w:name w:val="Corpus"/>
    <w:basedOn w:val="Normal"/>
    <w:pPr>
      <w:keepNext w:val="0"/>
      <w:spacing w:before="40" w:after="40"/>
    </w:pPr>
    <w:rPr>
      <w:rFonts w:ascii="Calibri" w:hAnsi="Calibri"/>
      <w:b/>
      <w:i w:val="0"/>
      <w:color w:val="444A57"/>
      <w:sz w:val="21"/>
    </w:rPr>
  </w:style>
  <w:style w:type="paragraph" w:customStyle="1" w:styleId="Consigne">
    <w:name w:val="Consigne"/>
    <w:basedOn w:val="Normal"/>
    <w:pPr>
      <w:keepNext w:val="0"/>
      <w:spacing w:before="80" w:after="80"/>
    </w:pPr>
    <w:rPr>
      <w:rFonts w:ascii="Calibri" w:hAnsi="Calibri"/>
      <w:b w:val="0"/>
      <w:i/>
      <w:color w:val="142554"/>
      <w:sz w:val="21"/>
    </w:rPr>
  </w:style>
  <w:style w:type="paragraph" w:customStyle="1" w:styleId="Rubrique">
    <w:name w:val="Rubrique"/>
    <w:basedOn w:val="Normal"/>
    <w:pPr>
      <w:keepNext/>
      <w:spacing w:before="160" w:after="40"/>
    </w:pPr>
    <w:rPr>
      <w:rFonts w:ascii="Calibri" w:hAnsi="Calibri"/>
      <w:b/>
      <w:i w:val="0"/>
      <w:color w:val="142554"/>
      <w:sz w:val="23"/>
    </w:rPr>
  </w:style>
  <w:style w:type="paragraph" w:customStyle="1" w:styleId="Corps">
    <w:name w:val="Corps"/>
    <w:basedOn w:val="Normal"/>
    <w:pPr>
      <w:keepNext w:val="0"/>
      <w:spacing w:before="40" w:after="40"/>
    </w:pPr>
    <w:rPr>
      <w:rFonts w:ascii="Calibri" w:hAnsi="Calibri"/>
      <w:b w:val="0"/>
      <w:i w:val="0"/>
      <w:color w:val="444A57"/>
      <w:sz w:val="22"/>
    </w:rPr>
  </w:style>
  <w:style w:type="paragraph" w:customStyle="1" w:styleId="Texte">
    <w:name w:val="Texte"/>
    <w:basedOn w:val="Normal"/>
    <w:pPr>
      <w:keepNext w:val="0"/>
      <w:spacing w:before="0" w:after="0"/>
      <w:ind w:left="340"/>
    </w:pPr>
    <w:rPr>
      <w:rFonts w:ascii="EB Garamond" w:hAnsi="EB Garamond"/>
      <w:b w:val="0"/>
      <w:i w:val="0"/>
      <w:color w:val="444A57"/>
      <w:sz w:val="23"/>
    </w:rPr>
  </w:style>
  <w:style w:type="paragraph" w:customStyle="1" w:styleId="Texte_Titre">
    <w:name w:val="Texte_Titre"/>
    <w:basedOn w:val="Normal"/>
    <w:pPr>
      <w:keepNext/>
      <w:spacing w:before="120" w:after="20"/>
    </w:pPr>
    <w:rPr>
      <w:rFonts w:ascii="Calibri" w:hAnsi="Calibri"/>
      <w:b/>
      <w:i w:val="0"/>
      <w:color w:val="142554"/>
      <w:sz w:val="22"/>
    </w:rPr>
  </w:style>
  <w:style w:type="paragraph" w:customStyle="1" w:styleId="Source">
    <w:name w:val="Source"/>
    <w:basedOn w:val="Normal"/>
    <w:pPr>
      <w:keepNext w:val="0"/>
      <w:spacing w:before="40" w:after="160"/>
      <w:jc w:val="right"/>
    </w:pPr>
    <w:rPr>
      <w:rFonts w:ascii="Calibri" w:hAnsi="Calibri"/>
      <w:b w:val="0"/>
      <w:i/>
      <w:color w:val="8A909C"/>
      <w:sz w:val="19"/>
    </w:rPr>
  </w:style>
  <w:style w:type="paragraph" w:customStyle="1" w:styleId="Question">
    <w:name w:val="Question"/>
    <w:basedOn w:val="Normal"/>
    <w:pPr>
      <w:keepNext/>
      <w:spacing w:before="80" w:after="20"/>
    </w:pPr>
    <w:rPr>
      <w:rFonts w:ascii="Calibri" w:hAnsi="Calibri"/>
      <w:b w:val="0"/>
      <w:i w:val="0"/>
      <w:color w:val="444A57"/>
      <w:sz w:val="22"/>
    </w:rPr>
  </w:style>
  <w:style w:type="paragraph" w:customStyle="1" w:styleId="Reponse">
    <w:name w:val="Reponse"/>
    <w:basedOn w:val="Normal"/>
    <w:pPr>
      <w:keepNext w:val="0"/>
      <w:spacing w:before="0" w:after="20"/>
    </w:pPr>
    <w:rPr>
      <w:rFonts w:ascii="Calibri" w:hAnsi="Calibri"/>
      <w:b w:val="0"/>
      <w:i w:val="0"/>
      <w:color w:val="8A909C"/>
      <w:sz w:val="22"/>
    </w:rPr>
  </w:style>
  <w:style w:type="paragraph" w:customStyle="1" w:styleId="Retient_Titre">
    <w:name w:val="Retient_Titre"/>
    <w:basedOn w:val="Normal"/>
    <w:pPr>
      <w:keepNext/>
      <w:spacing w:before="200" w:after="40"/>
    </w:pPr>
    <w:rPr>
      <w:rFonts w:ascii="Calibri" w:hAnsi="Calibri"/>
      <w:b/>
      <w:i w:val="0"/>
      <w:color w:val="C89B10"/>
      <w:sz w:val="24"/>
    </w:rPr>
  </w:style>
  <w:style w:type="paragraph" w:customStyle="1" w:styleId="Retient_Corps">
    <w:name w:val="Retient_Corps"/>
    <w:basedOn w:val="Normal"/>
    <w:pPr>
      <w:keepNext w:val="0"/>
      <w:spacing w:before="40" w:after="40"/>
      <w:ind w:left="170"/>
    </w:pPr>
    <w:rPr>
      <w:rFonts w:ascii="Calibri" w:hAnsi="Calibri"/>
      <w:b w:val="0"/>
      <w:i w:val="0"/>
      <w:color w:val="444A57"/>
      <w:sz w:val="21"/>
    </w:rPr>
  </w:style>
  <w:style w:type="paragraph" w:customStyle="1" w:styleId="Definition">
    <w:name w:val="Definition"/>
    <w:basedOn w:val="Normal"/>
    <w:pPr>
      <w:keepNext w:val="0"/>
      <w:spacing w:before="40" w:after="40"/>
      <w:ind w:left="170"/>
    </w:pPr>
    <w:rPr>
      <w:rFonts w:ascii="Calibri" w:hAnsi="Calibri"/>
      <w:b w:val="0"/>
      <w:i w:val="0"/>
      <w:color w:val="444A57"/>
      <w:sz w:val="21"/>
    </w:rPr>
  </w:style>
  <w:style w:type="paragraph" w:customStyle="1" w:styleId="Liste">
    <w:name w:val="Liste"/>
    <w:basedOn w:val="Normal"/>
    <w:pPr>
      <w:keepNext w:val="0"/>
      <w:spacing w:before="40" w:after="20"/>
      <w:ind w:left="340"/>
    </w:pPr>
    <w:rPr>
      <w:rFonts w:ascii="Calibri" w:hAnsi="Calibri"/>
      <w:b w:val="0"/>
      <w:i w:val="0"/>
      <w:color w:val="444A57"/>
      <w:sz w:val="21"/>
    </w:rPr>
  </w:style>
  <w:style w:type="paragraph" w:customStyle="1" w:styleId="Exercice">
    <w:name w:val="Exercice"/>
    <w:basedOn w:val="Normal"/>
    <w:pPr>
      <w:keepNext w:val="0"/>
      <w:spacing w:before="80" w:after="40"/>
      <w:ind w:left="113"/>
    </w:pPr>
    <w:rPr>
      <w:rFonts w:ascii="Calibri" w:hAnsi="Calibri"/>
      <w:b w:val="0"/>
      <w:i w:val="0"/>
      <w:color w:val="444A57"/>
      <w:sz w:val="21"/>
    </w:rPr>
  </w:style>
  <w:style w:type="paragraph" w:customStyle="1" w:styleId="VersLeBac">
    <w:name w:val="VersLeBac"/>
    <w:basedOn w:val="Normal"/>
    <w:pPr>
      <w:keepNext w:val="0"/>
      <w:spacing w:before="120" w:after="40"/>
    </w:pPr>
    <w:rPr>
      <w:rFonts w:ascii="Calibri" w:hAnsi="Calibri"/>
      <w:b w:val="0"/>
      <w:i w:val="0"/>
      <w:color w:val="142554"/>
      <w:sz w:val="21"/>
    </w:rPr>
  </w:style>
  <w:style w:type="paragraph" w:customStyle="1" w:styleId="Bilan">
    <w:name w:val="Bilan"/>
    <w:basedOn w:val="Normal"/>
    <w:pPr>
      <w:keepNext w:val="0"/>
      <w:spacing w:before="40" w:after="80"/>
    </w:pPr>
    <w:rPr>
      <w:rFonts w:ascii="Calibri" w:hAnsi="Calibri"/>
      <w:b w:val="0"/>
      <w:i/>
      <w:color w:val="444A57"/>
      <w:sz w:val="21"/>
    </w:rPr>
  </w:style>
  <w:style w:type="paragraph" w:customStyle="1" w:styleId="Astuce">
    <w:name w:val="Astuce"/>
    <w:basedOn w:val="Normal"/>
    <w:pPr>
      <w:keepNext w:val="0"/>
      <w:spacing w:before="80" w:after="80"/>
      <w:ind w:left="170"/>
    </w:pPr>
    <w:rPr>
      <w:rFonts w:ascii="Calibri" w:hAnsi="Calibri"/>
      <w:b w:val="0"/>
      <w:i w:val="0"/>
      <w:color w:val="129E8F"/>
      <w:sz w:val="20"/>
    </w:rPr>
  </w:style>
  <w:style w:type="paragraph" w:customStyle="1" w:styleId="Outil">
    <w:name w:val="Outil"/>
    <w:basedOn w:val="Normal"/>
    <w:pPr>
      <w:keepNext w:val="0"/>
      <w:spacing w:before="80" w:after="40"/>
      <w:ind w:left="170"/>
    </w:pPr>
    <w:rPr>
      <w:rFonts w:ascii="Calibri" w:hAnsi="Calibri"/>
      <w:b w:val="0"/>
      <w:i w:val="0"/>
      <w:color w:val="444A57"/>
      <w:sz w:val="20"/>
    </w:rPr>
  </w:style>
  <w:style w:type="paragraph" w:customStyle="1" w:styleId="Repere">
    <w:name w:val="Repere"/>
    <w:basedOn w:val="Normal"/>
    <w:pPr>
      <w:keepNext w:val="0"/>
      <w:spacing w:before="80" w:after="80"/>
      <w:ind w:left="170"/>
    </w:pPr>
    <w:rPr>
      <w:rFonts w:ascii="Calibri" w:hAnsi="Calibri"/>
      <w:b w:val="0"/>
      <w:i w:val="0"/>
      <w:color w:val="6E46C0"/>
      <w:sz w:val="20"/>
    </w:rPr>
  </w:style>
  <w:style w:type="paragraph" w:customStyle="1" w:styleId="Savais">
    <w:name w:val="Savais"/>
    <w:basedOn w:val="Normal"/>
    <w:pPr>
      <w:keepNext w:val="0"/>
      <w:spacing w:before="80" w:after="80"/>
      <w:ind w:left="170"/>
    </w:pPr>
    <w:rPr>
      <w:rFonts w:ascii="Calibri" w:hAnsi="Calibri"/>
      <w:b w:val="0"/>
      <w:i w:val="0"/>
      <w:color w:val="129E8F"/>
      <w:sz w:val="20"/>
    </w:rPr>
  </w:style>
  <w:style w:type="paragraph" w:customStyle="1" w:styleId="Lexique">
    <w:name w:val="Lexique"/>
    <w:basedOn w:val="Normal"/>
    <w:pPr>
      <w:keepNext w:val="0"/>
      <w:spacing w:before="80" w:after="40"/>
      <w:ind w:left="170"/>
    </w:pPr>
    <w:rPr>
      <w:rFonts w:ascii="Calibri" w:hAnsi="Calibri"/>
      <w:b w:val="0"/>
      <w:i w:val="0"/>
      <w:color w:val="2A78D1"/>
      <w:sz w:val="20"/>
    </w:rPr>
  </w:style>
  <w:style w:type="paragraph" w:customStyle="1" w:styleId="Cahier">
    <w:name w:val="Cahier"/>
    <w:basedOn w:val="Normal"/>
    <w:pPr>
      <w:keepNext w:val="0"/>
      <w:spacing w:before="40" w:after="40"/>
    </w:pPr>
    <w:rPr>
      <w:rFonts w:ascii="Calibri" w:hAnsi="Calibri"/>
      <w:b w:val="0"/>
      <w:i w:val="0"/>
      <w:color w:val="444A5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